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B5FB" w14:textId="77777777" w:rsidR="00131059" w:rsidRPr="00131059" w:rsidRDefault="00131059" w:rsidP="00131059">
      <w:pPr>
        <w:kinsoku w:val="0"/>
        <w:autoSpaceDE w:val="0"/>
        <w:autoSpaceDN w:val="0"/>
        <w:adjustRightInd w:val="0"/>
        <w:snapToGrid w:val="0"/>
        <w:spacing w:before="44" w:line="266" w:lineRule="auto"/>
        <w:ind w:left="2811" w:right="1599" w:hanging="2137"/>
        <w:jc w:val="center"/>
        <w:textAlignment w:val="baseline"/>
        <w:rPr>
          <w:rFonts w:ascii="Times New Roman" w:eastAsia="宋体" w:hAnsi="Times New Roman" w:cs="Times New Roman"/>
          <w:b/>
          <w:bCs/>
          <w:snapToGrid w:val="0"/>
          <w:color w:val="000000"/>
          <w:kern w:val="0"/>
          <w:sz w:val="28"/>
          <w:szCs w:val="28"/>
          <w14:ligatures w14:val="none"/>
        </w:rPr>
      </w:pPr>
      <w:bookmarkStart w:id="0" w:name="_Hlk198438856"/>
      <w:bookmarkStart w:id="1" w:name="_Hlk198438624"/>
      <w:bookmarkStart w:id="2" w:name="_Toc230611438"/>
      <w:bookmarkStart w:id="3" w:name="OLE_LINK5"/>
      <w:r w:rsidRPr="00131059">
        <w:rPr>
          <w:rFonts w:ascii="Times New Roman" w:eastAsia="Times New Roman" w:hAnsi="Times New Roman" w:cs="Times New Roman"/>
          <w:b/>
          <w:bCs/>
          <w:snapToGrid w:val="0"/>
          <w:color w:val="000000"/>
          <w:spacing w:val="33"/>
          <w:kern w:val="0"/>
          <w:sz w:val="28"/>
          <w:szCs w:val="28"/>
          <w:lang w:eastAsia="en-US"/>
          <w14:ligatures w14:val="none"/>
        </w:rPr>
        <w:t>XI’AN JIAOTONG-LIVERPOOL UNIVERS</w:t>
      </w:r>
      <w:r w:rsidRPr="00131059">
        <w:rPr>
          <w:rFonts w:ascii="Times New Roman" w:eastAsia="Times New Roman" w:hAnsi="Times New Roman" w:cs="Times New Roman"/>
          <w:b/>
          <w:bCs/>
          <w:snapToGrid w:val="0"/>
          <w:color w:val="000000"/>
          <w:spacing w:val="32"/>
          <w:kern w:val="0"/>
          <w:sz w:val="28"/>
          <w:szCs w:val="28"/>
          <w:lang w:eastAsia="en-US"/>
          <w14:ligatures w14:val="none"/>
        </w:rPr>
        <w:t>ITY</w:t>
      </w:r>
    </w:p>
    <w:p w14:paraId="0F782AD7" w14:textId="77777777" w:rsidR="00131059" w:rsidRPr="00131059" w:rsidRDefault="00131059" w:rsidP="00131059">
      <w:pPr>
        <w:kinsoku w:val="0"/>
        <w:autoSpaceDE w:val="0"/>
        <w:autoSpaceDN w:val="0"/>
        <w:adjustRightInd w:val="0"/>
        <w:snapToGrid w:val="0"/>
        <w:spacing w:before="44" w:line="266" w:lineRule="auto"/>
        <w:ind w:left="2811" w:right="1599" w:hanging="2137"/>
        <w:jc w:val="center"/>
        <w:textAlignment w:val="baseline"/>
        <w:rPr>
          <w:rFonts w:ascii="宋体" w:eastAsia="宋体" w:hAnsi="宋体" w:cs="宋体"/>
          <w:snapToGrid w:val="0"/>
          <w:color w:val="000000"/>
          <w:kern w:val="0"/>
          <w:sz w:val="43"/>
          <w:szCs w:val="43"/>
          <w:lang w:eastAsia="en-US"/>
          <w14:ligatures w14:val="none"/>
        </w:rPr>
      </w:pPr>
      <w:r w:rsidRPr="00131059">
        <w:rPr>
          <w:rFonts w:ascii="宋体" w:eastAsia="宋体" w:hAnsi="宋体" w:cs="宋体"/>
          <w:snapToGrid w:val="0"/>
          <w:color w:val="000000"/>
          <w:spacing w:val="7"/>
          <w:kern w:val="0"/>
          <w:sz w:val="43"/>
          <w:szCs w:val="43"/>
          <w:lang w:eastAsia="en-US"/>
          <w14:ligatures w14:val="none"/>
        </w:rPr>
        <w:t>西</w:t>
      </w:r>
      <w:r w:rsidRPr="00131059">
        <w:rPr>
          <w:rFonts w:ascii="宋体" w:eastAsia="宋体" w:hAnsi="宋体" w:cs="宋体"/>
          <w:snapToGrid w:val="0"/>
          <w:color w:val="000000"/>
          <w:spacing w:val="-77"/>
          <w:kern w:val="0"/>
          <w:sz w:val="43"/>
          <w:szCs w:val="43"/>
          <w:lang w:eastAsia="en-US"/>
          <w14:ligatures w14:val="none"/>
        </w:rPr>
        <w:t xml:space="preserve"> </w:t>
      </w:r>
      <w:r w:rsidRPr="00131059">
        <w:rPr>
          <w:rFonts w:ascii="宋体" w:eastAsia="宋体" w:hAnsi="宋体" w:cs="宋体"/>
          <w:snapToGrid w:val="0"/>
          <w:color w:val="000000"/>
          <w:spacing w:val="7"/>
          <w:kern w:val="0"/>
          <w:sz w:val="43"/>
          <w:szCs w:val="43"/>
          <w:lang w:eastAsia="en-US"/>
          <w14:ligatures w14:val="none"/>
        </w:rPr>
        <w:t>交</w:t>
      </w:r>
      <w:r w:rsidRPr="00131059">
        <w:rPr>
          <w:rFonts w:ascii="宋体" w:eastAsia="宋体" w:hAnsi="宋体" w:cs="宋体"/>
          <w:snapToGrid w:val="0"/>
          <w:color w:val="000000"/>
          <w:spacing w:val="-86"/>
          <w:kern w:val="0"/>
          <w:sz w:val="43"/>
          <w:szCs w:val="43"/>
          <w:lang w:eastAsia="en-US"/>
          <w14:ligatures w14:val="none"/>
        </w:rPr>
        <w:t xml:space="preserve"> </w:t>
      </w:r>
      <w:r w:rsidRPr="00131059">
        <w:rPr>
          <w:rFonts w:ascii="宋体" w:eastAsia="宋体" w:hAnsi="宋体" w:cs="宋体"/>
          <w:snapToGrid w:val="0"/>
          <w:color w:val="000000"/>
          <w:spacing w:val="7"/>
          <w:kern w:val="0"/>
          <w:sz w:val="43"/>
          <w:szCs w:val="43"/>
          <w:lang w:eastAsia="en-US"/>
          <w14:ligatures w14:val="none"/>
        </w:rPr>
        <w:t>利</w:t>
      </w:r>
      <w:r w:rsidRPr="00131059">
        <w:rPr>
          <w:rFonts w:ascii="宋体" w:eastAsia="宋体" w:hAnsi="宋体" w:cs="宋体"/>
          <w:snapToGrid w:val="0"/>
          <w:color w:val="000000"/>
          <w:spacing w:val="7"/>
          <w:kern w:val="0"/>
          <w:sz w:val="43"/>
          <w:szCs w:val="43"/>
          <w14:ligatures w14:val="none"/>
        </w:rPr>
        <w:t xml:space="preserve"> </w:t>
      </w:r>
      <w:r w:rsidRPr="00131059">
        <w:rPr>
          <w:rFonts w:ascii="宋体" w:eastAsia="宋体" w:hAnsi="宋体" w:cs="宋体"/>
          <w:snapToGrid w:val="0"/>
          <w:color w:val="000000"/>
          <w:spacing w:val="7"/>
          <w:kern w:val="0"/>
          <w:sz w:val="43"/>
          <w:szCs w:val="43"/>
          <w:lang w:eastAsia="en-US"/>
          <w14:ligatures w14:val="none"/>
        </w:rPr>
        <w:t>物</w:t>
      </w:r>
      <w:r w:rsidRPr="00131059">
        <w:rPr>
          <w:rFonts w:ascii="宋体" w:eastAsia="宋体" w:hAnsi="宋体" w:cs="宋体"/>
          <w:snapToGrid w:val="0"/>
          <w:color w:val="000000"/>
          <w:spacing w:val="-83"/>
          <w:kern w:val="0"/>
          <w:sz w:val="43"/>
          <w:szCs w:val="43"/>
          <w:lang w:eastAsia="en-US"/>
          <w14:ligatures w14:val="none"/>
        </w:rPr>
        <w:t xml:space="preserve"> </w:t>
      </w:r>
      <w:r w:rsidRPr="00131059">
        <w:rPr>
          <w:rFonts w:ascii="宋体" w:eastAsia="宋体" w:hAnsi="宋体" w:cs="宋体"/>
          <w:snapToGrid w:val="0"/>
          <w:color w:val="000000"/>
          <w:spacing w:val="7"/>
          <w:kern w:val="0"/>
          <w:sz w:val="43"/>
          <w:szCs w:val="43"/>
          <w:lang w:eastAsia="en-US"/>
          <w14:ligatures w14:val="none"/>
        </w:rPr>
        <w:t>浦</w:t>
      </w:r>
      <w:r w:rsidRPr="00131059">
        <w:rPr>
          <w:rFonts w:ascii="宋体" w:eastAsia="宋体" w:hAnsi="宋体" w:cs="宋体"/>
          <w:snapToGrid w:val="0"/>
          <w:color w:val="000000"/>
          <w:spacing w:val="-82"/>
          <w:kern w:val="0"/>
          <w:sz w:val="43"/>
          <w:szCs w:val="43"/>
          <w:lang w:eastAsia="en-US"/>
          <w14:ligatures w14:val="none"/>
        </w:rPr>
        <w:t xml:space="preserve"> </w:t>
      </w:r>
      <w:r w:rsidRPr="00131059">
        <w:rPr>
          <w:rFonts w:ascii="宋体" w:eastAsia="宋体" w:hAnsi="宋体" w:cs="宋体"/>
          <w:snapToGrid w:val="0"/>
          <w:color w:val="000000"/>
          <w:spacing w:val="7"/>
          <w:kern w:val="0"/>
          <w:sz w:val="43"/>
          <w:szCs w:val="43"/>
          <w:lang w:eastAsia="en-US"/>
          <w14:ligatures w14:val="none"/>
        </w:rPr>
        <w:t>大</w:t>
      </w:r>
      <w:r w:rsidRPr="00131059">
        <w:rPr>
          <w:rFonts w:ascii="宋体" w:eastAsia="宋体" w:hAnsi="宋体" w:cs="宋体"/>
          <w:snapToGrid w:val="0"/>
          <w:color w:val="000000"/>
          <w:spacing w:val="-79"/>
          <w:kern w:val="0"/>
          <w:sz w:val="43"/>
          <w:szCs w:val="43"/>
          <w:lang w:eastAsia="en-US"/>
          <w14:ligatures w14:val="none"/>
        </w:rPr>
        <w:t xml:space="preserve"> </w:t>
      </w:r>
      <w:r w:rsidRPr="00131059">
        <w:rPr>
          <w:rFonts w:ascii="宋体" w:eastAsia="宋体" w:hAnsi="宋体" w:cs="宋体"/>
          <w:snapToGrid w:val="0"/>
          <w:color w:val="000000"/>
          <w:spacing w:val="7"/>
          <w:kern w:val="0"/>
          <w:sz w:val="43"/>
          <w:szCs w:val="43"/>
          <w:lang w:eastAsia="en-US"/>
          <w14:ligatures w14:val="none"/>
        </w:rPr>
        <w:t>学</w:t>
      </w:r>
    </w:p>
    <w:p w14:paraId="1010269E" w14:textId="77777777" w:rsidR="00131059" w:rsidRPr="00131059" w:rsidRDefault="00131059" w:rsidP="00131059">
      <w:pPr>
        <w:kinsoku w:val="0"/>
        <w:autoSpaceDE w:val="0"/>
        <w:autoSpaceDN w:val="0"/>
        <w:adjustRightInd w:val="0"/>
        <w:snapToGrid w:val="0"/>
        <w:spacing w:before="1" w:line="258" w:lineRule="auto"/>
        <w:ind w:left="3462" w:right="2184" w:hanging="1642"/>
        <w:jc w:val="center"/>
        <w:textAlignment w:val="baseline"/>
        <w:rPr>
          <w:rFonts w:ascii="Times New Roman" w:eastAsia="宋体" w:hAnsi="Times New Roman" w:cs="Times New Roman"/>
          <w:snapToGrid w:val="0"/>
          <w:color w:val="000000"/>
          <w:spacing w:val="26"/>
          <w:w w:val="125"/>
          <w:kern w:val="0"/>
          <w:sz w:val="31"/>
          <w:szCs w:val="31"/>
          <w14:ligatures w14:val="none"/>
        </w:rPr>
      </w:pPr>
      <w:r w:rsidRPr="00131059">
        <w:rPr>
          <w:rFonts w:ascii="Times New Roman" w:eastAsia="Times New Roman" w:hAnsi="Times New Roman" w:cs="Times New Roman"/>
          <w:snapToGrid w:val="0"/>
          <w:color w:val="000000"/>
          <w:spacing w:val="26"/>
          <w:w w:val="125"/>
          <w:kern w:val="0"/>
          <w:sz w:val="31"/>
          <w:szCs w:val="31"/>
          <w:lang w:eastAsia="en-US"/>
          <w14:ligatures w14:val="none"/>
        </w:rPr>
        <w:t>COURSEWORK</w:t>
      </w:r>
      <w:r w:rsidRPr="00131059">
        <w:rPr>
          <w:rFonts w:ascii="Times New Roman" w:eastAsia="Times New Roman" w:hAnsi="Times New Roman" w:cs="Times New Roman"/>
          <w:snapToGrid w:val="0"/>
          <w:color w:val="000000"/>
          <w:spacing w:val="15"/>
          <w:kern w:val="0"/>
          <w:sz w:val="31"/>
          <w:szCs w:val="31"/>
          <w:lang w:eastAsia="en-US"/>
          <w14:ligatures w14:val="none"/>
        </w:rPr>
        <w:t xml:space="preserve"> </w:t>
      </w:r>
      <w:r w:rsidRPr="00131059">
        <w:rPr>
          <w:rFonts w:ascii="Times New Roman" w:eastAsia="Times New Roman" w:hAnsi="Times New Roman" w:cs="Times New Roman"/>
          <w:snapToGrid w:val="0"/>
          <w:color w:val="000000"/>
          <w:spacing w:val="26"/>
          <w:w w:val="125"/>
          <w:kern w:val="0"/>
          <w:sz w:val="31"/>
          <w:szCs w:val="31"/>
          <w:lang w:eastAsia="en-US"/>
          <w14:ligatures w14:val="none"/>
        </w:rPr>
        <w:t>SUBMISSION</w:t>
      </w:r>
    </w:p>
    <w:p w14:paraId="56A62AD4" w14:textId="77777777" w:rsidR="00131059" w:rsidRPr="00131059" w:rsidRDefault="00131059" w:rsidP="00131059">
      <w:pPr>
        <w:kinsoku w:val="0"/>
        <w:autoSpaceDE w:val="0"/>
        <w:autoSpaceDN w:val="0"/>
        <w:adjustRightInd w:val="0"/>
        <w:snapToGrid w:val="0"/>
        <w:spacing w:before="1" w:line="258" w:lineRule="auto"/>
        <w:ind w:left="3462" w:right="2184" w:hanging="1642"/>
        <w:jc w:val="center"/>
        <w:textAlignment w:val="baseline"/>
        <w:rPr>
          <w:rFonts w:ascii="Times New Roman" w:eastAsia="Times New Roman" w:hAnsi="Times New Roman" w:cs="Times New Roman"/>
          <w:snapToGrid w:val="0"/>
          <w:color w:val="000000"/>
          <w:kern w:val="0"/>
          <w:sz w:val="31"/>
          <w:szCs w:val="31"/>
          <w:lang w:eastAsia="en-US"/>
          <w14:ligatures w14:val="none"/>
        </w:rPr>
      </w:pPr>
      <w:r w:rsidRPr="00131059">
        <w:rPr>
          <w:rFonts w:ascii="Times New Roman" w:eastAsia="Times New Roman" w:hAnsi="Times New Roman" w:cs="Times New Roman"/>
          <w:snapToGrid w:val="0"/>
          <w:color w:val="000000"/>
          <w:spacing w:val="22"/>
          <w:w w:val="125"/>
          <w:kern w:val="0"/>
          <w:sz w:val="31"/>
          <w:szCs w:val="31"/>
          <w:lang w:eastAsia="en-US"/>
          <w14:ligatures w14:val="none"/>
        </w:rPr>
        <w:t>COVER Page</w:t>
      </w:r>
    </w:p>
    <w:p w14:paraId="3FC5E008" w14:textId="77777777" w:rsidR="00131059" w:rsidRPr="00131059" w:rsidRDefault="00131059" w:rsidP="00131059">
      <w:pPr>
        <w:kinsoku w:val="0"/>
        <w:autoSpaceDE w:val="0"/>
        <w:autoSpaceDN w:val="0"/>
        <w:adjustRightInd w:val="0"/>
        <w:snapToGrid w:val="0"/>
        <w:spacing w:line="42" w:lineRule="exact"/>
        <w:jc w:val="left"/>
        <w:textAlignment w:val="baseline"/>
        <w:rPr>
          <w:rFonts w:ascii="Arial" w:eastAsia="Arial" w:hAnsi="Arial" w:cs="Arial"/>
          <w:snapToGrid w:val="0"/>
          <w:color w:val="000000"/>
          <w:kern w:val="0"/>
          <w:sz w:val="21"/>
          <w:szCs w:val="21"/>
          <w:lang w:eastAsia="en-US"/>
          <w14:ligatures w14:val="none"/>
        </w:rPr>
      </w:pPr>
    </w:p>
    <w:tbl>
      <w:tblPr>
        <w:tblStyle w:val="TableNormal"/>
        <w:tblW w:w="9402" w:type="dxa"/>
        <w:tblInd w:w="4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401"/>
        <w:gridCol w:w="3498"/>
        <w:gridCol w:w="3503"/>
      </w:tblGrid>
      <w:tr w:rsidR="00131059" w:rsidRPr="00131059" w14:paraId="20EF45A6" w14:textId="77777777" w:rsidTr="004A37E7">
        <w:trPr>
          <w:trHeight w:val="369"/>
        </w:trPr>
        <w:tc>
          <w:tcPr>
            <w:tcW w:w="2401" w:type="dxa"/>
            <w:vAlign w:val="center"/>
          </w:tcPr>
          <w:p w14:paraId="253064A8" w14:textId="77777777" w:rsidR="00131059" w:rsidRPr="00131059" w:rsidRDefault="00131059" w:rsidP="00131059">
            <w:pPr>
              <w:kinsoku w:val="0"/>
              <w:autoSpaceDE w:val="0"/>
              <w:autoSpaceDN w:val="0"/>
              <w:adjustRightInd w:val="0"/>
              <w:snapToGrid w:val="0"/>
              <w:spacing w:before="131" w:line="190" w:lineRule="auto"/>
              <w:ind w:left="121"/>
              <w:textAlignment w:val="baseline"/>
              <w:rPr>
                <w:rFonts w:eastAsia="Times New Roman"/>
                <w:snapToGrid w:val="0"/>
                <w:color w:val="0000FF"/>
                <w:sz w:val="24"/>
                <w:lang w:eastAsia="en-US"/>
              </w:rPr>
            </w:pPr>
            <w:r w:rsidRPr="00131059">
              <w:rPr>
                <w:rFonts w:eastAsia="Times New Roman"/>
                <w:snapToGrid w:val="0"/>
                <w:color w:val="0000FF"/>
                <w:spacing w:val="-1"/>
                <w:sz w:val="24"/>
                <w:lang w:eastAsia="en-US"/>
              </w:rPr>
              <w:t>Group Number</w:t>
            </w:r>
          </w:p>
        </w:tc>
        <w:tc>
          <w:tcPr>
            <w:tcW w:w="7001" w:type="dxa"/>
            <w:gridSpan w:val="2"/>
            <w:vAlign w:val="center"/>
          </w:tcPr>
          <w:p w14:paraId="4C923B06" w14:textId="77777777" w:rsidR="00131059" w:rsidRPr="00131059" w:rsidRDefault="00131059" w:rsidP="00131059">
            <w:pPr>
              <w:kinsoku w:val="0"/>
              <w:autoSpaceDE w:val="0"/>
              <w:autoSpaceDN w:val="0"/>
              <w:adjustRightInd w:val="0"/>
              <w:snapToGrid w:val="0"/>
              <w:jc w:val="center"/>
              <w:textAlignment w:val="baseline"/>
              <w:rPr>
                <w:rFonts w:ascii="Arial" w:hAnsi="Arial" w:cs="Arial"/>
                <w:snapToGrid w:val="0"/>
                <w:color w:val="000000"/>
                <w:sz w:val="21"/>
                <w:szCs w:val="21"/>
              </w:rPr>
            </w:pPr>
            <w:r w:rsidRPr="00131059">
              <w:rPr>
                <w:rFonts w:ascii="Calibri" w:hAnsi="Calibri" w:cs="Calibri"/>
                <w:snapToGrid w:val="0"/>
                <w:color w:val="000000"/>
                <w:sz w:val="24"/>
              </w:rPr>
              <w:t>39</w:t>
            </w:r>
          </w:p>
        </w:tc>
      </w:tr>
      <w:tr w:rsidR="00131059" w:rsidRPr="00131059" w14:paraId="6C62C637" w14:textId="77777777" w:rsidTr="004A37E7">
        <w:trPr>
          <w:trHeight w:val="368"/>
        </w:trPr>
        <w:tc>
          <w:tcPr>
            <w:tcW w:w="2401" w:type="dxa"/>
            <w:vAlign w:val="center"/>
          </w:tcPr>
          <w:p w14:paraId="164FBD6F" w14:textId="77777777" w:rsidR="00131059" w:rsidRPr="00131059" w:rsidRDefault="00131059" w:rsidP="00131059">
            <w:pPr>
              <w:kinsoku w:val="0"/>
              <w:autoSpaceDE w:val="0"/>
              <w:autoSpaceDN w:val="0"/>
              <w:adjustRightInd w:val="0"/>
              <w:snapToGrid w:val="0"/>
              <w:spacing w:before="102" w:line="190" w:lineRule="auto"/>
              <w:ind w:left="115"/>
              <w:textAlignment w:val="baseline"/>
              <w:rPr>
                <w:rFonts w:eastAsia="Times New Roman"/>
                <w:snapToGrid w:val="0"/>
                <w:color w:val="0000FF"/>
                <w:sz w:val="24"/>
                <w:lang w:eastAsia="en-US"/>
              </w:rPr>
            </w:pPr>
            <w:r w:rsidRPr="00131059">
              <w:rPr>
                <w:rFonts w:eastAsia="Times New Roman"/>
                <w:snapToGrid w:val="0"/>
                <w:color w:val="0000FF"/>
                <w:spacing w:val="-1"/>
                <w:sz w:val="24"/>
                <w:lang w:eastAsia="en-US"/>
              </w:rPr>
              <w:t>Students' ID Number</w:t>
            </w:r>
          </w:p>
        </w:tc>
        <w:tc>
          <w:tcPr>
            <w:tcW w:w="3498" w:type="dxa"/>
            <w:vAlign w:val="center"/>
          </w:tcPr>
          <w:p w14:paraId="0C2313C9" w14:textId="77777777" w:rsidR="00131059" w:rsidRPr="00131059" w:rsidRDefault="00131059" w:rsidP="00131059">
            <w:pPr>
              <w:kinsoku w:val="0"/>
              <w:autoSpaceDE w:val="0"/>
              <w:autoSpaceDN w:val="0"/>
              <w:adjustRightInd w:val="0"/>
              <w:snapToGrid w:val="0"/>
              <w:jc w:val="center"/>
              <w:textAlignment w:val="baseline"/>
              <w:rPr>
                <w:rFonts w:ascii="Arial" w:eastAsia="Arial" w:hAnsi="Arial" w:cs="Arial"/>
                <w:snapToGrid w:val="0"/>
                <w:color w:val="000000"/>
                <w:sz w:val="21"/>
                <w:szCs w:val="21"/>
                <w:lang w:eastAsia="en-US"/>
              </w:rPr>
            </w:pPr>
            <w:r w:rsidRPr="00131059">
              <w:rPr>
                <w:rFonts w:ascii="Calibri" w:hAnsi="Calibri" w:cs="Calibri"/>
                <w:snapToGrid w:val="0"/>
                <w:color w:val="000000"/>
                <w:sz w:val="24"/>
              </w:rPr>
              <w:t>2360862</w:t>
            </w:r>
          </w:p>
        </w:tc>
        <w:tc>
          <w:tcPr>
            <w:tcW w:w="3503" w:type="dxa"/>
            <w:vAlign w:val="center"/>
          </w:tcPr>
          <w:p w14:paraId="38BAABEF" w14:textId="77777777" w:rsidR="00131059" w:rsidRPr="00131059" w:rsidRDefault="00131059" w:rsidP="00131059">
            <w:pPr>
              <w:kinsoku w:val="0"/>
              <w:autoSpaceDE w:val="0"/>
              <w:autoSpaceDN w:val="0"/>
              <w:adjustRightInd w:val="0"/>
              <w:snapToGrid w:val="0"/>
              <w:jc w:val="center"/>
              <w:textAlignment w:val="baseline"/>
              <w:rPr>
                <w:rFonts w:ascii="Arial" w:eastAsia="Arial" w:hAnsi="Arial" w:cs="Arial"/>
                <w:snapToGrid w:val="0"/>
                <w:color w:val="000000"/>
                <w:sz w:val="21"/>
                <w:szCs w:val="21"/>
                <w:lang w:eastAsia="en-US"/>
              </w:rPr>
            </w:pPr>
            <w:r w:rsidRPr="00131059">
              <w:rPr>
                <w:rFonts w:ascii="Calibri" w:hAnsi="Calibri" w:cs="Calibri"/>
                <w:snapToGrid w:val="0"/>
                <w:color w:val="000000"/>
                <w:sz w:val="24"/>
              </w:rPr>
              <w:t>2360908</w:t>
            </w:r>
          </w:p>
        </w:tc>
      </w:tr>
      <w:tr w:rsidR="00131059" w:rsidRPr="00131059" w14:paraId="390F9298" w14:textId="77777777" w:rsidTr="004A37E7">
        <w:trPr>
          <w:trHeight w:val="366"/>
        </w:trPr>
        <w:tc>
          <w:tcPr>
            <w:tcW w:w="2401" w:type="dxa"/>
            <w:vAlign w:val="center"/>
          </w:tcPr>
          <w:p w14:paraId="245B1661" w14:textId="77777777" w:rsidR="00131059" w:rsidRPr="00131059" w:rsidRDefault="00131059" w:rsidP="00131059">
            <w:pPr>
              <w:kinsoku w:val="0"/>
              <w:autoSpaceDE w:val="0"/>
              <w:autoSpaceDN w:val="0"/>
              <w:adjustRightInd w:val="0"/>
              <w:snapToGrid w:val="0"/>
              <w:spacing w:before="101" w:line="190" w:lineRule="auto"/>
              <w:ind w:left="116"/>
              <w:textAlignment w:val="baseline"/>
              <w:rPr>
                <w:rFonts w:eastAsia="Times New Roman"/>
                <w:snapToGrid w:val="0"/>
                <w:color w:val="000000"/>
                <w:sz w:val="24"/>
                <w:lang w:eastAsia="en-US"/>
              </w:rPr>
            </w:pPr>
            <w:r w:rsidRPr="00131059">
              <w:rPr>
                <w:rFonts w:eastAsia="Times New Roman"/>
                <w:snapToGrid w:val="0"/>
                <w:color w:val="000000"/>
                <w:spacing w:val="-1"/>
                <w:sz w:val="24"/>
                <w:lang w:eastAsia="en-US"/>
              </w:rPr>
              <w:t>Module Code</w:t>
            </w:r>
          </w:p>
        </w:tc>
        <w:tc>
          <w:tcPr>
            <w:tcW w:w="7001" w:type="dxa"/>
            <w:gridSpan w:val="2"/>
            <w:vAlign w:val="center"/>
          </w:tcPr>
          <w:p w14:paraId="55765E61" w14:textId="77777777" w:rsidR="00131059" w:rsidRPr="00131059" w:rsidRDefault="00131059" w:rsidP="00131059">
            <w:pPr>
              <w:kinsoku w:val="0"/>
              <w:autoSpaceDE w:val="0"/>
              <w:autoSpaceDN w:val="0"/>
              <w:adjustRightInd w:val="0"/>
              <w:snapToGrid w:val="0"/>
              <w:jc w:val="center"/>
              <w:textAlignment w:val="baseline"/>
              <w:rPr>
                <w:rFonts w:ascii="Calibri" w:hAnsi="Calibri" w:cs="Calibri"/>
                <w:snapToGrid w:val="0"/>
                <w:color w:val="000000"/>
                <w:sz w:val="21"/>
                <w:szCs w:val="21"/>
              </w:rPr>
            </w:pPr>
            <w:r w:rsidRPr="00131059">
              <w:rPr>
                <w:rFonts w:ascii="Calibri" w:hAnsi="Calibri" w:cs="Calibri"/>
                <w:snapToGrid w:val="0"/>
                <w:color w:val="000000"/>
                <w:sz w:val="24"/>
              </w:rPr>
              <w:t>CPT204</w:t>
            </w:r>
          </w:p>
        </w:tc>
      </w:tr>
      <w:tr w:rsidR="00131059" w:rsidRPr="00131059" w14:paraId="24EA52BE" w14:textId="77777777" w:rsidTr="004A37E7">
        <w:trPr>
          <w:trHeight w:val="368"/>
        </w:trPr>
        <w:tc>
          <w:tcPr>
            <w:tcW w:w="2401" w:type="dxa"/>
            <w:vAlign w:val="center"/>
          </w:tcPr>
          <w:p w14:paraId="2577A584" w14:textId="77777777" w:rsidR="00131059" w:rsidRPr="00131059" w:rsidRDefault="00131059" w:rsidP="00131059">
            <w:pPr>
              <w:kinsoku w:val="0"/>
              <w:autoSpaceDE w:val="0"/>
              <w:autoSpaceDN w:val="0"/>
              <w:adjustRightInd w:val="0"/>
              <w:snapToGrid w:val="0"/>
              <w:spacing w:before="105" w:line="190" w:lineRule="auto"/>
              <w:ind w:left="114"/>
              <w:textAlignment w:val="baseline"/>
              <w:rPr>
                <w:rFonts w:eastAsia="Times New Roman"/>
                <w:snapToGrid w:val="0"/>
                <w:color w:val="000000"/>
                <w:sz w:val="24"/>
                <w:lang w:eastAsia="en-US"/>
              </w:rPr>
            </w:pPr>
            <w:r w:rsidRPr="00131059">
              <w:rPr>
                <w:rFonts w:eastAsia="Times New Roman"/>
                <w:snapToGrid w:val="0"/>
                <w:color w:val="000000"/>
                <w:spacing w:val="-1"/>
                <w:sz w:val="24"/>
                <w:lang w:eastAsia="en-US"/>
              </w:rPr>
              <w:t>Assignment Title</w:t>
            </w:r>
          </w:p>
        </w:tc>
        <w:tc>
          <w:tcPr>
            <w:tcW w:w="7001" w:type="dxa"/>
            <w:gridSpan w:val="2"/>
            <w:vAlign w:val="center"/>
          </w:tcPr>
          <w:p w14:paraId="7A1579B0" w14:textId="77777777" w:rsidR="00131059" w:rsidRPr="00131059" w:rsidRDefault="00131059" w:rsidP="00131059">
            <w:pPr>
              <w:kinsoku w:val="0"/>
              <w:autoSpaceDE w:val="0"/>
              <w:autoSpaceDN w:val="0"/>
              <w:adjustRightInd w:val="0"/>
              <w:snapToGrid w:val="0"/>
              <w:jc w:val="center"/>
              <w:textAlignment w:val="baseline"/>
              <w:rPr>
                <w:rFonts w:ascii="Calibri" w:hAnsi="Calibri" w:cs="Calibri"/>
                <w:snapToGrid w:val="0"/>
                <w:color w:val="000000"/>
                <w:sz w:val="21"/>
                <w:szCs w:val="21"/>
              </w:rPr>
            </w:pPr>
            <w:r w:rsidRPr="00131059">
              <w:rPr>
                <w:rFonts w:ascii="Calibri" w:hAnsi="Calibri" w:cs="Calibri"/>
                <w:snapToGrid w:val="0"/>
                <w:color w:val="000000"/>
                <w:sz w:val="24"/>
              </w:rPr>
              <w:t>CPT204 AY2526 Group Project</w:t>
            </w:r>
          </w:p>
        </w:tc>
      </w:tr>
      <w:tr w:rsidR="00131059" w:rsidRPr="00131059" w14:paraId="02AD68B6" w14:textId="77777777" w:rsidTr="004A37E7">
        <w:trPr>
          <w:trHeight w:val="371"/>
        </w:trPr>
        <w:tc>
          <w:tcPr>
            <w:tcW w:w="2401" w:type="dxa"/>
            <w:vAlign w:val="center"/>
          </w:tcPr>
          <w:p w14:paraId="4C751BF6" w14:textId="77777777" w:rsidR="00131059" w:rsidRPr="00131059" w:rsidRDefault="00131059" w:rsidP="00131059">
            <w:pPr>
              <w:kinsoku w:val="0"/>
              <w:autoSpaceDE w:val="0"/>
              <w:autoSpaceDN w:val="0"/>
              <w:adjustRightInd w:val="0"/>
              <w:snapToGrid w:val="0"/>
              <w:spacing w:before="103" w:line="190" w:lineRule="auto"/>
              <w:ind w:left="127"/>
              <w:textAlignment w:val="baseline"/>
              <w:rPr>
                <w:rFonts w:eastAsia="Times New Roman"/>
                <w:snapToGrid w:val="0"/>
                <w:color w:val="000000"/>
                <w:sz w:val="24"/>
                <w:lang w:eastAsia="en-US"/>
              </w:rPr>
            </w:pPr>
            <w:r w:rsidRPr="00131059">
              <w:rPr>
                <w:rFonts w:eastAsia="Times New Roman"/>
                <w:snapToGrid w:val="0"/>
                <w:color w:val="000000"/>
                <w:spacing w:val="-1"/>
                <w:sz w:val="24"/>
                <w:lang w:eastAsia="en-US"/>
              </w:rPr>
              <w:t>Submission Deadline</w:t>
            </w:r>
          </w:p>
        </w:tc>
        <w:tc>
          <w:tcPr>
            <w:tcW w:w="7001" w:type="dxa"/>
            <w:gridSpan w:val="2"/>
            <w:vAlign w:val="center"/>
          </w:tcPr>
          <w:p w14:paraId="43BE9D82" w14:textId="77777777" w:rsidR="00131059" w:rsidRPr="00131059" w:rsidRDefault="00131059" w:rsidP="00131059">
            <w:pPr>
              <w:kinsoku w:val="0"/>
              <w:autoSpaceDE w:val="0"/>
              <w:autoSpaceDN w:val="0"/>
              <w:adjustRightInd w:val="0"/>
              <w:snapToGrid w:val="0"/>
              <w:jc w:val="center"/>
              <w:textAlignment w:val="baseline"/>
              <w:rPr>
                <w:rFonts w:ascii="Arial" w:hAnsi="Arial" w:cs="Arial"/>
                <w:snapToGrid w:val="0"/>
                <w:color w:val="000000"/>
                <w:sz w:val="21"/>
                <w:szCs w:val="21"/>
              </w:rPr>
            </w:pPr>
            <w:r w:rsidRPr="00131059">
              <w:rPr>
                <w:rFonts w:ascii="Calibri" w:hAnsi="Calibri" w:cs="Calibri"/>
                <w:snapToGrid w:val="0"/>
                <w:color w:val="000000"/>
                <w:sz w:val="24"/>
              </w:rPr>
              <w:t>2026/5/26</w:t>
            </w:r>
          </w:p>
        </w:tc>
      </w:tr>
    </w:tbl>
    <w:p w14:paraId="5196B17C" w14:textId="77777777" w:rsidR="00131059" w:rsidRPr="00131059" w:rsidRDefault="00131059" w:rsidP="00131059">
      <w:pPr>
        <w:kinsoku w:val="0"/>
        <w:autoSpaceDE w:val="0"/>
        <w:autoSpaceDN w:val="0"/>
        <w:adjustRightInd w:val="0"/>
        <w:snapToGrid w:val="0"/>
        <w:spacing w:before="138" w:line="190" w:lineRule="auto"/>
        <w:ind w:left="42"/>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snapToGrid w:val="0"/>
          <w:color w:val="000000"/>
          <w:kern w:val="0"/>
          <w:sz w:val="24"/>
          <w:lang w:eastAsia="en-US"/>
          <w14:ligatures w14:val="none"/>
        </w:rPr>
        <w:t>By uploading this coursework submission with this cover page, we certify the fol</w:t>
      </w:r>
      <w:r w:rsidRPr="00131059">
        <w:rPr>
          <w:rFonts w:ascii="Times New Roman" w:eastAsia="Times New Roman" w:hAnsi="Times New Roman" w:cs="Times New Roman"/>
          <w:snapToGrid w:val="0"/>
          <w:color w:val="000000"/>
          <w:spacing w:val="-1"/>
          <w:kern w:val="0"/>
          <w:sz w:val="24"/>
          <w:lang w:eastAsia="en-US"/>
          <w14:ligatures w14:val="none"/>
        </w:rPr>
        <w:t>lowing:</w:t>
      </w:r>
    </w:p>
    <w:p w14:paraId="1D23B1B3" w14:textId="77777777" w:rsidR="00131059" w:rsidRPr="00131059" w:rsidRDefault="00131059" w:rsidP="00131059">
      <w:pPr>
        <w:kinsoku w:val="0"/>
        <w:autoSpaceDE w:val="0"/>
        <w:autoSpaceDN w:val="0"/>
        <w:adjustRightInd w:val="0"/>
        <w:snapToGrid w:val="0"/>
        <w:spacing w:before="126" w:line="226" w:lineRule="auto"/>
        <w:ind w:left="609" w:right="140" w:hanging="550"/>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2B639B7C" wp14:editId="2750B532">
            <wp:extent cx="122555" cy="11176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11"/>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We  have</w:t>
      </w:r>
      <w:proofErr w:type="gramEnd"/>
      <w:r w:rsidRPr="00131059">
        <w:rPr>
          <w:rFonts w:ascii="Times New Roman" w:eastAsia="Times New Roman" w:hAnsi="Times New Roman" w:cs="Times New Roman"/>
          <w:snapToGrid w:val="0"/>
          <w:color w:val="000000"/>
          <w:kern w:val="0"/>
          <w:sz w:val="24"/>
          <w:lang w:eastAsia="en-US"/>
          <w14:ligatures w14:val="none"/>
        </w:rPr>
        <w:t xml:space="preserve">  read   </w:t>
      </w:r>
      <w:proofErr w:type="gramStart"/>
      <w:r w:rsidRPr="00131059">
        <w:rPr>
          <w:rFonts w:ascii="Times New Roman" w:eastAsia="Times New Roman" w:hAnsi="Times New Roman" w:cs="Times New Roman"/>
          <w:snapToGrid w:val="0"/>
          <w:color w:val="000000"/>
          <w:kern w:val="0"/>
          <w:sz w:val="24"/>
          <w:lang w:eastAsia="en-US"/>
          <w14:ligatures w14:val="none"/>
        </w:rPr>
        <w:t>and  understood</w:t>
      </w:r>
      <w:proofErr w:type="gramEnd"/>
      <w:r w:rsidRPr="00131059">
        <w:rPr>
          <w:rFonts w:ascii="Times New Roman" w:eastAsia="Times New Roman" w:hAnsi="Times New Roman" w:cs="Times New Roman"/>
          <w:snapToGrid w:val="0"/>
          <w:color w:val="000000"/>
          <w:spacing w:val="1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 xml:space="preserve">the   definitions   </w:t>
      </w:r>
      <w:proofErr w:type="gramStart"/>
      <w:r w:rsidRPr="00131059">
        <w:rPr>
          <w:rFonts w:ascii="Times New Roman" w:eastAsia="Times New Roman" w:hAnsi="Times New Roman" w:cs="Times New Roman"/>
          <w:snapToGrid w:val="0"/>
          <w:color w:val="000000"/>
          <w:kern w:val="0"/>
          <w:sz w:val="24"/>
          <w:lang w:eastAsia="en-US"/>
          <w14:ligatures w14:val="none"/>
        </w:rPr>
        <w:t>of  collusion,</w:t>
      </w:r>
      <w:r w:rsidRPr="00131059">
        <w:rPr>
          <w:rFonts w:ascii="Times New Roman" w:eastAsia="Times New Roman" w:hAnsi="Times New Roman" w:cs="Times New Roman"/>
          <w:snapToGrid w:val="0"/>
          <w:color w:val="000000"/>
          <w:spacing w:val="17"/>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cop</w:t>
      </w:r>
      <w:r w:rsidRPr="00131059">
        <w:rPr>
          <w:rFonts w:ascii="Times New Roman" w:eastAsia="Times New Roman" w:hAnsi="Times New Roman" w:cs="Times New Roman"/>
          <w:snapToGrid w:val="0"/>
          <w:color w:val="000000"/>
          <w:spacing w:val="-1"/>
          <w:kern w:val="0"/>
          <w:sz w:val="24"/>
          <w:lang w:eastAsia="en-US"/>
          <w14:ligatures w14:val="none"/>
        </w:rPr>
        <w:t>ying,  plagiarism</w:t>
      </w:r>
      <w:proofErr w:type="gramEnd"/>
      <w:r w:rsidRPr="00131059">
        <w:rPr>
          <w:rFonts w:ascii="Times New Roman" w:eastAsia="Times New Roman" w:hAnsi="Times New Roman" w:cs="Times New Roman"/>
          <w:snapToGrid w:val="0"/>
          <w:color w:val="000000"/>
          <w:spacing w:val="-1"/>
          <w:kern w:val="0"/>
          <w:sz w:val="24"/>
          <w:lang w:eastAsia="en-US"/>
          <w14:ligatures w14:val="none"/>
        </w:rPr>
        <w:t>,   and</w:t>
      </w:r>
      <w:r w:rsidRPr="00131059">
        <w:rPr>
          <w:rFonts w:ascii="Times New Roman" w:eastAsia="Times New Roman" w:hAnsi="Times New Roman" w:cs="Times New Roman"/>
          <w:snapToGrid w:val="0"/>
          <w:color w:val="000000"/>
          <w:spacing w:val="1"/>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dishonest</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use</w:t>
      </w:r>
      <w:proofErr w:type="gramEnd"/>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54"/>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data</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as</w:t>
      </w:r>
      <w:proofErr w:type="gramEnd"/>
      <w:r w:rsidRPr="00131059">
        <w:rPr>
          <w:rFonts w:ascii="Times New Roman" w:eastAsia="Times New Roman" w:hAnsi="Times New Roman" w:cs="Times New Roman"/>
          <w:snapToGrid w:val="0"/>
          <w:color w:val="000000"/>
          <w:spacing w:val="2"/>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outlined</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w:t>
      </w:r>
      <w:proofErr w:type="gramEnd"/>
      <w:r w:rsidRPr="00131059">
        <w:rPr>
          <w:rFonts w:ascii="Times New Roman" w:eastAsia="Times New Roman" w:hAnsi="Times New Roman" w:cs="Times New Roman"/>
          <w:snapToGrid w:val="0"/>
          <w:color w:val="000000"/>
          <w:spacing w:val="2"/>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the</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Academic</w:t>
      </w:r>
      <w:proofErr w:type="gramEnd"/>
      <w:r w:rsidRPr="00131059">
        <w:rPr>
          <w:rFonts w:ascii="Times New Roman" w:eastAsia="Times New Roman" w:hAnsi="Times New Roman" w:cs="Times New Roman"/>
          <w:snapToGrid w:val="0"/>
          <w:color w:val="000000"/>
          <w:spacing w:val="2"/>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Integrity</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Policy</w:t>
      </w:r>
      <w:proofErr w:type="gramEnd"/>
      <w:r w:rsidRPr="00131059">
        <w:rPr>
          <w:rFonts w:ascii="Times New Roman" w:eastAsia="Times New Roman" w:hAnsi="Times New Roman" w:cs="Times New Roman"/>
          <w:snapToGrid w:val="0"/>
          <w:color w:val="000000"/>
          <w:spacing w:val="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36"/>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Xi</w:t>
      </w:r>
      <w:r w:rsidRPr="00131059">
        <w:rPr>
          <w:rFonts w:ascii="Times New Roman" w:eastAsia="Times New Roman" w:hAnsi="Times New Roman" w:cs="Times New Roman"/>
          <w:snapToGrid w:val="0"/>
          <w:color w:val="000000"/>
          <w:spacing w:val="2"/>
          <w:kern w:val="0"/>
          <w:sz w:val="24"/>
          <w:lang w:eastAsia="en-US"/>
          <w14:ligatures w14:val="none"/>
        </w:rPr>
        <w:t>’</w:t>
      </w:r>
      <w:r w:rsidRPr="00131059">
        <w:rPr>
          <w:rFonts w:ascii="Times New Roman" w:eastAsia="Times New Roman" w:hAnsi="Times New Roman" w:cs="Times New Roman"/>
          <w:snapToGrid w:val="0"/>
          <w:color w:val="000000"/>
          <w:kern w:val="0"/>
          <w:sz w:val="24"/>
          <w:lang w:eastAsia="en-US"/>
          <w14:ligatures w14:val="none"/>
        </w:rPr>
        <w:t>an</w:t>
      </w:r>
      <w:r w:rsidRPr="00131059">
        <w:rPr>
          <w:rFonts w:ascii="Times New Roman" w:eastAsia="Times New Roman" w:hAnsi="Times New Roman" w:cs="Times New Roman"/>
          <w:snapToGrid w:val="0"/>
          <w:color w:val="000000"/>
          <w:spacing w:val="2"/>
          <w:kern w:val="0"/>
          <w:sz w:val="24"/>
          <w:lang w:eastAsia="en-US"/>
          <w14:ligatures w14:val="none"/>
        </w:rPr>
        <w:t xml:space="preserve">  </w:t>
      </w:r>
      <w:proofErr w:type="spellStart"/>
      <w:r w:rsidRPr="00131059">
        <w:rPr>
          <w:rFonts w:ascii="Times New Roman" w:eastAsia="Times New Roman" w:hAnsi="Times New Roman" w:cs="Times New Roman"/>
          <w:snapToGrid w:val="0"/>
          <w:color w:val="000000"/>
          <w:kern w:val="0"/>
          <w:sz w:val="24"/>
          <w:lang w:eastAsia="en-US"/>
          <w14:ligatures w14:val="none"/>
        </w:rPr>
        <w:t>Jiaotong</w:t>
      </w:r>
      <w:proofErr w:type="spellEnd"/>
      <w:proofErr w:type="gramEnd"/>
      <w:r w:rsidRPr="00131059">
        <w:rPr>
          <w:rFonts w:ascii="Times New Roman" w:eastAsia="Times New Roman" w:hAnsi="Times New Roman" w:cs="Times New Roman"/>
          <w:snapToGrid w:val="0"/>
          <w:color w:val="000000"/>
          <w:spacing w:val="2"/>
          <w:kern w:val="0"/>
          <w:sz w:val="24"/>
          <w:lang w:eastAsia="en-US"/>
          <w14:ligatures w14:val="none"/>
        </w:rPr>
        <w:t>-</w:t>
      </w:r>
      <w:r w:rsidRPr="00131059">
        <w:rPr>
          <w:rFonts w:ascii="Times New Roman" w:eastAsia="Times New Roman" w:hAnsi="Times New Roman" w:cs="Times New Roman"/>
          <w:snapToGrid w:val="0"/>
          <w:color w:val="000000"/>
          <w:kern w:val="0"/>
          <w:sz w:val="24"/>
          <w:lang w:eastAsia="en-US"/>
          <w14:ligatures w14:val="none"/>
        </w:rPr>
        <w:t xml:space="preserve"> </w:t>
      </w:r>
      <w:r w:rsidRPr="00131059">
        <w:rPr>
          <w:rFonts w:ascii="Times New Roman" w:eastAsia="Times New Roman" w:hAnsi="Times New Roman" w:cs="Times New Roman"/>
          <w:snapToGrid w:val="0"/>
          <w:color w:val="000000"/>
          <w:spacing w:val="-2"/>
          <w:kern w:val="0"/>
          <w:sz w:val="24"/>
          <w:lang w:eastAsia="en-US"/>
          <w14:ligatures w14:val="none"/>
        </w:rPr>
        <w:t>Liverpool University.</w:t>
      </w:r>
    </w:p>
    <w:p w14:paraId="7D64EDB9" w14:textId="77777777" w:rsidR="00131059" w:rsidRPr="00131059" w:rsidRDefault="00131059" w:rsidP="00131059">
      <w:pPr>
        <w:kinsoku w:val="0"/>
        <w:autoSpaceDE w:val="0"/>
        <w:autoSpaceDN w:val="0"/>
        <w:adjustRightInd w:val="0"/>
        <w:snapToGrid w:val="0"/>
        <w:spacing w:before="48" w:line="219" w:lineRule="auto"/>
        <w:ind w:left="613" w:right="145" w:hanging="554"/>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5E440E23" wp14:editId="73DF3FC9">
            <wp:extent cx="122555" cy="1117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This</w:t>
      </w:r>
      <w:r w:rsidRPr="00131059">
        <w:rPr>
          <w:rFonts w:ascii="Times New Roman" w:eastAsia="Times New Roman" w:hAnsi="Times New Roman" w:cs="Times New Roman"/>
          <w:snapToGrid w:val="0"/>
          <w:color w:val="000000"/>
          <w:spacing w:val="3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work</w:t>
      </w:r>
      <w:r w:rsidRPr="00131059">
        <w:rPr>
          <w:rFonts w:ascii="Times New Roman" w:eastAsia="Times New Roman" w:hAnsi="Times New Roman" w:cs="Times New Roman"/>
          <w:snapToGrid w:val="0"/>
          <w:color w:val="000000"/>
          <w:spacing w:val="31"/>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is</w:t>
      </w:r>
      <w:r w:rsidRPr="00131059">
        <w:rPr>
          <w:rFonts w:ascii="Times New Roman" w:eastAsia="Times New Roman" w:hAnsi="Times New Roman" w:cs="Times New Roman"/>
          <w:snapToGrid w:val="0"/>
          <w:color w:val="000000"/>
          <w:spacing w:val="37"/>
          <w:kern w:val="0"/>
          <w:sz w:val="24"/>
          <w:lang w:eastAsia="en-US"/>
          <w14:ligatures w14:val="none"/>
        </w:rPr>
        <w:t xml:space="preserve"> </w:t>
      </w:r>
      <w:r w:rsidRPr="00131059">
        <w:rPr>
          <w:rFonts w:ascii="Times New Roman" w:eastAsia="Times New Roman" w:hAnsi="Times New Roman" w:cs="Times New Roman"/>
          <w:b/>
          <w:bCs/>
          <w:snapToGrid w:val="0"/>
          <w:color w:val="000000"/>
          <w:spacing w:val="-1"/>
          <w:kern w:val="0"/>
          <w:sz w:val="24"/>
          <w:lang w:eastAsia="en-US"/>
          <w14:ligatures w14:val="none"/>
        </w:rPr>
        <w:t>entirely</w:t>
      </w:r>
      <w:r w:rsidRPr="00131059">
        <w:rPr>
          <w:rFonts w:ascii="Times New Roman" w:eastAsia="Times New Roman" w:hAnsi="Times New Roman" w:cs="Times New Roman"/>
          <w:b/>
          <w:bCs/>
          <w:snapToGrid w:val="0"/>
          <w:color w:val="000000"/>
          <w:spacing w:val="3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our</w:t>
      </w:r>
      <w:r w:rsidRPr="00131059">
        <w:rPr>
          <w:rFonts w:ascii="Times New Roman" w:eastAsia="Times New Roman" w:hAnsi="Times New Roman" w:cs="Times New Roman"/>
          <w:snapToGrid w:val="0"/>
          <w:color w:val="000000"/>
          <w:spacing w:val="32"/>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own,</w:t>
      </w:r>
      <w:r w:rsidRPr="00131059">
        <w:rPr>
          <w:rFonts w:ascii="Times New Roman" w:eastAsia="Times New Roman" w:hAnsi="Times New Roman" w:cs="Times New Roman"/>
          <w:snapToGrid w:val="0"/>
          <w:color w:val="000000"/>
          <w:spacing w:val="34"/>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original</w:t>
      </w:r>
      <w:r w:rsidRPr="00131059">
        <w:rPr>
          <w:rFonts w:ascii="Times New Roman" w:eastAsia="Times New Roman" w:hAnsi="Times New Roman" w:cs="Times New Roman"/>
          <w:snapToGrid w:val="0"/>
          <w:color w:val="000000"/>
          <w:spacing w:val="28"/>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work</w:t>
      </w:r>
      <w:r w:rsidRPr="00131059">
        <w:rPr>
          <w:rFonts w:ascii="Times New Roman" w:eastAsia="Times New Roman" w:hAnsi="Times New Roman" w:cs="Times New Roman"/>
          <w:snapToGrid w:val="0"/>
          <w:color w:val="000000"/>
          <w:spacing w:val="3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produced</w:t>
      </w:r>
      <w:r w:rsidRPr="00131059">
        <w:rPr>
          <w:rFonts w:ascii="Times New Roman" w:eastAsia="Times New Roman" w:hAnsi="Times New Roman" w:cs="Times New Roman"/>
          <w:snapToGrid w:val="0"/>
          <w:color w:val="000000"/>
          <w:spacing w:val="38"/>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specifically</w:t>
      </w:r>
      <w:r w:rsidRPr="00131059">
        <w:rPr>
          <w:rFonts w:ascii="Times New Roman" w:eastAsia="Times New Roman" w:hAnsi="Times New Roman" w:cs="Times New Roman"/>
          <w:snapToGrid w:val="0"/>
          <w:color w:val="000000"/>
          <w:spacing w:val="35"/>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for</w:t>
      </w:r>
      <w:r w:rsidRPr="00131059">
        <w:rPr>
          <w:rFonts w:ascii="Times New Roman" w:eastAsia="Times New Roman" w:hAnsi="Times New Roman" w:cs="Times New Roman"/>
          <w:snapToGrid w:val="0"/>
          <w:color w:val="000000"/>
          <w:spacing w:val="2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this</w:t>
      </w:r>
      <w:r w:rsidRPr="00131059">
        <w:rPr>
          <w:rFonts w:ascii="Times New Roman" w:eastAsia="Times New Roman" w:hAnsi="Times New Roman" w:cs="Times New Roman"/>
          <w:snapToGrid w:val="0"/>
          <w:color w:val="000000"/>
          <w:spacing w:val="35"/>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as</w:t>
      </w:r>
      <w:r w:rsidRPr="00131059">
        <w:rPr>
          <w:rFonts w:ascii="Times New Roman" w:eastAsia="Times New Roman" w:hAnsi="Times New Roman" w:cs="Times New Roman"/>
          <w:snapToGrid w:val="0"/>
          <w:color w:val="000000"/>
          <w:spacing w:val="-2"/>
          <w:kern w:val="0"/>
          <w:sz w:val="24"/>
          <w:lang w:eastAsia="en-US"/>
          <w14:ligatures w14:val="none"/>
        </w:rPr>
        <w:t>signment.</w:t>
      </w:r>
      <w:r w:rsidRPr="00131059">
        <w:rPr>
          <w:rFonts w:ascii="Times New Roman" w:eastAsia="Times New Roman" w:hAnsi="Times New Roman" w:cs="Times New Roman"/>
          <w:snapToGrid w:val="0"/>
          <w:color w:val="000000"/>
          <w:spacing w:val="32"/>
          <w:kern w:val="0"/>
          <w:sz w:val="24"/>
          <w:lang w:eastAsia="en-US"/>
          <w14:ligatures w14:val="none"/>
        </w:rPr>
        <w:t xml:space="preserve"> </w:t>
      </w:r>
      <w:r w:rsidRPr="00131059">
        <w:rPr>
          <w:rFonts w:ascii="Times New Roman" w:eastAsia="Times New Roman" w:hAnsi="Times New Roman" w:cs="Times New Roman"/>
          <w:snapToGrid w:val="0"/>
          <w:color w:val="000000"/>
          <w:spacing w:val="-2"/>
          <w:kern w:val="0"/>
          <w:sz w:val="24"/>
          <w:lang w:eastAsia="en-US"/>
          <w14:ligatures w14:val="none"/>
        </w:rPr>
        <w:t>It</w:t>
      </w:r>
      <w:r w:rsidRPr="00131059">
        <w:rPr>
          <w:rFonts w:ascii="Times New Roman" w:eastAsia="Times New Roman" w:hAnsi="Times New Roman" w:cs="Times New Roman"/>
          <w:snapToGrid w:val="0"/>
          <w:color w:val="000000"/>
          <w:kern w:val="0"/>
          <w:sz w:val="24"/>
          <w:lang w:eastAsia="en-US"/>
          <w14:ligatures w14:val="none"/>
        </w:rPr>
        <w:t xml:space="preserve"> does not misrepresent the work of</w:t>
      </w:r>
      <w:r w:rsidRPr="00131059">
        <w:rPr>
          <w:rFonts w:ascii="Times New Roman" w:eastAsia="Times New Roman" w:hAnsi="Times New Roman" w:cs="Times New Roman"/>
          <w:snapToGrid w:val="0"/>
          <w:color w:val="000000"/>
          <w:spacing w:val="-1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another group or institution as our</w:t>
      </w:r>
      <w:r w:rsidRPr="00131059">
        <w:rPr>
          <w:rFonts w:ascii="Times New Roman" w:eastAsia="Times New Roman" w:hAnsi="Times New Roman" w:cs="Times New Roman"/>
          <w:snapToGrid w:val="0"/>
          <w:color w:val="000000"/>
          <w:spacing w:val="6"/>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own.</w:t>
      </w:r>
    </w:p>
    <w:p w14:paraId="2400E046" w14:textId="77777777" w:rsidR="00131059" w:rsidRPr="00131059" w:rsidRDefault="00131059" w:rsidP="00131059">
      <w:pPr>
        <w:kinsoku w:val="0"/>
        <w:autoSpaceDE w:val="0"/>
        <w:autoSpaceDN w:val="0"/>
        <w:adjustRightInd w:val="0"/>
        <w:snapToGrid w:val="0"/>
        <w:spacing w:before="48" w:line="199" w:lineRule="auto"/>
        <w:ind w:left="59"/>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569EF183" wp14:editId="2AA41338">
            <wp:extent cx="122555" cy="11176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This</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work</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is</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not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product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23"/>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unauthorized</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collaboration</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between</w:t>
      </w:r>
      <w:r w:rsidRPr="00131059">
        <w:rPr>
          <w:rFonts w:ascii="Times New Roman" w:eastAsia="Times New Roman" w:hAnsi="Times New Roman" w:cs="Times New Roman"/>
          <w:snapToGrid w:val="0"/>
          <w:color w:val="000000"/>
          <w:spacing w:val="1"/>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ourselves</w:t>
      </w:r>
      <w:proofErr w:type="gramEnd"/>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and</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others</w:t>
      </w:r>
      <w:r w:rsidRPr="00131059">
        <w:rPr>
          <w:rFonts w:ascii="Times New Roman" w:eastAsia="Times New Roman" w:hAnsi="Times New Roman" w:cs="Times New Roman"/>
          <w:snapToGrid w:val="0"/>
          <w:color w:val="000000"/>
          <w:spacing w:val="1"/>
          <w:kern w:val="0"/>
          <w:sz w:val="24"/>
          <w:lang w:eastAsia="en-US"/>
          <w14:ligatures w14:val="none"/>
        </w:rPr>
        <w:t>.</w:t>
      </w:r>
    </w:p>
    <w:p w14:paraId="50A89FE4" w14:textId="77777777" w:rsidR="00131059" w:rsidRPr="00131059" w:rsidRDefault="00131059" w:rsidP="00131059">
      <w:pPr>
        <w:kinsoku w:val="0"/>
        <w:autoSpaceDE w:val="0"/>
        <w:autoSpaceDN w:val="0"/>
        <w:adjustRightInd w:val="0"/>
        <w:snapToGrid w:val="0"/>
        <w:spacing w:before="47" w:line="198" w:lineRule="auto"/>
        <w:ind w:left="59"/>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73822302" wp14:editId="6285F17F">
            <wp:extent cx="122555" cy="11176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This</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work</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has</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not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been</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shared</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wholly</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or</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part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outside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2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group</w:t>
      </w:r>
      <w:r w:rsidRPr="00131059">
        <w:rPr>
          <w:rFonts w:ascii="Times New Roman" w:eastAsia="Times New Roman" w:hAnsi="Times New Roman" w:cs="Times New Roman"/>
          <w:snapToGrid w:val="0"/>
          <w:color w:val="000000"/>
          <w:spacing w:val="1"/>
          <w:kern w:val="0"/>
          <w:sz w:val="24"/>
          <w:lang w:eastAsia="en-US"/>
          <w14:ligatures w14:val="none"/>
        </w:rPr>
        <w:t>.</w:t>
      </w:r>
    </w:p>
    <w:p w14:paraId="700ACC16" w14:textId="77777777" w:rsidR="00131059" w:rsidRPr="00131059" w:rsidRDefault="00131059" w:rsidP="00131059">
      <w:pPr>
        <w:kinsoku w:val="0"/>
        <w:autoSpaceDE w:val="0"/>
        <w:autoSpaceDN w:val="0"/>
        <w:adjustRightInd w:val="0"/>
        <w:snapToGrid w:val="0"/>
        <w:spacing w:before="49" w:line="198" w:lineRule="auto"/>
        <w:ind w:left="59"/>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478E7306" wp14:editId="3EDF7782">
            <wp:extent cx="122555" cy="11176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 xml:space="preserve">It is a submission that has not been previously </w:t>
      </w:r>
      <w:proofErr w:type="gramStart"/>
      <w:r w:rsidRPr="00131059">
        <w:rPr>
          <w:rFonts w:ascii="Times New Roman" w:eastAsia="Times New Roman" w:hAnsi="Times New Roman" w:cs="Times New Roman"/>
          <w:snapToGrid w:val="0"/>
          <w:color w:val="000000"/>
          <w:kern w:val="0"/>
          <w:sz w:val="24"/>
          <w:lang w:eastAsia="en-US"/>
          <w14:ligatures w14:val="none"/>
        </w:rPr>
        <w:t>published, or</w:t>
      </w:r>
      <w:proofErr w:type="gramEnd"/>
      <w:r w:rsidRPr="00131059">
        <w:rPr>
          <w:rFonts w:ascii="Times New Roman" w:eastAsia="Times New Roman" w:hAnsi="Times New Roman" w:cs="Times New Roman"/>
          <w:snapToGrid w:val="0"/>
          <w:color w:val="000000"/>
          <w:kern w:val="0"/>
          <w:sz w:val="24"/>
          <w:lang w:eastAsia="en-US"/>
          <w14:ligatures w14:val="none"/>
        </w:rPr>
        <w:t xml:space="preserve"> submitte</w:t>
      </w:r>
      <w:r w:rsidRPr="00131059">
        <w:rPr>
          <w:rFonts w:ascii="Times New Roman" w:eastAsia="Times New Roman" w:hAnsi="Times New Roman" w:cs="Times New Roman"/>
          <w:snapToGrid w:val="0"/>
          <w:color w:val="000000"/>
          <w:spacing w:val="-1"/>
          <w:kern w:val="0"/>
          <w:sz w:val="24"/>
          <w:lang w:eastAsia="en-US"/>
          <w14:ligatures w14:val="none"/>
        </w:rPr>
        <w:t>d to</w:t>
      </w:r>
      <w:r w:rsidRPr="00131059">
        <w:rPr>
          <w:rFonts w:ascii="Times New Roman" w:eastAsia="Times New Roman" w:hAnsi="Times New Roman" w:cs="Times New Roman"/>
          <w:snapToGrid w:val="0"/>
          <w:color w:val="000000"/>
          <w:spacing w:val="14"/>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any modules.</w:t>
      </w:r>
    </w:p>
    <w:p w14:paraId="69445529" w14:textId="77777777" w:rsidR="00131059" w:rsidRPr="00131059" w:rsidRDefault="00131059" w:rsidP="00131059">
      <w:pPr>
        <w:kinsoku w:val="0"/>
        <w:autoSpaceDE w:val="0"/>
        <w:autoSpaceDN w:val="0"/>
        <w:adjustRightInd w:val="0"/>
        <w:snapToGrid w:val="0"/>
        <w:spacing w:before="48" w:line="226" w:lineRule="auto"/>
        <w:ind w:left="612" w:right="148" w:hanging="553"/>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1DF89743" wp14:editId="64CFA16E">
            <wp:extent cx="122555" cy="1117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Students</w:t>
      </w:r>
      <w:r w:rsidRPr="00131059">
        <w:rPr>
          <w:rFonts w:ascii="Times New Roman" w:eastAsia="Times New Roman" w:hAnsi="Times New Roman" w:cs="Times New Roman"/>
          <w:snapToGrid w:val="0"/>
          <w:color w:val="000000"/>
          <w:spacing w:val="4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who</w:t>
      </w:r>
      <w:r w:rsidRPr="00131059">
        <w:rPr>
          <w:rFonts w:ascii="Times New Roman" w:eastAsia="Times New Roman" w:hAnsi="Times New Roman" w:cs="Times New Roman"/>
          <w:snapToGrid w:val="0"/>
          <w:color w:val="000000"/>
          <w:spacing w:val="39"/>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would</w:t>
      </w:r>
      <w:r w:rsidRPr="00131059">
        <w:rPr>
          <w:rFonts w:ascii="Times New Roman" w:eastAsia="Times New Roman" w:hAnsi="Times New Roman" w:cs="Times New Roman"/>
          <w:snapToGrid w:val="0"/>
          <w:color w:val="000000"/>
          <w:spacing w:val="45"/>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like</w:t>
      </w:r>
      <w:r w:rsidRPr="00131059">
        <w:rPr>
          <w:rFonts w:ascii="Times New Roman" w:eastAsia="Times New Roman" w:hAnsi="Times New Roman" w:cs="Times New Roman"/>
          <w:snapToGrid w:val="0"/>
          <w:color w:val="000000"/>
          <w:spacing w:val="4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to</w:t>
      </w:r>
      <w:r w:rsidRPr="00131059">
        <w:rPr>
          <w:rFonts w:ascii="Times New Roman" w:eastAsia="Times New Roman" w:hAnsi="Times New Roman" w:cs="Times New Roman"/>
          <w:snapToGrid w:val="0"/>
          <w:color w:val="000000"/>
          <w:spacing w:val="5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submit</w:t>
      </w:r>
      <w:r w:rsidRPr="00131059">
        <w:rPr>
          <w:rFonts w:ascii="Times New Roman" w:eastAsia="Times New Roman" w:hAnsi="Times New Roman" w:cs="Times New Roman"/>
          <w:snapToGrid w:val="0"/>
          <w:color w:val="000000"/>
          <w:spacing w:val="4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the</w:t>
      </w:r>
      <w:r w:rsidRPr="00131059">
        <w:rPr>
          <w:rFonts w:ascii="Times New Roman" w:eastAsia="Times New Roman" w:hAnsi="Times New Roman" w:cs="Times New Roman"/>
          <w:snapToGrid w:val="0"/>
          <w:color w:val="000000"/>
          <w:spacing w:val="49"/>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same</w:t>
      </w:r>
      <w:r w:rsidRPr="00131059">
        <w:rPr>
          <w:rFonts w:ascii="Times New Roman" w:eastAsia="Times New Roman" w:hAnsi="Times New Roman" w:cs="Times New Roman"/>
          <w:snapToGrid w:val="0"/>
          <w:color w:val="000000"/>
          <w:spacing w:val="4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or</w:t>
      </w:r>
      <w:r w:rsidRPr="00131059">
        <w:rPr>
          <w:rFonts w:ascii="Times New Roman" w:eastAsia="Times New Roman" w:hAnsi="Times New Roman" w:cs="Times New Roman"/>
          <w:snapToGrid w:val="0"/>
          <w:color w:val="000000"/>
          <w:spacing w:val="47"/>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similar</w:t>
      </w:r>
      <w:r w:rsidRPr="00131059">
        <w:rPr>
          <w:rFonts w:ascii="Times New Roman" w:eastAsia="Times New Roman" w:hAnsi="Times New Roman" w:cs="Times New Roman"/>
          <w:snapToGrid w:val="0"/>
          <w:color w:val="000000"/>
          <w:spacing w:val="37"/>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work</w:t>
      </w:r>
      <w:r w:rsidRPr="00131059">
        <w:rPr>
          <w:rFonts w:ascii="Times New Roman" w:eastAsia="Times New Roman" w:hAnsi="Times New Roman" w:cs="Times New Roman"/>
          <w:snapToGrid w:val="0"/>
          <w:color w:val="000000"/>
          <w:spacing w:val="4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fr</w:t>
      </w:r>
      <w:r w:rsidRPr="00131059">
        <w:rPr>
          <w:rFonts w:ascii="Times New Roman" w:eastAsia="Times New Roman" w:hAnsi="Times New Roman" w:cs="Times New Roman"/>
          <w:snapToGrid w:val="0"/>
          <w:color w:val="000000"/>
          <w:spacing w:val="-2"/>
          <w:kern w:val="0"/>
          <w:sz w:val="24"/>
          <w:lang w:eastAsia="en-US"/>
          <w14:ligatures w14:val="none"/>
        </w:rPr>
        <w:t>om</w:t>
      </w:r>
      <w:r w:rsidRPr="00131059">
        <w:rPr>
          <w:rFonts w:ascii="Times New Roman" w:eastAsia="Times New Roman" w:hAnsi="Times New Roman" w:cs="Times New Roman"/>
          <w:snapToGrid w:val="0"/>
          <w:color w:val="000000"/>
          <w:spacing w:val="38"/>
          <w:kern w:val="0"/>
          <w:sz w:val="24"/>
          <w:lang w:eastAsia="en-US"/>
          <w14:ligatures w14:val="none"/>
        </w:rPr>
        <w:t xml:space="preserve"> </w:t>
      </w:r>
      <w:r w:rsidRPr="00131059">
        <w:rPr>
          <w:rFonts w:ascii="Times New Roman" w:eastAsia="Times New Roman" w:hAnsi="Times New Roman" w:cs="Times New Roman"/>
          <w:snapToGrid w:val="0"/>
          <w:color w:val="000000"/>
          <w:spacing w:val="-2"/>
          <w:kern w:val="0"/>
          <w:sz w:val="24"/>
          <w:lang w:eastAsia="en-US"/>
          <w14:ligatures w14:val="none"/>
        </w:rPr>
        <w:t>previous</w:t>
      </w:r>
      <w:r w:rsidRPr="00131059">
        <w:rPr>
          <w:rFonts w:ascii="Times New Roman" w:eastAsia="Times New Roman" w:hAnsi="Times New Roman" w:cs="Times New Roman"/>
          <w:snapToGrid w:val="0"/>
          <w:color w:val="000000"/>
          <w:spacing w:val="40"/>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2"/>
          <w:kern w:val="0"/>
          <w:sz w:val="24"/>
          <w:lang w:eastAsia="en-US"/>
          <w14:ligatures w14:val="none"/>
        </w:rPr>
        <w:t>years</w:t>
      </w:r>
      <w:r w:rsidRPr="00131059">
        <w:rPr>
          <w:rFonts w:ascii="Times New Roman" w:eastAsia="Times New Roman" w:hAnsi="Times New Roman" w:cs="Times New Roman"/>
          <w:snapToGrid w:val="0"/>
          <w:color w:val="000000"/>
          <w:spacing w:val="40"/>
          <w:kern w:val="0"/>
          <w:sz w:val="24"/>
          <w:lang w:eastAsia="en-US"/>
          <w14:ligatures w14:val="none"/>
        </w:rPr>
        <w:t xml:space="preserve"> </w:t>
      </w:r>
      <w:r w:rsidRPr="00131059">
        <w:rPr>
          <w:rFonts w:ascii="Times New Roman" w:eastAsia="Times New Roman" w:hAnsi="Times New Roman" w:cs="Times New Roman"/>
          <w:snapToGrid w:val="0"/>
          <w:color w:val="000000"/>
          <w:spacing w:val="-2"/>
          <w:kern w:val="0"/>
          <w:sz w:val="24"/>
          <w:lang w:eastAsia="en-US"/>
          <w14:ligatures w14:val="none"/>
        </w:rPr>
        <w:t>to</w:t>
      </w:r>
      <w:r w:rsidRPr="00131059">
        <w:rPr>
          <w:rFonts w:ascii="Times New Roman" w:eastAsia="Times New Roman" w:hAnsi="Times New Roman" w:cs="Times New Roman"/>
          <w:snapToGrid w:val="0"/>
          <w:color w:val="000000"/>
          <w:spacing w:val="41"/>
          <w:kern w:val="0"/>
          <w:sz w:val="24"/>
          <w:lang w:eastAsia="en-US"/>
          <w14:ligatures w14:val="none"/>
        </w:rPr>
        <w:t xml:space="preserve"> </w:t>
      </w:r>
      <w:r w:rsidRPr="00131059">
        <w:rPr>
          <w:rFonts w:ascii="Times New Roman" w:eastAsia="Times New Roman" w:hAnsi="Times New Roman" w:cs="Times New Roman"/>
          <w:snapToGrid w:val="0"/>
          <w:color w:val="000000"/>
          <w:spacing w:val="-2"/>
          <w:kern w:val="0"/>
          <w:sz w:val="24"/>
          <w:lang w:eastAsia="en-US"/>
          <w14:ligatures w14:val="none"/>
        </w:rPr>
        <w:t>the</w:t>
      </w:r>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current  module</w:t>
      </w:r>
      <w:proofErr w:type="gramEnd"/>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or  other</w:t>
      </w:r>
      <w:proofErr w:type="gramEnd"/>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modules</w:t>
      </w:r>
      <w:r w:rsidRPr="00131059">
        <w:rPr>
          <w:rFonts w:ascii="Times New Roman" w:eastAsia="Times New Roman" w:hAnsi="Times New Roman" w:cs="Times New Roman"/>
          <w:snapToGrid w:val="0"/>
          <w:color w:val="000000"/>
          <w:spacing w:val="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must</w:t>
      </w:r>
      <w:proofErr w:type="gramEnd"/>
      <w:r w:rsidRPr="00131059">
        <w:rPr>
          <w:rFonts w:ascii="Times New Roman" w:eastAsia="Times New Roman" w:hAnsi="Times New Roman" w:cs="Times New Roman"/>
          <w:snapToGrid w:val="0"/>
          <w:color w:val="000000"/>
          <w:spacing w:val="5"/>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receive</w:t>
      </w:r>
      <w:r w:rsidRPr="00131059">
        <w:rPr>
          <w:rFonts w:ascii="Times New Roman" w:eastAsia="Times New Roman" w:hAnsi="Times New Roman" w:cs="Times New Roman"/>
          <w:snapToGrid w:val="0"/>
          <w:color w:val="000000"/>
          <w:spacing w:val="5"/>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written</w:t>
      </w:r>
      <w:proofErr w:type="gramEnd"/>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permission</w:t>
      </w:r>
      <w:r w:rsidRPr="00131059">
        <w:rPr>
          <w:rFonts w:ascii="Times New Roman" w:eastAsia="Times New Roman" w:hAnsi="Times New Roman" w:cs="Times New Roman"/>
          <w:snapToGrid w:val="0"/>
          <w:color w:val="000000"/>
          <w:spacing w:val="8"/>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from</w:t>
      </w:r>
      <w:proofErr w:type="gramEnd"/>
      <w:r w:rsidRPr="00131059">
        <w:rPr>
          <w:rFonts w:ascii="Times New Roman" w:eastAsia="Times New Roman" w:hAnsi="Times New Roman" w:cs="Times New Roman"/>
          <w:snapToGrid w:val="0"/>
          <w:color w:val="000000"/>
          <w:spacing w:val="8"/>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all</w:t>
      </w:r>
      <w:r w:rsidRPr="00131059">
        <w:rPr>
          <w:rFonts w:ascii="Times New Roman" w:eastAsia="Times New Roman" w:hAnsi="Times New Roman" w:cs="Times New Roman"/>
          <w:snapToGrid w:val="0"/>
          <w:color w:val="000000"/>
          <w:spacing w:val="7"/>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instructors</w:t>
      </w:r>
      <w:proofErr w:type="gramEnd"/>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involved in advance of</w:t>
      </w:r>
      <w:r w:rsidRPr="00131059">
        <w:rPr>
          <w:rFonts w:ascii="Times New Roman" w:eastAsia="Times New Roman" w:hAnsi="Times New Roman" w:cs="Times New Roman"/>
          <w:snapToGrid w:val="0"/>
          <w:color w:val="000000"/>
          <w:spacing w:val="-18"/>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the assignment due</w:t>
      </w:r>
      <w:r w:rsidRPr="00131059">
        <w:rPr>
          <w:rFonts w:ascii="Times New Roman" w:eastAsia="Times New Roman" w:hAnsi="Times New Roman" w:cs="Times New Roman"/>
          <w:snapToGrid w:val="0"/>
          <w:color w:val="000000"/>
          <w:spacing w:val="7"/>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date.</w:t>
      </w:r>
    </w:p>
    <w:p w14:paraId="7D83F8C2" w14:textId="77777777" w:rsidR="00131059" w:rsidRPr="00131059" w:rsidRDefault="00131059" w:rsidP="00131059">
      <w:pPr>
        <w:kinsoku w:val="0"/>
        <w:autoSpaceDE w:val="0"/>
        <w:autoSpaceDN w:val="0"/>
        <w:adjustRightInd w:val="0"/>
        <w:snapToGrid w:val="0"/>
        <w:spacing w:before="49" w:line="226" w:lineRule="auto"/>
        <w:ind w:left="607" w:right="140" w:hanging="548"/>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0C70ECBB" wp14:editId="63366765">
            <wp:extent cx="122555" cy="11176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b/>
          <w:bCs/>
          <w:snapToGrid w:val="0"/>
          <w:color w:val="000000"/>
          <w:spacing w:val="9"/>
          <w:kern w:val="0"/>
          <w:sz w:val="24"/>
          <w:lang w:eastAsia="en-US"/>
          <w14:ligatures w14:val="none"/>
        </w:rPr>
        <w:t xml:space="preserve">     </w:t>
      </w:r>
      <w:proofErr w:type="gramStart"/>
      <w:r w:rsidRPr="00131059">
        <w:rPr>
          <w:rFonts w:ascii="Times New Roman" w:eastAsia="Times New Roman" w:hAnsi="Times New Roman" w:cs="Times New Roman"/>
          <w:b/>
          <w:bCs/>
          <w:snapToGrid w:val="0"/>
          <w:color w:val="000000"/>
          <w:kern w:val="0"/>
          <w:sz w:val="24"/>
          <w:lang w:eastAsia="en-US"/>
          <w14:ligatures w14:val="none"/>
        </w:rPr>
        <w:t xml:space="preserve">All  </w:t>
      </w:r>
      <w:r w:rsidRPr="00131059">
        <w:rPr>
          <w:rFonts w:ascii="Times New Roman" w:eastAsia="Times New Roman" w:hAnsi="Times New Roman" w:cs="Times New Roman"/>
          <w:snapToGrid w:val="0"/>
          <w:color w:val="000000"/>
          <w:kern w:val="0"/>
          <w:sz w:val="24"/>
          <w:lang w:eastAsia="en-US"/>
          <w14:ligatures w14:val="none"/>
        </w:rPr>
        <w:t>group</w:t>
      </w:r>
      <w:proofErr w:type="gramEnd"/>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kern w:val="0"/>
          <w:sz w:val="24"/>
          <w:lang w:eastAsia="en-US"/>
          <w14:ligatures w14:val="none"/>
        </w:rPr>
        <w:t>members  are</w:t>
      </w:r>
      <w:proofErr w:type="gramEnd"/>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b/>
          <w:bCs/>
          <w:snapToGrid w:val="0"/>
          <w:color w:val="000000"/>
          <w:kern w:val="0"/>
          <w:sz w:val="24"/>
          <w:lang w:eastAsia="en-US"/>
          <w14:ligatures w14:val="none"/>
        </w:rPr>
        <w:t xml:space="preserve">equally  </w:t>
      </w:r>
      <w:r w:rsidRPr="00131059">
        <w:rPr>
          <w:rFonts w:ascii="Times New Roman" w:eastAsia="Times New Roman" w:hAnsi="Times New Roman" w:cs="Times New Roman"/>
          <w:snapToGrid w:val="0"/>
          <w:color w:val="000000"/>
          <w:kern w:val="0"/>
          <w:sz w:val="24"/>
          <w:lang w:eastAsia="en-US"/>
          <w14:ligatures w14:val="none"/>
        </w:rPr>
        <w:t>and</w:t>
      </w:r>
      <w:proofErr w:type="gramEnd"/>
      <w:r w:rsidRPr="00131059">
        <w:rPr>
          <w:rFonts w:ascii="Times New Roman" w:eastAsia="Times New Roman" w:hAnsi="Times New Roman" w:cs="Times New Roman"/>
          <w:snapToGrid w:val="0"/>
          <w:color w:val="000000"/>
          <w:kern w:val="0"/>
          <w:sz w:val="24"/>
          <w:lang w:eastAsia="en-US"/>
          <w14:ligatures w14:val="none"/>
        </w:rPr>
        <w:t xml:space="preserve">  </w:t>
      </w:r>
      <w:proofErr w:type="gramStart"/>
      <w:r w:rsidRPr="00131059">
        <w:rPr>
          <w:rFonts w:ascii="Times New Roman" w:eastAsia="Times New Roman" w:hAnsi="Times New Roman" w:cs="Times New Roman"/>
          <w:b/>
          <w:bCs/>
          <w:snapToGrid w:val="0"/>
          <w:color w:val="000000"/>
          <w:kern w:val="0"/>
          <w:sz w:val="24"/>
          <w:lang w:eastAsia="en-US"/>
          <w14:ligatures w14:val="none"/>
        </w:rPr>
        <w:t>co</w:t>
      </w:r>
      <w:r w:rsidRPr="00131059">
        <w:rPr>
          <w:rFonts w:ascii="Times New Roman" w:eastAsia="Times New Roman" w:hAnsi="Times New Roman" w:cs="Times New Roman"/>
          <w:b/>
          <w:bCs/>
          <w:snapToGrid w:val="0"/>
          <w:color w:val="000000"/>
          <w:spacing w:val="-1"/>
          <w:kern w:val="0"/>
          <w:sz w:val="24"/>
          <w:lang w:eastAsia="en-US"/>
          <w14:ligatures w14:val="none"/>
        </w:rPr>
        <w:t xml:space="preserve">llectively  </w:t>
      </w:r>
      <w:r w:rsidRPr="00131059">
        <w:rPr>
          <w:rFonts w:ascii="Times New Roman" w:eastAsia="Times New Roman" w:hAnsi="Times New Roman" w:cs="Times New Roman"/>
          <w:snapToGrid w:val="0"/>
          <w:color w:val="000000"/>
          <w:spacing w:val="-1"/>
          <w:kern w:val="0"/>
          <w:sz w:val="24"/>
          <w:lang w:eastAsia="en-US"/>
          <w14:ligatures w14:val="none"/>
        </w:rPr>
        <w:t>responsible</w:t>
      </w:r>
      <w:proofErr w:type="gramEnd"/>
      <w:r w:rsidRPr="00131059">
        <w:rPr>
          <w:rFonts w:ascii="Times New Roman" w:eastAsia="Times New Roman" w:hAnsi="Times New Roman" w:cs="Times New Roman"/>
          <w:snapToGrid w:val="0"/>
          <w:color w:val="000000"/>
          <w:spacing w:val="-1"/>
          <w:kern w:val="0"/>
          <w:sz w:val="24"/>
          <w:lang w:eastAsia="en-US"/>
          <w14:ligatures w14:val="none"/>
        </w:rPr>
        <w:t xml:space="preserve">  </w:t>
      </w:r>
      <w:proofErr w:type="gramStart"/>
      <w:r w:rsidRPr="00131059">
        <w:rPr>
          <w:rFonts w:ascii="Times New Roman" w:eastAsia="Times New Roman" w:hAnsi="Times New Roman" w:cs="Times New Roman"/>
          <w:snapToGrid w:val="0"/>
          <w:color w:val="000000"/>
          <w:spacing w:val="-1"/>
          <w:kern w:val="0"/>
          <w:sz w:val="24"/>
          <w:lang w:eastAsia="en-US"/>
          <w14:ligatures w14:val="none"/>
        </w:rPr>
        <w:t>for  the</w:t>
      </w:r>
      <w:proofErr w:type="gramEnd"/>
      <w:r w:rsidRPr="00131059">
        <w:rPr>
          <w:rFonts w:ascii="Times New Roman" w:eastAsia="Times New Roman" w:hAnsi="Times New Roman" w:cs="Times New Roman"/>
          <w:snapToGrid w:val="0"/>
          <w:color w:val="000000"/>
          <w:spacing w:val="-1"/>
          <w:kern w:val="0"/>
          <w:sz w:val="24"/>
          <w:lang w:eastAsia="en-US"/>
          <w14:ligatures w14:val="none"/>
        </w:rPr>
        <w:t xml:space="preserve">  </w:t>
      </w:r>
      <w:proofErr w:type="gramStart"/>
      <w:r w:rsidRPr="00131059">
        <w:rPr>
          <w:rFonts w:ascii="Times New Roman" w:eastAsia="Times New Roman" w:hAnsi="Times New Roman" w:cs="Times New Roman"/>
          <w:b/>
          <w:bCs/>
          <w:snapToGrid w:val="0"/>
          <w:color w:val="000000"/>
          <w:spacing w:val="-1"/>
          <w:kern w:val="0"/>
          <w:sz w:val="24"/>
          <w:lang w:eastAsia="en-US"/>
          <w14:ligatures w14:val="none"/>
        </w:rPr>
        <w:t xml:space="preserve">entire  </w:t>
      </w:r>
      <w:r w:rsidRPr="00131059">
        <w:rPr>
          <w:rFonts w:ascii="Times New Roman" w:eastAsia="Times New Roman" w:hAnsi="Times New Roman" w:cs="Times New Roman"/>
          <w:snapToGrid w:val="0"/>
          <w:color w:val="000000"/>
          <w:spacing w:val="-1"/>
          <w:kern w:val="0"/>
          <w:sz w:val="24"/>
          <w:lang w:eastAsia="en-US"/>
          <w14:ligatures w14:val="none"/>
        </w:rPr>
        <w:t>submission</w:t>
      </w:r>
      <w:proofErr w:type="gramEnd"/>
      <w:r w:rsidRPr="00131059">
        <w:rPr>
          <w:rFonts w:ascii="Times New Roman" w:eastAsia="Times New Roman" w:hAnsi="Times New Roman" w:cs="Times New Roman"/>
          <w:snapToGrid w:val="0"/>
          <w:color w:val="000000"/>
          <w:spacing w:val="-1"/>
          <w:kern w:val="0"/>
          <w:sz w:val="24"/>
          <w:lang w:eastAsia="en-US"/>
          <w14:ligatures w14:val="none"/>
        </w:rPr>
        <w:t>.</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Violations</w:t>
      </w:r>
      <w:r w:rsidRPr="00131059">
        <w:rPr>
          <w:rFonts w:ascii="Times New Roman" w:eastAsia="Times New Roman" w:hAnsi="Times New Roman" w:cs="Times New Roman"/>
          <w:snapToGrid w:val="0"/>
          <w:color w:val="000000"/>
          <w:spacing w:val="4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2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academic</w:t>
      </w:r>
      <w:r w:rsidRPr="00131059">
        <w:rPr>
          <w:rFonts w:ascii="Times New Roman" w:eastAsia="Times New Roman" w:hAnsi="Times New Roman" w:cs="Times New Roman"/>
          <w:snapToGrid w:val="0"/>
          <w:color w:val="000000"/>
          <w:spacing w:val="5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integrity</w:t>
      </w:r>
      <w:r w:rsidRPr="00131059">
        <w:rPr>
          <w:rFonts w:ascii="Times New Roman" w:eastAsia="Times New Roman" w:hAnsi="Times New Roman" w:cs="Times New Roman"/>
          <w:snapToGrid w:val="0"/>
          <w:color w:val="000000"/>
          <w:spacing w:val="48"/>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including</w:t>
      </w:r>
      <w:r w:rsidRPr="00131059">
        <w:rPr>
          <w:rFonts w:ascii="Times New Roman" w:eastAsia="Times New Roman" w:hAnsi="Times New Roman" w:cs="Times New Roman"/>
          <w:snapToGrid w:val="0"/>
          <w:color w:val="000000"/>
          <w:spacing w:val="5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fail</w:t>
      </w:r>
      <w:r w:rsidRPr="00131059">
        <w:rPr>
          <w:rFonts w:ascii="Times New Roman" w:eastAsia="Times New Roman" w:hAnsi="Times New Roman" w:cs="Times New Roman"/>
          <w:snapToGrid w:val="0"/>
          <w:color w:val="000000"/>
          <w:spacing w:val="-1"/>
          <w:kern w:val="0"/>
          <w:sz w:val="24"/>
          <w:lang w:eastAsia="en-US"/>
          <w14:ligatures w14:val="none"/>
        </w:rPr>
        <w:t>ure</w:t>
      </w:r>
      <w:r w:rsidRPr="00131059">
        <w:rPr>
          <w:rFonts w:ascii="Times New Roman" w:eastAsia="Times New Roman" w:hAnsi="Times New Roman" w:cs="Times New Roman"/>
          <w:snapToGrid w:val="0"/>
          <w:color w:val="000000"/>
          <w:spacing w:val="42"/>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to</w:t>
      </w:r>
      <w:r w:rsidRPr="00131059">
        <w:rPr>
          <w:rFonts w:ascii="Times New Roman" w:eastAsia="Times New Roman" w:hAnsi="Times New Roman" w:cs="Times New Roman"/>
          <w:snapToGrid w:val="0"/>
          <w:color w:val="000000"/>
          <w:spacing w:val="43"/>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monitor</w:t>
      </w:r>
      <w:r w:rsidRPr="00131059">
        <w:rPr>
          <w:rFonts w:ascii="Times New Roman" w:eastAsia="Times New Roman" w:hAnsi="Times New Roman" w:cs="Times New Roman"/>
          <w:snapToGrid w:val="0"/>
          <w:color w:val="000000"/>
          <w:spacing w:val="4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group</w:t>
      </w:r>
      <w:r w:rsidRPr="00131059">
        <w:rPr>
          <w:rFonts w:ascii="Times New Roman" w:eastAsia="Times New Roman" w:hAnsi="Times New Roman" w:cs="Times New Roman"/>
          <w:snapToGrid w:val="0"/>
          <w:color w:val="000000"/>
          <w:spacing w:val="42"/>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member</w:t>
      </w:r>
      <w:r w:rsidRPr="00131059">
        <w:rPr>
          <w:rFonts w:ascii="Times New Roman" w:eastAsia="Times New Roman" w:hAnsi="Times New Roman" w:cs="Times New Roman"/>
          <w:snapToGrid w:val="0"/>
          <w:color w:val="000000"/>
          <w:spacing w:val="4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contribution</w:t>
      </w:r>
      <w:r w:rsidRPr="00131059">
        <w:rPr>
          <w:rFonts w:ascii="Times New Roman" w:eastAsia="Times New Roman" w:hAnsi="Times New Roman" w:cs="Times New Roman"/>
          <w:snapToGrid w:val="0"/>
          <w:color w:val="000000"/>
          <w:kern w:val="0"/>
          <w:sz w:val="24"/>
          <w:lang w:eastAsia="en-US"/>
          <w14:ligatures w14:val="none"/>
        </w:rPr>
        <w:t xml:space="preserve"> originality constitutes neglige</w:t>
      </w:r>
      <w:r w:rsidRPr="00131059">
        <w:rPr>
          <w:rFonts w:ascii="Times New Roman" w:eastAsia="Times New Roman" w:hAnsi="Times New Roman" w:cs="Times New Roman"/>
          <w:snapToGrid w:val="0"/>
          <w:color w:val="000000"/>
          <w:spacing w:val="-1"/>
          <w:kern w:val="0"/>
          <w:sz w:val="24"/>
          <w:lang w:eastAsia="en-US"/>
          <w14:ligatures w14:val="none"/>
        </w:rPr>
        <w:t>nce.</w:t>
      </w:r>
    </w:p>
    <w:p w14:paraId="4AEB15C6" w14:textId="77777777" w:rsidR="00131059" w:rsidRPr="00131059" w:rsidRDefault="00131059" w:rsidP="00131059">
      <w:pPr>
        <w:kinsoku w:val="0"/>
        <w:autoSpaceDE w:val="0"/>
        <w:autoSpaceDN w:val="0"/>
        <w:adjustRightInd w:val="0"/>
        <w:snapToGrid w:val="0"/>
        <w:spacing w:before="49" w:line="219" w:lineRule="auto"/>
        <w:ind w:left="607" w:right="148" w:hanging="548"/>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39298700" wp14:editId="092CE7C4">
            <wp:extent cx="122555" cy="11176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Unreported suspicious academic misconduct by one group member will be attributed to</w:t>
      </w:r>
      <w:r w:rsidRPr="00131059">
        <w:rPr>
          <w:rFonts w:ascii="Times New Roman" w:eastAsia="Times New Roman" w:hAnsi="Times New Roman" w:cs="Times New Roman"/>
          <w:snapToGrid w:val="0"/>
          <w:color w:val="000000"/>
          <w:spacing w:val="4"/>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ALL</w:t>
      </w:r>
      <w:r w:rsidRPr="00131059">
        <w:rPr>
          <w:rFonts w:ascii="Times New Roman" w:eastAsia="Times New Roman" w:hAnsi="Times New Roman" w:cs="Times New Roman"/>
          <w:snapToGrid w:val="0"/>
          <w:color w:val="000000"/>
          <w:kern w:val="0"/>
          <w:sz w:val="24"/>
          <w:lang w:eastAsia="en-US"/>
          <w14:ligatures w14:val="none"/>
        </w:rPr>
        <w:t xml:space="preserve"> members</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terms</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1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penalties</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b/>
          <w:bCs/>
          <w:snapToGrid w:val="0"/>
          <w:color w:val="000000"/>
          <w:kern w:val="0"/>
          <w:sz w:val="24"/>
          <w:lang w:eastAsia="en-US"/>
          <w14:ligatures w14:val="none"/>
        </w:rPr>
        <w:t>ALL</w:t>
      </w:r>
      <w:r w:rsidRPr="00131059">
        <w:rPr>
          <w:rFonts w:ascii="Times New Roman" w:eastAsia="Times New Roman" w:hAnsi="Times New Roman" w:cs="Times New Roman"/>
          <w:b/>
          <w:bCs/>
          <w:snapToGrid w:val="0"/>
          <w:color w:val="000000"/>
          <w:spacing w:val="2"/>
          <w:kern w:val="0"/>
          <w:sz w:val="24"/>
          <w:lang w:eastAsia="en-US"/>
          <w14:ligatures w14:val="none"/>
        </w:rPr>
        <w:t xml:space="preserve"> </w:t>
      </w:r>
      <w:r w:rsidRPr="00131059">
        <w:rPr>
          <w:rFonts w:ascii="Times New Roman" w:eastAsia="Times New Roman" w:hAnsi="Times New Roman" w:cs="Times New Roman"/>
          <w:b/>
          <w:bCs/>
          <w:snapToGrid w:val="0"/>
          <w:color w:val="000000"/>
          <w:kern w:val="0"/>
          <w:sz w:val="24"/>
          <w:lang w:eastAsia="en-US"/>
          <w14:ligatures w14:val="none"/>
        </w:rPr>
        <w:t>members</w:t>
      </w:r>
      <w:r w:rsidRPr="00131059">
        <w:rPr>
          <w:rFonts w:ascii="Times New Roman" w:eastAsia="Times New Roman" w:hAnsi="Times New Roman" w:cs="Times New Roman"/>
          <w:b/>
          <w:bCs/>
          <w:snapToGrid w:val="0"/>
          <w:color w:val="000000"/>
          <w:spacing w:val="2"/>
          <w:kern w:val="0"/>
          <w:sz w:val="24"/>
          <w:lang w:eastAsia="en-US"/>
          <w14:ligatures w14:val="none"/>
        </w:rPr>
        <w:t xml:space="preserve"> </w:t>
      </w:r>
      <w:r w:rsidRPr="00131059">
        <w:rPr>
          <w:rFonts w:ascii="Times New Roman" w:eastAsia="Times New Roman" w:hAnsi="Times New Roman" w:cs="Times New Roman"/>
          <w:b/>
          <w:bCs/>
          <w:snapToGrid w:val="0"/>
          <w:color w:val="000000"/>
          <w:kern w:val="0"/>
          <w:sz w:val="24"/>
          <w:lang w:eastAsia="en-US"/>
          <w14:ligatures w14:val="none"/>
        </w:rPr>
        <w:t>share</w:t>
      </w:r>
      <w:r w:rsidRPr="00131059">
        <w:rPr>
          <w:rFonts w:ascii="Times New Roman" w:eastAsia="Times New Roman" w:hAnsi="Times New Roman" w:cs="Times New Roman"/>
          <w:b/>
          <w:bCs/>
          <w:snapToGrid w:val="0"/>
          <w:color w:val="000000"/>
          <w:spacing w:val="2"/>
          <w:kern w:val="0"/>
          <w:sz w:val="24"/>
          <w:lang w:eastAsia="en-US"/>
          <w14:ligatures w14:val="none"/>
        </w:rPr>
        <w:t xml:space="preserve"> </w:t>
      </w:r>
      <w:r w:rsidRPr="00131059">
        <w:rPr>
          <w:rFonts w:ascii="Times New Roman" w:eastAsia="Times New Roman" w:hAnsi="Times New Roman" w:cs="Times New Roman"/>
          <w:b/>
          <w:bCs/>
          <w:snapToGrid w:val="0"/>
          <w:color w:val="000000"/>
          <w:kern w:val="0"/>
          <w:sz w:val="24"/>
          <w:lang w:eastAsia="en-US"/>
          <w14:ligatures w14:val="none"/>
        </w:rPr>
        <w:t>the</w:t>
      </w:r>
      <w:r w:rsidRPr="00131059">
        <w:rPr>
          <w:rFonts w:ascii="Times New Roman" w:eastAsia="Times New Roman" w:hAnsi="Times New Roman" w:cs="Times New Roman"/>
          <w:b/>
          <w:bCs/>
          <w:snapToGrid w:val="0"/>
          <w:color w:val="000000"/>
          <w:spacing w:val="2"/>
          <w:kern w:val="0"/>
          <w:sz w:val="24"/>
          <w:lang w:eastAsia="en-US"/>
          <w14:ligatures w14:val="none"/>
        </w:rPr>
        <w:t xml:space="preserve"> </w:t>
      </w:r>
      <w:r w:rsidRPr="00131059">
        <w:rPr>
          <w:rFonts w:ascii="Times New Roman" w:eastAsia="Times New Roman" w:hAnsi="Times New Roman" w:cs="Times New Roman"/>
          <w:b/>
          <w:bCs/>
          <w:snapToGrid w:val="0"/>
          <w:color w:val="000000"/>
          <w:kern w:val="0"/>
          <w:sz w:val="24"/>
          <w:lang w:eastAsia="en-US"/>
          <w14:ligatures w14:val="none"/>
        </w:rPr>
        <w:t>responsibilities</w:t>
      </w:r>
      <w:r w:rsidRPr="00131059">
        <w:rPr>
          <w:rFonts w:ascii="Times New Roman" w:eastAsia="Times New Roman" w:hAnsi="Times New Roman" w:cs="Times New Roman"/>
          <w:snapToGrid w:val="0"/>
          <w:color w:val="000000"/>
          <w:spacing w:val="2"/>
          <w:kern w:val="0"/>
          <w:sz w:val="24"/>
          <w:lang w:eastAsia="en-US"/>
          <w14:ligatures w14:val="none"/>
        </w:rPr>
        <w:t>.</w:t>
      </w:r>
    </w:p>
    <w:p w14:paraId="37AF2AF7" w14:textId="77777777" w:rsidR="00131059" w:rsidRPr="00131059" w:rsidRDefault="00131059" w:rsidP="00131059">
      <w:pPr>
        <w:kinsoku w:val="0"/>
        <w:autoSpaceDE w:val="0"/>
        <w:autoSpaceDN w:val="0"/>
        <w:adjustRightInd w:val="0"/>
        <w:snapToGrid w:val="0"/>
        <w:spacing w:before="48" w:line="198" w:lineRule="auto"/>
        <w:ind w:left="59"/>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noProof/>
          <w:snapToGrid w:val="0"/>
          <w:color w:val="000000"/>
          <w:kern w:val="0"/>
          <w:position w:val="2"/>
          <w:sz w:val="24"/>
          <w:lang w:eastAsia="en-US"/>
          <w14:ligatures w14:val="none"/>
        </w:rPr>
        <w:drawing>
          <wp:inline distT="0" distB="0" distL="0" distR="0" wp14:anchorId="1AC3F8BC" wp14:editId="6B2A166A">
            <wp:extent cx="122555" cy="11176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
                    <a:stretch>
                      <a:fillRect/>
                    </a:stretch>
                  </pic:blipFill>
                  <pic:spPr>
                    <a:xfrm>
                      <a:off x="0" y="0"/>
                      <a:ext cx="122986" cy="111861"/>
                    </a:xfrm>
                    <a:prstGeom prst="rect">
                      <a:avLst/>
                    </a:prstGeom>
                  </pic:spPr>
                </pic:pic>
              </a:graphicData>
            </a:graphic>
          </wp:inline>
        </w:drawing>
      </w:r>
      <w:r w:rsidRPr="00131059">
        <w:rPr>
          <w:rFonts w:ascii="Times New Roman" w:eastAsia="Times New Roman" w:hAnsi="Times New Roman" w:cs="Times New Roman"/>
          <w:snapToGrid w:val="0"/>
          <w:color w:val="000000"/>
          <w:spacing w:val="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Use of</w:t>
      </w:r>
      <w:r w:rsidRPr="00131059">
        <w:rPr>
          <w:rFonts w:ascii="Times New Roman" w:eastAsia="Times New Roman" w:hAnsi="Times New Roman" w:cs="Times New Roman"/>
          <w:snapToGrid w:val="0"/>
          <w:color w:val="000000"/>
          <w:spacing w:val="-15"/>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generative AI is strictly prohibited for all assessments</w:t>
      </w:r>
      <w:r w:rsidRPr="00131059">
        <w:rPr>
          <w:rFonts w:ascii="Times New Roman" w:eastAsia="Times New Roman" w:hAnsi="Times New Roman" w:cs="Times New Roman"/>
          <w:snapToGrid w:val="0"/>
          <w:color w:val="000000"/>
          <w:spacing w:val="1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involved</w:t>
      </w:r>
      <w:r w:rsidRPr="00131059">
        <w:rPr>
          <w:rFonts w:ascii="Times New Roman" w:eastAsia="Times New Roman" w:hAnsi="Times New Roman" w:cs="Times New Roman"/>
          <w:snapToGrid w:val="0"/>
          <w:color w:val="000000"/>
          <w:spacing w:val="6"/>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 this</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mo</w:t>
      </w:r>
      <w:r w:rsidRPr="00131059">
        <w:rPr>
          <w:rFonts w:ascii="Times New Roman" w:eastAsia="Times New Roman" w:hAnsi="Times New Roman" w:cs="Times New Roman"/>
          <w:snapToGrid w:val="0"/>
          <w:color w:val="000000"/>
          <w:spacing w:val="-1"/>
          <w:kern w:val="0"/>
          <w:sz w:val="24"/>
          <w:lang w:eastAsia="en-US"/>
          <w14:ligatures w14:val="none"/>
        </w:rPr>
        <w:t>dule.</w:t>
      </w:r>
    </w:p>
    <w:p w14:paraId="56101DFF" w14:textId="77777777" w:rsidR="00131059" w:rsidRPr="00131059" w:rsidRDefault="00131059" w:rsidP="00131059">
      <w:pPr>
        <w:kinsoku w:val="0"/>
        <w:autoSpaceDE w:val="0"/>
        <w:autoSpaceDN w:val="0"/>
        <w:adjustRightInd w:val="0"/>
        <w:snapToGrid w:val="0"/>
        <w:spacing w:before="136" w:line="216" w:lineRule="auto"/>
        <w:ind w:left="49" w:right="140" w:hanging="8"/>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snapToGrid w:val="0"/>
          <w:color w:val="000000"/>
          <w:kern w:val="0"/>
          <w:sz w:val="24"/>
          <w:lang w:eastAsia="en-US"/>
          <w14:ligatures w14:val="none"/>
        </w:rPr>
        <w:t>We</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understand</w:t>
      </w:r>
      <w:r w:rsidRPr="00131059">
        <w:rPr>
          <w:rFonts w:ascii="Times New Roman" w:eastAsia="Times New Roman" w:hAnsi="Times New Roman" w:cs="Times New Roman"/>
          <w:snapToGrid w:val="0"/>
          <w:color w:val="000000"/>
          <w:spacing w:val="28"/>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collusion</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plagiarism</w:t>
      </w:r>
      <w:r w:rsidRPr="00131059">
        <w:rPr>
          <w:rFonts w:ascii="Times New Roman" w:eastAsia="Times New Roman" w:hAnsi="Times New Roman" w:cs="Times New Roman"/>
          <w:snapToGrid w:val="0"/>
          <w:color w:val="000000"/>
          <w:spacing w:val="2"/>
          <w:kern w:val="0"/>
          <w:sz w:val="24"/>
          <w:lang w:eastAsia="en-US"/>
          <w14:ligatures w14:val="none"/>
        </w:rPr>
        <w:t>,</w:t>
      </w:r>
      <w:r w:rsidRPr="00131059">
        <w:rPr>
          <w:rFonts w:ascii="Times New Roman" w:eastAsia="Times New Roman" w:hAnsi="Times New Roman" w:cs="Times New Roman"/>
          <w:snapToGrid w:val="0"/>
          <w:color w:val="000000"/>
          <w:spacing w:val="2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dishonest</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use</w:t>
      </w:r>
      <w:r w:rsidRPr="00131059">
        <w:rPr>
          <w:rFonts w:ascii="Times New Roman" w:eastAsia="Times New Roman" w:hAnsi="Times New Roman" w:cs="Times New Roman"/>
          <w:snapToGrid w:val="0"/>
          <w:color w:val="000000"/>
          <w:spacing w:val="1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data</w:t>
      </w:r>
      <w:r w:rsidRPr="00131059">
        <w:rPr>
          <w:rFonts w:ascii="Times New Roman" w:eastAsia="Times New Roman" w:hAnsi="Times New Roman" w:cs="Times New Roman"/>
          <w:snapToGrid w:val="0"/>
          <w:color w:val="000000"/>
          <w:spacing w:val="2"/>
          <w:kern w:val="0"/>
          <w:sz w:val="24"/>
          <w:lang w:eastAsia="en-US"/>
          <w14:ligatures w14:val="none"/>
        </w:rPr>
        <w:t>,</w:t>
      </w:r>
      <w:r w:rsidRPr="00131059">
        <w:rPr>
          <w:rFonts w:ascii="Times New Roman" w:eastAsia="Times New Roman" w:hAnsi="Times New Roman" w:cs="Times New Roman"/>
          <w:snapToGrid w:val="0"/>
          <w:color w:val="000000"/>
          <w:spacing w:val="22"/>
          <w:w w:val="10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and</w:t>
      </w:r>
      <w:r w:rsidRPr="00131059">
        <w:rPr>
          <w:rFonts w:ascii="Times New Roman" w:eastAsia="Times New Roman" w:hAnsi="Times New Roman" w:cs="Times New Roman"/>
          <w:snapToGrid w:val="0"/>
          <w:color w:val="000000"/>
          <w:spacing w:val="23"/>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submission</w:t>
      </w:r>
      <w:r w:rsidRPr="00131059">
        <w:rPr>
          <w:rFonts w:ascii="Times New Roman" w:eastAsia="Times New Roman" w:hAnsi="Times New Roman" w:cs="Times New Roman"/>
          <w:snapToGrid w:val="0"/>
          <w:color w:val="000000"/>
          <w:spacing w:val="20"/>
          <w:w w:val="10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1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procured</w:t>
      </w:r>
      <w:r w:rsidRPr="00131059">
        <w:rPr>
          <w:rFonts w:ascii="Times New Roman" w:eastAsia="Times New Roman" w:hAnsi="Times New Roman" w:cs="Times New Roman"/>
          <w:snapToGrid w:val="0"/>
          <w:color w:val="000000"/>
          <w:spacing w:val="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work</w:t>
      </w:r>
      <w:r w:rsidRPr="00131059">
        <w:rPr>
          <w:rFonts w:ascii="Times New Roman" w:eastAsia="Times New Roman" w:hAnsi="Times New Roman" w:cs="Times New Roman"/>
          <w:snapToGrid w:val="0"/>
          <w:color w:val="000000"/>
          <w:spacing w:val="2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are serious</w:t>
      </w:r>
      <w:r w:rsidRPr="00131059">
        <w:rPr>
          <w:rFonts w:ascii="Times New Roman" w:eastAsia="Times New Roman" w:hAnsi="Times New Roman" w:cs="Times New Roman"/>
          <w:snapToGrid w:val="0"/>
          <w:color w:val="000000"/>
          <w:spacing w:val="25"/>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academic</w:t>
      </w:r>
      <w:r w:rsidRPr="00131059">
        <w:rPr>
          <w:rFonts w:ascii="Times New Roman" w:eastAsia="Times New Roman" w:hAnsi="Times New Roman" w:cs="Times New Roman"/>
          <w:snapToGrid w:val="0"/>
          <w:color w:val="000000"/>
          <w:spacing w:val="17"/>
          <w:w w:val="10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misconducts.</w:t>
      </w:r>
      <w:r w:rsidRPr="00131059">
        <w:rPr>
          <w:rFonts w:ascii="Times New Roman" w:eastAsia="Times New Roman" w:hAnsi="Times New Roman" w:cs="Times New Roman"/>
          <w:snapToGrid w:val="0"/>
          <w:color w:val="000000"/>
          <w:spacing w:val="21"/>
          <w:kern w:val="0"/>
          <w:sz w:val="24"/>
          <w:lang w:eastAsia="en-US"/>
          <w14:ligatures w14:val="none"/>
        </w:rPr>
        <w:t xml:space="preserve"> </w:t>
      </w:r>
      <w:r w:rsidRPr="00131059">
        <w:rPr>
          <w:rFonts w:ascii="Times New Roman" w:eastAsia="Times New Roman" w:hAnsi="Times New Roman" w:cs="Times New Roman"/>
          <w:b/>
          <w:bCs/>
          <w:snapToGrid w:val="0"/>
          <w:color w:val="000000"/>
          <w:spacing w:val="-1"/>
          <w:kern w:val="0"/>
          <w:sz w:val="24"/>
          <w:lang w:eastAsia="en-US"/>
          <w14:ligatures w14:val="none"/>
        </w:rPr>
        <w:t>All</w:t>
      </w:r>
      <w:r w:rsidRPr="00131059">
        <w:rPr>
          <w:rFonts w:ascii="Times New Roman" w:eastAsia="Times New Roman" w:hAnsi="Times New Roman" w:cs="Times New Roman"/>
          <w:b/>
          <w:bCs/>
          <w:snapToGrid w:val="0"/>
          <w:color w:val="000000"/>
          <w:spacing w:val="24"/>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group</w:t>
      </w:r>
      <w:r w:rsidRPr="00131059">
        <w:rPr>
          <w:rFonts w:ascii="Times New Roman" w:eastAsia="Times New Roman" w:hAnsi="Times New Roman" w:cs="Times New Roman"/>
          <w:snapToGrid w:val="0"/>
          <w:color w:val="000000"/>
          <w:spacing w:val="17"/>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members</w:t>
      </w:r>
      <w:r w:rsidRPr="00131059">
        <w:rPr>
          <w:rFonts w:ascii="Times New Roman" w:eastAsia="Times New Roman" w:hAnsi="Times New Roman" w:cs="Times New Roman"/>
          <w:snapToGrid w:val="0"/>
          <w:color w:val="000000"/>
          <w:spacing w:val="25"/>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are</w:t>
      </w:r>
      <w:r w:rsidRPr="00131059">
        <w:rPr>
          <w:rFonts w:ascii="Times New Roman" w:eastAsia="Times New Roman" w:hAnsi="Times New Roman" w:cs="Times New Roman"/>
          <w:snapToGrid w:val="0"/>
          <w:color w:val="000000"/>
          <w:spacing w:val="1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 xml:space="preserve">held </w:t>
      </w:r>
      <w:r w:rsidRPr="00131059">
        <w:rPr>
          <w:rFonts w:ascii="Times New Roman" w:eastAsia="Times New Roman" w:hAnsi="Times New Roman" w:cs="Times New Roman"/>
          <w:b/>
          <w:bCs/>
          <w:snapToGrid w:val="0"/>
          <w:color w:val="000000"/>
          <w:spacing w:val="-1"/>
          <w:kern w:val="0"/>
          <w:sz w:val="24"/>
          <w:lang w:eastAsia="en-US"/>
          <w14:ligatures w14:val="none"/>
        </w:rPr>
        <w:t>jointly</w:t>
      </w:r>
      <w:r w:rsidRPr="00131059">
        <w:rPr>
          <w:rFonts w:ascii="Times New Roman" w:eastAsia="Times New Roman" w:hAnsi="Times New Roman" w:cs="Times New Roman"/>
          <w:b/>
          <w:bCs/>
          <w:snapToGrid w:val="0"/>
          <w:color w:val="000000"/>
          <w:spacing w:val="32"/>
          <w:kern w:val="0"/>
          <w:sz w:val="24"/>
          <w:lang w:eastAsia="en-US"/>
          <w14:ligatures w14:val="none"/>
        </w:rPr>
        <w:t xml:space="preserve"> </w:t>
      </w:r>
      <w:r w:rsidRPr="00131059">
        <w:rPr>
          <w:rFonts w:ascii="Times New Roman" w:eastAsia="Times New Roman" w:hAnsi="Times New Roman" w:cs="Times New Roman"/>
          <w:b/>
          <w:bCs/>
          <w:snapToGrid w:val="0"/>
          <w:color w:val="000000"/>
          <w:spacing w:val="-1"/>
          <w:kern w:val="0"/>
          <w:sz w:val="24"/>
          <w:lang w:eastAsia="en-US"/>
          <w14:ligatures w14:val="none"/>
        </w:rPr>
        <w:t>accountable</w:t>
      </w:r>
      <w:r w:rsidRPr="00131059">
        <w:rPr>
          <w:rFonts w:ascii="Times New Roman" w:eastAsia="Times New Roman" w:hAnsi="Times New Roman" w:cs="Times New Roman"/>
          <w:b/>
          <w:bCs/>
          <w:snapToGrid w:val="0"/>
          <w:color w:val="000000"/>
          <w:spacing w:val="27"/>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for</w:t>
      </w:r>
      <w:r w:rsidRPr="00131059">
        <w:rPr>
          <w:rFonts w:ascii="Times New Roman" w:eastAsia="Times New Roman" w:hAnsi="Times New Roman" w:cs="Times New Roman"/>
          <w:snapToGrid w:val="0"/>
          <w:color w:val="000000"/>
          <w:spacing w:val="1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the</w:t>
      </w:r>
      <w:r w:rsidRPr="00131059">
        <w:rPr>
          <w:rFonts w:ascii="Times New Roman" w:eastAsia="Times New Roman" w:hAnsi="Times New Roman" w:cs="Times New Roman"/>
          <w:snapToGrid w:val="0"/>
          <w:color w:val="000000"/>
          <w:spacing w:val="23"/>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integrity</w:t>
      </w:r>
    </w:p>
    <w:p w14:paraId="435B986D" w14:textId="77777777" w:rsidR="00131059" w:rsidRPr="00131059" w:rsidRDefault="00131059" w:rsidP="00131059">
      <w:pPr>
        <w:kinsoku w:val="0"/>
        <w:autoSpaceDE w:val="0"/>
        <w:autoSpaceDN w:val="0"/>
        <w:adjustRightInd w:val="0"/>
        <w:snapToGrid w:val="0"/>
        <w:spacing w:before="58" w:line="224" w:lineRule="auto"/>
        <w:ind w:left="20" w:right="145" w:firstLine="26"/>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2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 xml:space="preserve">the </w:t>
      </w:r>
      <w:r w:rsidRPr="00131059">
        <w:rPr>
          <w:rFonts w:ascii="Times New Roman" w:eastAsia="Times New Roman" w:hAnsi="Times New Roman" w:cs="Times New Roman"/>
          <w:b/>
          <w:bCs/>
          <w:snapToGrid w:val="0"/>
          <w:color w:val="000000"/>
          <w:kern w:val="0"/>
          <w:sz w:val="24"/>
          <w:lang w:eastAsia="en-US"/>
          <w14:ligatures w14:val="none"/>
        </w:rPr>
        <w:t xml:space="preserve">entire </w:t>
      </w:r>
      <w:r w:rsidRPr="00131059">
        <w:rPr>
          <w:rFonts w:ascii="Times New Roman" w:eastAsia="Times New Roman" w:hAnsi="Times New Roman" w:cs="Times New Roman"/>
          <w:snapToGrid w:val="0"/>
          <w:color w:val="000000"/>
          <w:kern w:val="0"/>
          <w:sz w:val="24"/>
          <w:lang w:eastAsia="en-US"/>
          <w14:ligatures w14:val="none"/>
        </w:rPr>
        <w:t>submission. By uploading or submitting</w:t>
      </w:r>
      <w:r w:rsidRPr="00131059">
        <w:rPr>
          <w:rFonts w:ascii="Times New Roman" w:eastAsia="Times New Roman" w:hAnsi="Times New Roman" w:cs="Times New Roman"/>
          <w:snapToGrid w:val="0"/>
          <w:color w:val="000000"/>
          <w:spacing w:val="5"/>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this</w:t>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cover page,</w:t>
      </w:r>
      <w:r w:rsidRPr="00131059">
        <w:rPr>
          <w:rFonts w:ascii="Times New Roman" w:eastAsia="Times New Roman" w:hAnsi="Times New Roman" w:cs="Times New Roman"/>
          <w:snapToGrid w:val="0"/>
          <w:color w:val="000000"/>
          <w:spacing w:val="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we</w:t>
      </w:r>
      <w:r w:rsidRPr="00131059">
        <w:rPr>
          <w:rFonts w:ascii="Times New Roman" w:eastAsia="Times New Roman" w:hAnsi="Times New Roman" w:cs="Times New Roman"/>
          <w:snapToGrid w:val="0"/>
          <w:color w:val="000000"/>
          <w:spacing w:val="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acknowledg</w:t>
      </w:r>
      <w:r w:rsidRPr="00131059">
        <w:rPr>
          <w:rFonts w:ascii="Times New Roman" w:eastAsia="Times New Roman" w:hAnsi="Times New Roman" w:cs="Times New Roman"/>
          <w:snapToGrid w:val="0"/>
          <w:color w:val="000000"/>
          <w:spacing w:val="-1"/>
          <w:kern w:val="0"/>
          <w:sz w:val="24"/>
          <w:lang w:eastAsia="en-US"/>
          <w14:ligatures w14:val="none"/>
        </w:rPr>
        <w:t>e</w:t>
      </w:r>
      <w:r w:rsidRPr="00131059">
        <w:rPr>
          <w:rFonts w:ascii="Times New Roman" w:eastAsia="Times New Roman" w:hAnsi="Times New Roman" w:cs="Times New Roman"/>
          <w:snapToGrid w:val="0"/>
          <w:color w:val="000000"/>
          <w:spacing w:val="4"/>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that</w:t>
      </w:r>
      <w:r w:rsidRPr="00131059">
        <w:rPr>
          <w:rFonts w:ascii="Times New Roman" w:eastAsia="Times New Roman" w:hAnsi="Times New Roman" w:cs="Times New Roman"/>
          <w:snapToGrid w:val="0"/>
          <w:color w:val="000000"/>
          <w:spacing w:val="3"/>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we</w:t>
      </w:r>
      <w:r w:rsidRPr="00131059">
        <w:rPr>
          <w:rFonts w:ascii="Times New Roman" w:eastAsia="Times New Roman" w:hAnsi="Times New Roman" w:cs="Times New Roman"/>
          <w:snapToGrid w:val="0"/>
          <w:color w:val="000000"/>
          <w:spacing w:val="9"/>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are</w:t>
      </w:r>
      <w:r w:rsidRPr="00131059">
        <w:rPr>
          <w:rFonts w:ascii="Times New Roman" w:eastAsia="Times New Roman" w:hAnsi="Times New Roman" w:cs="Times New Roman"/>
          <w:snapToGrid w:val="0"/>
          <w:color w:val="000000"/>
          <w:kern w:val="0"/>
          <w:sz w:val="24"/>
          <w:lang w:eastAsia="en-US"/>
          <w14:ligatures w14:val="none"/>
        </w:rPr>
        <w:t xml:space="preserve"> jointly subject to penalties and disciplinary actions if</w:t>
      </w:r>
      <w:r w:rsidRPr="00131059">
        <w:rPr>
          <w:rFonts w:ascii="Times New Roman" w:eastAsia="Times New Roman" w:hAnsi="Times New Roman" w:cs="Times New Roman"/>
          <w:snapToGrid w:val="0"/>
          <w:color w:val="000000"/>
          <w:spacing w:val="-23"/>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we</w:t>
      </w:r>
      <w:r w:rsidRPr="00131059">
        <w:rPr>
          <w:rFonts w:ascii="Times New Roman" w:eastAsia="Times New Roman" w:hAnsi="Times New Roman" w:cs="Times New Roman"/>
          <w:snapToGrid w:val="0"/>
          <w:color w:val="000000"/>
          <w:spacing w:val="8"/>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are</w:t>
      </w:r>
      <w:r w:rsidRPr="00131059">
        <w:rPr>
          <w:rFonts w:ascii="Times New Roman" w:eastAsia="Times New Roman" w:hAnsi="Times New Roman" w:cs="Times New Roman"/>
          <w:snapToGrid w:val="0"/>
          <w:color w:val="000000"/>
          <w:spacing w:val="8"/>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found to have</w:t>
      </w:r>
      <w:r w:rsidRPr="00131059">
        <w:rPr>
          <w:rFonts w:ascii="Times New Roman" w:eastAsia="Times New Roman" w:hAnsi="Times New Roman" w:cs="Times New Roman"/>
          <w:snapToGrid w:val="0"/>
          <w:color w:val="000000"/>
          <w:spacing w:val="7"/>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committed</w:t>
      </w:r>
      <w:r w:rsidRPr="00131059">
        <w:rPr>
          <w:rFonts w:ascii="Times New Roman" w:eastAsia="Times New Roman" w:hAnsi="Times New Roman" w:cs="Times New Roman"/>
          <w:snapToGrid w:val="0"/>
          <w:color w:val="000000"/>
          <w:spacing w:val="12"/>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such</w:t>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ac</w:t>
      </w:r>
      <w:r w:rsidRPr="00131059">
        <w:rPr>
          <w:rFonts w:ascii="Times New Roman" w:eastAsia="Times New Roman" w:hAnsi="Times New Roman" w:cs="Times New Roman"/>
          <w:snapToGrid w:val="0"/>
          <w:color w:val="000000"/>
          <w:spacing w:val="-1"/>
          <w:kern w:val="0"/>
          <w:sz w:val="24"/>
          <w:lang w:eastAsia="en-US"/>
          <w14:ligatures w14:val="none"/>
        </w:rPr>
        <w:t>ts.</w:t>
      </w:r>
    </w:p>
    <w:p w14:paraId="2BF370CE" w14:textId="77777777" w:rsidR="00131059" w:rsidRPr="00131059" w:rsidRDefault="00131059" w:rsidP="00131059">
      <w:pPr>
        <w:kinsoku w:val="0"/>
        <w:autoSpaceDE w:val="0"/>
        <w:autoSpaceDN w:val="0"/>
        <w:adjustRightInd w:val="0"/>
        <w:snapToGrid w:val="0"/>
        <w:spacing w:before="124" w:line="240" w:lineRule="auto"/>
        <w:ind w:left="41" w:right="161"/>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snapToGrid w:val="0"/>
          <w:color w:val="000000"/>
          <w:kern w:val="0"/>
          <w:sz w:val="24"/>
          <w:lang w:eastAsia="en-US"/>
          <w14:ligatures w14:val="none"/>
        </w:rPr>
        <w:t>~~~~~~~~~~~~~~~~~~~~~~~~~~~~~~~~~~~~~~~~~~~~~~~~~~~~~~~~~~~~~~~~~~~~~</w:t>
      </w:r>
      <w:r w:rsidRPr="00131059">
        <w:rPr>
          <w:rFonts w:ascii="Times New Roman" w:eastAsia="Times New Roman" w:hAnsi="Times New Roman" w:cs="Times New Roman"/>
          <w:snapToGrid w:val="0"/>
          <w:color w:val="000000"/>
          <w:spacing w:val="-1"/>
          <w:kern w:val="0"/>
          <w:sz w:val="24"/>
          <w:lang w:eastAsia="en-US"/>
          <w14:ligatures w14:val="none"/>
        </w:rPr>
        <w:t>~~~~</w:t>
      </w:r>
      <w:r w:rsidRPr="00131059">
        <w:rPr>
          <w:rFonts w:ascii="Times New Roman" w:eastAsia="Times New Roman" w:hAnsi="Times New Roman" w:cs="Times New Roman"/>
          <w:snapToGrid w:val="0"/>
          <w:color w:val="000000"/>
          <w:kern w:val="0"/>
          <w:sz w:val="24"/>
          <w:lang w:eastAsia="en-US"/>
          <w14:ligatures w14:val="none"/>
        </w:rPr>
        <w:t xml:space="preserve"> We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acknowledge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that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university</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late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submission</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policy</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will</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be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applied</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if</w:t>
      </w:r>
      <w:r w:rsidRPr="00131059">
        <w:rPr>
          <w:rFonts w:ascii="Times New Roman" w:eastAsia="Times New Roman" w:hAnsi="Times New Roman" w:cs="Times New Roman"/>
          <w:snapToGrid w:val="0"/>
          <w:color w:val="000000"/>
          <w:spacing w:val="-16"/>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applicable</w:t>
      </w:r>
      <w:r w:rsidRPr="00131059">
        <w:rPr>
          <w:rFonts w:ascii="Times New Roman" w:eastAsia="Times New Roman" w:hAnsi="Times New Roman" w:cs="Times New Roman"/>
          <w:snapToGrid w:val="0"/>
          <w:color w:val="000000"/>
          <w:spacing w:val="1"/>
          <w:kern w:val="0"/>
          <w:sz w:val="24"/>
          <w:lang w:eastAsia="en-US"/>
          <w14:ligatures w14:val="none"/>
        </w:rPr>
        <w:t>.</w:t>
      </w:r>
    </w:p>
    <w:p w14:paraId="353B5532" w14:textId="77777777" w:rsidR="00131059" w:rsidRPr="00131059" w:rsidRDefault="00131059" w:rsidP="00131059">
      <w:pPr>
        <w:kinsoku w:val="0"/>
        <w:autoSpaceDE w:val="0"/>
        <w:autoSpaceDN w:val="0"/>
        <w:adjustRightInd w:val="0"/>
        <w:snapToGrid w:val="0"/>
        <w:spacing w:line="202" w:lineRule="auto"/>
        <w:ind w:left="42" w:right="161" w:hanging="1"/>
        <w:jc w:val="left"/>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snapToGrid w:val="0"/>
          <w:color w:val="000000"/>
          <w:kern w:val="0"/>
          <w:sz w:val="24"/>
          <w:lang w:eastAsia="en-US"/>
          <w14:ligatures w14:val="none"/>
        </w:rPr>
        <w:t>~~~~~~~~~~~~~~~~~~~~~~~~~~~~~~~~~~~~~~~~~~~~~~~~~~~~~~~~~~~~~~~~~~~~~</w:t>
      </w:r>
      <w:r w:rsidRPr="00131059">
        <w:rPr>
          <w:rFonts w:ascii="Times New Roman" w:eastAsia="Times New Roman" w:hAnsi="Times New Roman" w:cs="Times New Roman"/>
          <w:snapToGrid w:val="0"/>
          <w:color w:val="000000"/>
          <w:spacing w:val="-1"/>
          <w:kern w:val="0"/>
          <w:sz w:val="24"/>
          <w:lang w:eastAsia="en-US"/>
          <w14:ligatures w14:val="none"/>
        </w:rPr>
        <w:t>~~~~</w:t>
      </w:r>
      <w:r w:rsidRPr="00131059">
        <w:rPr>
          <w:rFonts w:ascii="Times New Roman" w:eastAsia="Times New Roman" w:hAnsi="Times New Roman" w:cs="Times New Roman"/>
          <w:snapToGrid w:val="0"/>
          <w:color w:val="000000"/>
          <w:kern w:val="0"/>
          <w:sz w:val="24"/>
          <w:lang w:eastAsia="en-US"/>
          <w14:ligatures w14:val="none"/>
        </w:rPr>
        <w:t xml:space="preserve"> Please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list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ID</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number</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of</w:t>
      </w:r>
      <w:r w:rsidRPr="00131059">
        <w:rPr>
          <w:rFonts w:ascii="Times New Roman" w:eastAsia="Times New Roman" w:hAnsi="Times New Roman" w:cs="Times New Roman"/>
          <w:snapToGrid w:val="0"/>
          <w:color w:val="000000"/>
          <w:spacing w:val="-14"/>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any</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group</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member</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NOT</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contributing</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to</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the</w:t>
      </w:r>
      <w:r w:rsidRPr="00131059">
        <w:rPr>
          <w:rFonts w:ascii="Times New Roman" w:eastAsia="Times New Roman" w:hAnsi="Times New Roman" w:cs="Times New Roman"/>
          <w:snapToGrid w:val="0"/>
          <w:color w:val="000000"/>
          <w:spacing w:val="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submission</w:t>
      </w:r>
      <w:r w:rsidRPr="00131059">
        <w:rPr>
          <w:rFonts w:ascii="Times New Roman" w:eastAsia="Times New Roman" w:hAnsi="Times New Roman" w:cs="Times New Roman"/>
          <w:snapToGrid w:val="0"/>
          <w:color w:val="000000"/>
          <w:spacing w:val="1"/>
          <w:kern w:val="0"/>
          <w:sz w:val="24"/>
          <w:lang w:eastAsia="en-US"/>
          <w14:ligatures w14:val="none"/>
        </w:rPr>
        <w:t>:</w:t>
      </w:r>
    </w:p>
    <w:p w14:paraId="40402825" w14:textId="77777777" w:rsidR="00131059" w:rsidRPr="00131059" w:rsidRDefault="00131059" w:rsidP="00131059">
      <w:pPr>
        <w:tabs>
          <w:tab w:val="left" w:pos="9220"/>
        </w:tabs>
        <w:kinsoku w:val="0"/>
        <w:autoSpaceDE w:val="0"/>
        <w:autoSpaceDN w:val="0"/>
        <w:adjustRightInd w:val="0"/>
        <w:snapToGrid w:val="0"/>
        <w:spacing w:before="1" w:line="239" w:lineRule="auto"/>
        <w:ind w:left="38"/>
        <w:jc w:val="left"/>
        <w:textAlignment w:val="baseline"/>
        <w:rPr>
          <w:rFonts w:ascii="Arial" w:eastAsia="Arial" w:hAnsi="Arial" w:cs="Arial"/>
          <w:snapToGrid w:val="0"/>
          <w:color w:val="000000"/>
          <w:kern w:val="0"/>
          <w:sz w:val="21"/>
          <w:szCs w:val="21"/>
          <w:lang w:eastAsia="en-US"/>
          <w14:ligatures w14:val="none"/>
        </w:rPr>
      </w:pPr>
      <w:r w:rsidRPr="00131059">
        <w:rPr>
          <w:rFonts w:ascii="Arial" w:eastAsia="Arial" w:hAnsi="Arial" w:cs="Arial"/>
          <w:snapToGrid w:val="0"/>
          <w:color w:val="000000"/>
          <w:kern w:val="0"/>
          <w:sz w:val="21"/>
          <w:szCs w:val="21"/>
          <w:u w:val="single"/>
          <w:lang w:eastAsia="en-US"/>
          <w14:ligatures w14:val="none"/>
        </w:rPr>
        <w:tab/>
      </w:r>
    </w:p>
    <w:p w14:paraId="7850EA21" w14:textId="77777777" w:rsidR="00131059" w:rsidRPr="00131059" w:rsidRDefault="00131059" w:rsidP="00131059">
      <w:pPr>
        <w:kinsoku w:val="0"/>
        <w:autoSpaceDE w:val="0"/>
        <w:autoSpaceDN w:val="0"/>
        <w:adjustRightInd w:val="0"/>
        <w:snapToGrid w:val="0"/>
        <w:spacing w:before="32" w:line="230" w:lineRule="auto"/>
        <w:ind w:left="46" w:right="147" w:hanging="4"/>
        <w:textAlignment w:val="baseline"/>
        <w:rPr>
          <w:rFonts w:ascii="Times New Roman" w:eastAsia="Times New Roman" w:hAnsi="Times New Roman" w:cs="Times New Roman"/>
          <w:snapToGrid w:val="0"/>
          <w:color w:val="000000"/>
          <w:kern w:val="0"/>
          <w:sz w:val="24"/>
          <w:lang w:eastAsia="en-US"/>
          <w14:ligatures w14:val="none"/>
        </w:rPr>
      </w:pPr>
      <w:r w:rsidRPr="00131059">
        <w:rPr>
          <w:rFonts w:ascii="Times New Roman" w:eastAsia="Times New Roman" w:hAnsi="Times New Roman" w:cs="Times New Roman"/>
          <w:snapToGrid w:val="0"/>
          <w:color w:val="000000"/>
          <w:kern w:val="0"/>
          <w:sz w:val="24"/>
          <w:lang w:eastAsia="en-US"/>
          <w14:ligatures w14:val="none"/>
        </w:rPr>
        <w:t>Please</w:t>
      </w:r>
      <w:r w:rsidRPr="00131059">
        <w:rPr>
          <w:rFonts w:ascii="Times New Roman" w:eastAsia="Times New Roman" w:hAnsi="Times New Roman" w:cs="Times New Roman"/>
          <w:snapToGrid w:val="0"/>
          <w:color w:val="000000"/>
          <w:spacing w:val="35"/>
          <w:w w:val="101"/>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indicate</w:t>
      </w:r>
      <w:r w:rsidRPr="00131059">
        <w:rPr>
          <w:rFonts w:ascii="Times New Roman" w:eastAsia="Times New Roman" w:hAnsi="Times New Roman" w:cs="Times New Roman"/>
          <w:snapToGrid w:val="0"/>
          <w:color w:val="000000"/>
          <w:spacing w:val="29"/>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lang w:eastAsia="en-US"/>
          <w14:ligatures w14:val="none"/>
        </w:rPr>
        <w:t>wheth</w:t>
      </w:r>
      <w:r w:rsidRPr="00131059">
        <w:rPr>
          <w:rFonts w:ascii="Times New Roman" w:eastAsia="Times New Roman" w:hAnsi="Times New Roman" w:cs="Times New Roman"/>
          <w:snapToGrid w:val="0"/>
          <w:color w:val="000000"/>
          <w:spacing w:val="-1"/>
          <w:kern w:val="0"/>
          <w:sz w:val="24"/>
          <w:lang w:eastAsia="en-US"/>
          <w14:ligatures w14:val="none"/>
        </w:rPr>
        <w:t>er</w:t>
      </w:r>
      <w:r w:rsidRPr="00131059">
        <w:rPr>
          <w:rFonts w:ascii="Times New Roman" w:eastAsia="Times New Roman" w:hAnsi="Times New Roman" w:cs="Times New Roman"/>
          <w:snapToGrid w:val="0"/>
          <w:color w:val="000000"/>
          <w:spacing w:val="29"/>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based</w:t>
      </w:r>
      <w:r w:rsidRPr="00131059">
        <w:rPr>
          <w:rFonts w:ascii="Times New Roman" w:eastAsia="Times New Roman" w:hAnsi="Times New Roman" w:cs="Times New Roman"/>
          <w:snapToGrid w:val="0"/>
          <w:color w:val="000000"/>
          <w:spacing w:val="3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on</w:t>
      </w:r>
      <w:r w:rsidRPr="00131059">
        <w:rPr>
          <w:rFonts w:ascii="Times New Roman" w:eastAsia="Times New Roman" w:hAnsi="Times New Roman" w:cs="Times New Roman"/>
          <w:snapToGrid w:val="0"/>
          <w:color w:val="000000"/>
          <w:spacing w:val="3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your</w:t>
      </w:r>
      <w:r w:rsidRPr="00131059">
        <w:rPr>
          <w:rFonts w:ascii="Times New Roman" w:eastAsia="Times New Roman" w:hAnsi="Times New Roman" w:cs="Times New Roman"/>
          <w:snapToGrid w:val="0"/>
          <w:color w:val="000000"/>
          <w:spacing w:val="33"/>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individual</w:t>
      </w:r>
      <w:r w:rsidRPr="00131059">
        <w:rPr>
          <w:rFonts w:ascii="Times New Roman" w:eastAsia="Times New Roman" w:hAnsi="Times New Roman" w:cs="Times New Roman"/>
          <w:snapToGrid w:val="0"/>
          <w:color w:val="000000"/>
          <w:spacing w:val="36"/>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contributions</w:t>
      </w:r>
      <w:r w:rsidRPr="00131059">
        <w:rPr>
          <w:rFonts w:ascii="Times New Roman" w:eastAsia="Times New Roman" w:hAnsi="Times New Roman" w:cs="Times New Roman"/>
          <w:snapToGrid w:val="0"/>
          <w:color w:val="000000"/>
          <w:spacing w:val="30"/>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you</w:t>
      </w:r>
      <w:r w:rsidRPr="00131059">
        <w:rPr>
          <w:rFonts w:ascii="Times New Roman" w:eastAsia="Times New Roman" w:hAnsi="Times New Roman" w:cs="Times New Roman"/>
          <w:snapToGrid w:val="0"/>
          <w:color w:val="000000"/>
          <w:spacing w:val="30"/>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meet</w:t>
      </w:r>
      <w:r w:rsidRPr="00131059">
        <w:rPr>
          <w:rFonts w:ascii="Times New Roman" w:eastAsia="Times New Roman" w:hAnsi="Times New Roman" w:cs="Times New Roman"/>
          <w:snapToGrid w:val="0"/>
          <w:color w:val="000000"/>
          <w:spacing w:val="29"/>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the</w:t>
      </w:r>
      <w:r w:rsidRPr="00131059">
        <w:rPr>
          <w:rFonts w:ascii="Times New Roman" w:eastAsia="Times New Roman" w:hAnsi="Times New Roman" w:cs="Times New Roman"/>
          <w:snapToGrid w:val="0"/>
          <w:color w:val="000000"/>
          <w:spacing w:val="35"/>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learning</w:t>
      </w:r>
      <w:r w:rsidRPr="00131059">
        <w:rPr>
          <w:rFonts w:ascii="Times New Roman" w:eastAsia="Times New Roman" w:hAnsi="Times New Roman" w:cs="Times New Roman"/>
          <w:snapToGrid w:val="0"/>
          <w:color w:val="000000"/>
          <w:spacing w:val="36"/>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outcomes</w:t>
      </w:r>
      <w:r w:rsidRPr="00131059">
        <w:rPr>
          <w:rFonts w:ascii="Times New Roman" w:eastAsia="Times New Roman" w:hAnsi="Times New Roman" w:cs="Times New Roman"/>
          <w:snapToGrid w:val="0"/>
          <w:color w:val="00000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covered</w:t>
      </w:r>
      <w:r w:rsidRPr="00131059">
        <w:rPr>
          <w:rFonts w:ascii="Times New Roman" w:eastAsia="Times New Roman" w:hAnsi="Times New Roman" w:cs="Times New Roman"/>
          <w:snapToGrid w:val="0"/>
          <w:color w:val="000000"/>
          <w:spacing w:val="27"/>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by</w:t>
      </w:r>
      <w:r w:rsidRPr="00131059">
        <w:rPr>
          <w:rFonts w:ascii="Times New Roman" w:eastAsia="Times New Roman" w:hAnsi="Times New Roman" w:cs="Times New Roman"/>
          <w:snapToGrid w:val="0"/>
          <w:color w:val="000000"/>
          <w:spacing w:val="28"/>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this</w:t>
      </w:r>
      <w:r w:rsidRPr="00131059">
        <w:rPr>
          <w:rFonts w:ascii="Times New Roman" w:eastAsia="Times New Roman" w:hAnsi="Times New Roman" w:cs="Times New Roman"/>
          <w:snapToGrid w:val="0"/>
          <w:color w:val="000000"/>
          <w:spacing w:val="34"/>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coursework</w:t>
      </w:r>
      <w:r w:rsidRPr="00131059">
        <w:rPr>
          <w:rFonts w:ascii="Times New Roman" w:eastAsia="Times New Roman" w:hAnsi="Times New Roman" w:cs="Times New Roman"/>
          <w:snapToGrid w:val="0"/>
          <w:color w:val="000000"/>
          <w:spacing w:val="32"/>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and</w:t>
      </w:r>
      <w:r w:rsidRPr="00131059">
        <w:rPr>
          <w:rFonts w:ascii="Times New Roman" w:eastAsia="Times New Roman" w:hAnsi="Times New Roman" w:cs="Times New Roman"/>
          <w:snapToGrid w:val="0"/>
          <w:color w:val="000000"/>
          <w:spacing w:val="34"/>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confirm</w:t>
      </w:r>
      <w:r w:rsidRPr="00131059">
        <w:rPr>
          <w:rFonts w:ascii="Times New Roman" w:eastAsia="Times New Roman" w:hAnsi="Times New Roman" w:cs="Times New Roman"/>
          <w:snapToGrid w:val="0"/>
          <w:color w:val="000000"/>
          <w:spacing w:val="28"/>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your</w:t>
      </w:r>
      <w:r w:rsidRPr="00131059">
        <w:rPr>
          <w:rFonts w:ascii="Times New Roman" w:eastAsia="Times New Roman" w:hAnsi="Times New Roman" w:cs="Times New Roman"/>
          <w:snapToGrid w:val="0"/>
          <w:color w:val="000000"/>
          <w:spacing w:val="3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submission</w:t>
      </w:r>
      <w:r w:rsidRPr="00131059">
        <w:rPr>
          <w:rFonts w:ascii="Times New Roman" w:eastAsia="Times New Roman" w:hAnsi="Times New Roman" w:cs="Times New Roman"/>
          <w:snapToGrid w:val="0"/>
          <w:color w:val="000000"/>
          <w:spacing w:val="28"/>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meets</w:t>
      </w:r>
      <w:r w:rsidRPr="00131059">
        <w:rPr>
          <w:rFonts w:ascii="Times New Roman" w:eastAsia="Times New Roman" w:hAnsi="Times New Roman" w:cs="Times New Roman"/>
          <w:snapToGrid w:val="0"/>
          <w:color w:val="000000"/>
          <w:spacing w:val="28"/>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with</w:t>
      </w:r>
      <w:r w:rsidRPr="00131059">
        <w:rPr>
          <w:rFonts w:ascii="Times New Roman" w:eastAsia="Times New Roman" w:hAnsi="Times New Roman" w:cs="Times New Roman"/>
          <w:snapToGrid w:val="0"/>
          <w:color w:val="000000"/>
          <w:spacing w:val="33"/>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all</w:t>
      </w:r>
      <w:r w:rsidRPr="00131059">
        <w:rPr>
          <w:rFonts w:ascii="Times New Roman" w:eastAsia="Times New Roman" w:hAnsi="Times New Roman" w:cs="Times New Roman"/>
          <w:snapToGrid w:val="0"/>
          <w:color w:val="000000"/>
          <w:spacing w:val="33"/>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above</w:t>
      </w:r>
      <w:r w:rsidRPr="00131059">
        <w:rPr>
          <w:rFonts w:ascii="Times New Roman" w:eastAsia="Times New Roman" w:hAnsi="Times New Roman" w:cs="Times New Roman"/>
          <w:snapToGrid w:val="0"/>
          <w:color w:val="000000"/>
          <w:spacing w:val="26"/>
          <w:w w:val="10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requirements</w:t>
      </w:r>
      <w:r w:rsidRPr="00131059">
        <w:rPr>
          <w:rFonts w:ascii="Times New Roman" w:eastAsia="Times New Roman" w:hAnsi="Times New Roman" w:cs="Times New Roman"/>
          <w:snapToGrid w:val="0"/>
          <w:color w:val="000000"/>
          <w:spacing w:val="26"/>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by</w:t>
      </w:r>
      <w:r w:rsidRPr="00131059">
        <w:rPr>
          <w:rFonts w:ascii="Times New Roman" w:eastAsia="Times New Roman" w:hAnsi="Times New Roman" w:cs="Times New Roman"/>
          <w:snapToGrid w:val="0"/>
          <w:color w:val="000000"/>
          <w:kern w:val="0"/>
          <w:sz w:val="24"/>
          <w:lang w:eastAsia="en-US"/>
          <w14:ligatures w14:val="none"/>
        </w:rPr>
        <w:t xml:space="preserve"> signing your name, handwritten in ink, in English (F</w:t>
      </w:r>
      <w:r w:rsidRPr="00131059">
        <w:rPr>
          <w:rFonts w:ascii="Times New Roman" w:eastAsia="Times New Roman" w:hAnsi="Times New Roman" w:cs="Times New Roman"/>
          <w:snapToGrid w:val="0"/>
          <w:color w:val="000000"/>
          <w:spacing w:val="-1"/>
          <w:kern w:val="0"/>
          <w:sz w:val="24"/>
          <w:lang w:eastAsia="en-US"/>
          <w14:ligatures w14:val="none"/>
        </w:rPr>
        <w:t>oreign students)</w:t>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or PINYIN</w:t>
      </w:r>
      <w:r w:rsidRPr="00131059">
        <w:rPr>
          <w:rFonts w:ascii="Times New Roman" w:eastAsia="Times New Roman" w:hAnsi="Times New Roman" w:cs="Times New Roman"/>
          <w:snapToGrid w:val="0"/>
          <w:color w:val="000000"/>
          <w:spacing w:val="10"/>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(local</w:t>
      </w:r>
      <w:r w:rsidRPr="00131059">
        <w:rPr>
          <w:rFonts w:ascii="Times New Roman" w:eastAsia="Times New Roman" w:hAnsi="Times New Roman" w:cs="Times New Roman"/>
          <w:snapToGrid w:val="0"/>
          <w:color w:val="000000"/>
          <w:spacing w:val="11"/>
          <w:kern w:val="0"/>
          <w:sz w:val="24"/>
          <w:lang w:eastAsia="en-US"/>
          <w14:ligatures w14:val="none"/>
        </w:rPr>
        <w:t xml:space="preserve"> </w:t>
      </w:r>
      <w:r w:rsidRPr="00131059">
        <w:rPr>
          <w:rFonts w:ascii="Times New Roman" w:eastAsia="Times New Roman" w:hAnsi="Times New Roman" w:cs="Times New Roman"/>
          <w:snapToGrid w:val="0"/>
          <w:color w:val="000000"/>
          <w:spacing w:val="-1"/>
          <w:kern w:val="0"/>
          <w:sz w:val="24"/>
          <w:lang w:eastAsia="en-US"/>
          <w14:ligatures w14:val="none"/>
        </w:rPr>
        <w:t>students):</w:t>
      </w:r>
    </w:p>
    <w:p w14:paraId="5332FA42" w14:textId="77777777" w:rsidR="00131059" w:rsidRPr="00131059" w:rsidRDefault="00131059" w:rsidP="00131059">
      <w:pPr>
        <w:kinsoku w:val="0"/>
        <w:autoSpaceDE w:val="0"/>
        <w:autoSpaceDN w:val="0"/>
        <w:adjustRightInd w:val="0"/>
        <w:snapToGrid w:val="0"/>
        <w:spacing w:line="60" w:lineRule="exact"/>
        <w:jc w:val="left"/>
        <w:textAlignment w:val="baseline"/>
        <w:rPr>
          <w:rFonts w:ascii="Arial" w:eastAsia="Arial" w:hAnsi="Arial" w:cs="Arial"/>
          <w:snapToGrid w:val="0"/>
          <w:color w:val="000000"/>
          <w:kern w:val="0"/>
          <w:sz w:val="21"/>
          <w:szCs w:val="21"/>
          <w:lang w:eastAsia="en-US"/>
          <w14:ligatures w14:val="none"/>
        </w:rPr>
      </w:pPr>
    </w:p>
    <w:tbl>
      <w:tblPr>
        <w:tblStyle w:val="TableNormal"/>
        <w:tblW w:w="9577"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22"/>
        <w:gridCol w:w="2772"/>
        <w:gridCol w:w="3320"/>
        <w:gridCol w:w="2063"/>
      </w:tblGrid>
      <w:tr w:rsidR="00D425A4" w:rsidRPr="00131059" w14:paraId="21852DCB" w14:textId="77777777" w:rsidTr="00D425A4">
        <w:trPr>
          <w:trHeight w:val="491"/>
          <w:jc w:val="center"/>
        </w:trPr>
        <w:tc>
          <w:tcPr>
            <w:tcW w:w="1422" w:type="dxa"/>
          </w:tcPr>
          <w:p w14:paraId="65B7A2FF" w14:textId="77777777" w:rsidR="00D425A4" w:rsidRPr="00131059" w:rsidRDefault="00D425A4" w:rsidP="00131059">
            <w:pPr>
              <w:kinsoku w:val="0"/>
              <w:autoSpaceDE w:val="0"/>
              <w:autoSpaceDN w:val="0"/>
              <w:adjustRightInd w:val="0"/>
              <w:snapToGrid w:val="0"/>
              <w:spacing w:before="178" w:line="187" w:lineRule="auto"/>
              <w:ind w:left="226"/>
              <w:textAlignment w:val="baseline"/>
              <w:rPr>
                <w:rFonts w:eastAsia="Times New Roman"/>
                <w:snapToGrid w:val="0"/>
                <w:color w:val="000000"/>
                <w:sz w:val="21"/>
                <w:szCs w:val="21"/>
                <w:lang w:eastAsia="en-US"/>
              </w:rPr>
            </w:pPr>
            <w:r w:rsidRPr="00131059">
              <w:rPr>
                <w:rFonts w:eastAsia="Times New Roman"/>
                <w:b/>
                <w:bCs/>
                <w:snapToGrid w:val="0"/>
                <w:color w:val="000000"/>
                <w:spacing w:val="-1"/>
                <w:sz w:val="21"/>
                <w:szCs w:val="21"/>
                <w:lang w:eastAsia="en-US"/>
              </w:rPr>
              <w:t>Student ID</w:t>
            </w:r>
          </w:p>
        </w:tc>
        <w:tc>
          <w:tcPr>
            <w:tcW w:w="2772" w:type="dxa"/>
          </w:tcPr>
          <w:p w14:paraId="50F4F57D" w14:textId="5EAAF1E1" w:rsidR="00D425A4" w:rsidRPr="00131059" w:rsidRDefault="00D425A4" w:rsidP="00131059">
            <w:pPr>
              <w:kinsoku w:val="0"/>
              <w:autoSpaceDE w:val="0"/>
              <w:autoSpaceDN w:val="0"/>
              <w:adjustRightInd w:val="0"/>
              <w:snapToGrid w:val="0"/>
              <w:spacing w:before="38" w:line="220" w:lineRule="auto"/>
              <w:ind w:left="210" w:right="188" w:hanging="12"/>
              <w:textAlignment w:val="baseline"/>
              <w:rPr>
                <w:rFonts w:eastAsia="Times New Roman"/>
                <w:snapToGrid w:val="0"/>
                <w:color w:val="000000"/>
                <w:sz w:val="21"/>
                <w:szCs w:val="21"/>
                <w:lang w:eastAsia="en-US"/>
              </w:rPr>
            </w:pPr>
            <w:r w:rsidRPr="00131059">
              <w:rPr>
                <w:rFonts w:eastAsia="Times New Roman"/>
                <w:noProof/>
                <w:snapToGrid w:val="0"/>
                <w:color w:val="000000"/>
                <w:position w:val="5"/>
                <w:sz w:val="21"/>
                <w:szCs w:val="21"/>
                <w:lang w:eastAsia="en-US"/>
                <w14:textOutline w14:w="927" w14:cap="flat" w14:cmpd="sng" w14:algn="ctr">
                  <w14:solidFill>
                    <w14:srgbClr w14:val="000000"/>
                  </w14:solidFill>
                  <w14:prstDash w14:val="solid"/>
                  <w14:miter w14:lim="0"/>
                </w14:textOutline>
              </w:rPr>
              <w:drawing>
                <wp:inline distT="0" distB="0" distL="0" distR="0" wp14:anchorId="48AAE3B5" wp14:editId="5EEE72B0">
                  <wp:extent cx="95250" cy="863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0"/>
                          <a:stretch>
                            <a:fillRect/>
                          </a:stretch>
                        </pic:blipFill>
                        <pic:spPr>
                          <a:xfrm>
                            <a:off x="0" y="0"/>
                            <a:ext cx="95755" cy="86535"/>
                          </a:xfrm>
                          <a:prstGeom prst="rect">
                            <a:avLst/>
                          </a:prstGeom>
                        </pic:spPr>
                      </pic:pic>
                    </a:graphicData>
                  </a:graphic>
                </wp:inline>
              </w:drawing>
            </w:r>
            <w:r w:rsidRPr="00131059">
              <w:rPr>
                <w:rFonts w:eastAsia="Times New Roman"/>
                <w:b/>
                <w:bCs/>
                <w:snapToGrid w:val="0"/>
                <w:color w:val="000000"/>
                <w:sz w:val="21"/>
                <w:szCs w:val="21"/>
                <w:lang w:eastAsia="en-US"/>
              </w:rPr>
              <w:t>(tick) box to confirm</w:t>
            </w:r>
            <w:r w:rsidRPr="00131059">
              <w:rPr>
                <w:rFonts w:eastAsia="Times New Roman"/>
                <w:b/>
                <w:bCs/>
                <w:snapToGrid w:val="0"/>
                <w:color w:val="000000"/>
                <w:spacing w:val="3"/>
                <w:sz w:val="21"/>
                <w:szCs w:val="21"/>
                <w:lang w:eastAsia="en-US"/>
              </w:rPr>
              <w:t xml:space="preserve"> </w:t>
            </w:r>
            <w:r w:rsidRPr="00131059">
              <w:rPr>
                <w:rFonts w:eastAsia="Times New Roman"/>
                <w:b/>
                <w:bCs/>
                <w:snapToGrid w:val="0"/>
                <w:color w:val="000000"/>
                <w:spacing w:val="-1"/>
                <w:sz w:val="21"/>
                <w:szCs w:val="21"/>
                <w:lang w:eastAsia="en-US"/>
              </w:rPr>
              <w:t>you</w:t>
            </w:r>
            <w:r w:rsidRPr="00131059">
              <w:rPr>
                <w:rFonts w:eastAsia="Times New Roman"/>
                <w:b/>
                <w:bCs/>
                <w:snapToGrid w:val="0"/>
                <w:color w:val="000000"/>
                <w:sz w:val="21"/>
                <w:szCs w:val="21"/>
                <w:lang w:eastAsia="en-US"/>
              </w:rPr>
              <w:t xml:space="preserve"> </w:t>
            </w:r>
            <w:r w:rsidRPr="00131059">
              <w:rPr>
                <w:rFonts w:eastAsia="Times New Roman"/>
                <w:b/>
                <w:bCs/>
                <w:snapToGrid w:val="0"/>
                <w:color w:val="000000"/>
                <w:spacing w:val="-1"/>
                <w:sz w:val="21"/>
                <w:szCs w:val="21"/>
                <w:lang w:eastAsia="en-US"/>
              </w:rPr>
              <w:t>contributed to all</w:t>
            </w:r>
            <w:r w:rsidRPr="00131059">
              <w:rPr>
                <w:rFonts w:eastAsia="Times New Roman"/>
                <w:b/>
                <w:bCs/>
                <w:snapToGrid w:val="0"/>
                <w:color w:val="000000"/>
                <w:spacing w:val="21"/>
                <w:sz w:val="21"/>
                <w:szCs w:val="21"/>
                <w:lang w:eastAsia="en-US"/>
              </w:rPr>
              <w:t xml:space="preserve"> </w:t>
            </w:r>
            <w:proofErr w:type="spellStart"/>
            <w:r w:rsidRPr="00131059">
              <w:rPr>
                <w:rFonts w:eastAsia="Times New Roman"/>
                <w:b/>
                <w:bCs/>
                <w:snapToGrid w:val="0"/>
                <w:color w:val="000000"/>
                <w:spacing w:val="-1"/>
                <w:sz w:val="21"/>
                <w:szCs w:val="21"/>
                <w:lang w:eastAsia="en-US"/>
              </w:rPr>
              <w:t>cw</w:t>
            </w:r>
            <w:proofErr w:type="spellEnd"/>
            <w:r w:rsidRPr="00131059">
              <w:rPr>
                <w:rFonts w:eastAsia="Times New Roman"/>
                <w:b/>
                <w:bCs/>
                <w:snapToGrid w:val="0"/>
                <w:color w:val="000000"/>
                <w:spacing w:val="-1"/>
                <w:sz w:val="21"/>
                <w:szCs w:val="21"/>
                <w:lang w:eastAsia="en-US"/>
              </w:rPr>
              <w:t xml:space="preserve"> tasks</w:t>
            </w:r>
          </w:p>
        </w:tc>
        <w:tc>
          <w:tcPr>
            <w:tcW w:w="3320" w:type="dxa"/>
          </w:tcPr>
          <w:p w14:paraId="607AA8FB" w14:textId="77777777" w:rsidR="00D425A4" w:rsidRPr="00131059" w:rsidRDefault="00D425A4" w:rsidP="00131059">
            <w:pPr>
              <w:kinsoku w:val="0"/>
              <w:autoSpaceDE w:val="0"/>
              <w:autoSpaceDN w:val="0"/>
              <w:adjustRightInd w:val="0"/>
              <w:snapToGrid w:val="0"/>
              <w:spacing w:before="38" w:line="220" w:lineRule="auto"/>
              <w:ind w:left="486" w:right="216" w:hanging="253"/>
              <w:textAlignment w:val="baseline"/>
              <w:rPr>
                <w:rFonts w:eastAsia="Times New Roman"/>
                <w:snapToGrid w:val="0"/>
                <w:color w:val="000000"/>
                <w:sz w:val="21"/>
                <w:szCs w:val="21"/>
                <w:lang w:eastAsia="en-US"/>
              </w:rPr>
            </w:pPr>
            <w:r w:rsidRPr="00131059">
              <w:rPr>
                <w:rFonts w:eastAsia="Times New Roman"/>
                <w:noProof/>
                <w:snapToGrid w:val="0"/>
                <w:color w:val="000000"/>
                <w:position w:val="5"/>
                <w:sz w:val="21"/>
                <w:szCs w:val="21"/>
                <w:lang w:eastAsia="en-US"/>
                <w14:textOutline w14:w="927" w14:cap="flat" w14:cmpd="sng" w14:algn="ctr">
                  <w14:solidFill>
                    <w14:srgbClr w14:val="000000"/>
                  </w14:solidFill>
                  <w14:prstDash w14:val="solid"/>
                  <w14:miter w14:lim="0"/>
                </w14:textOutline>
              </w:rPr>
              <w:drawing>
                <wp:inline distT="0" distB="0" distL="0" distR="0" wp14:anchorId="7CB2C544" wp14:editId="7146C127">
                  <wp:extent cx="95250" cy="8636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1"/>
                          <a:stretch>
                            <a:fillRect/>
                          </a:stretch>
                        </pic:blipFill>
                        <pic:spPr>
                          <a:xfrm>
                            <a:off x="0" y="0"/>
                            <a:ext cx="95756" cy="86535"/>
                          </a:xfrm>
                          <a:prstGeom prst="rect">
                            <a:avLst/>
                          </a:prstGeom>
                        </pic:spPr>
                      </pic:pic>
                    </a:graphicData>
                  </a:graphic>
                </wp:inline>
              </w:drawing>
            </w:r>
            <w:r w:rsidRPr="00131059">
              <w:rPr>
                <w:rFonts w:eastAsia="Times New Roman"/>
                <w:b/>
                <w:bCs/>
                <w:snapToGrid w:val="0"/>
                <w:color w:val="000000"/>
                <w:sz w:val="21"/>
                <w:szCs w:val="21"/>
                <w:lang w:eastAsia="en-US"/>
              </w:rPr>
              <w:t>(tick) box to confirm you</w:t>
            </w:r>
            <w:r w:rsidRPr="00131059">
              <w:rPr>
                <w:rFonts w:eastAsia="Times New Roman"/>
                <w:b/>
                <w:bCs/>
                <w:snapToGrid w:val="0"/>
                <w:color w:val="000000"/>
                <w:spacing w:val="5"/>
                <w:sz w:val="21"/>
                <w:szCs w:val="21"/>
                <w:lang w:eastAsia="en-US"/>
              </w:rPr>
              <w:t xml:space="preserve"> </w:t>
            </w:r>
            <w:r w:rsidRPr="00131059">
              <w:rPr>
                <w:rFonts w:eastAsia="Times New Roman"/>
                <w:b/>
                <w:bCs/>
                <w:snapToGrid w:val="0"/>
                <w:color w:val="000000"/>
                <w:spacing w:val="-1"/>
                <w:sz w:val="21"/>
                <w:szCs w:val="21"/>
                <w:lang w:eastAsia="en-US"/>
              </w:rPr>
              <w:t>meet</w:t>
            </w:r>
            <w:r w:rsidRPr="00131059">
              <w:rPr>
                <w:rFonts w:eastAsia="Times New Roman"/>
                <w:b/>
                <w:bCs/>
                <w:snapToGrid w:val="0"/>
                <w:color w:val="000000"/>
                <w:sz w:val="21"/>
                <w:szCs w:val="21"/>
                <w:lang w:eastAsia="en-US"/>
              </w:rPr>
              <w:t xml:space="preserve"> </w:t>
            </w:r>
            <w:r w:rsidRPr="00131059">
              <w:rPr>
                <w:rFonts w:eastAsia="Times New Roman"/>
                <w:b/>
                <w:bCs/>
                <w:snapToGrid w:val="0"/>
                <w:color w:val="000000"/>
                <w:spacing w:val="-1"/>
                <w:sz w:val="21"/>
                <w:szCs w:val="21"/>
                <w:lang w:eastAsia="en-US"/>
              </w:rPr>
              <w:t>all LOs covered by</w:t>
            </w:r>
            <w:r w:rsidRPr="00131059">
              <w:rPr>
                <w:rFonts w:eastAsia="Times New Roman"/>
                <w:b/>
                <w:bCs/>
                <w:snapToGrid w:val="0"/>
                <w:color w:val="000000"/>
                <w:spacing w:val="7"/>
                <w:sz w:val="21"/>
                <w:szCs w:val="21"/>
                <w:lang w:eastAsia="en-US"/>
              </w:rPr>
              <w:t xml:space="preserve"> </w:t>
            </w:r>
            <w:r w:rsidRPr="00131059">
              <w:rPr>
                <w:rFonts w:eastAsia="Times New Roman"/>
                <w:b/>
                <w:bCs/>
                <w:snapToGrid w:val="0"/>
                <w:color w:val="000000"/>
                <w:spacing w:val="-1"/>
                <w:sz w:val="21"/>
                <w:szCs w:val="21"/>
                <w:lang w:eastAsia="en-US"/>
              </w:rPr>
              <w:t>this</w:t>
            </w:r>
            <w:r w:rsidRPr="00131059">
              <w:rPr>
                <w:rFonts w:eastAsia="Times New Roman"/>
                <w:b/>
                <w:bCs/>
                <w:snapToGrid w:val="0"/>
                <w:color w:val="000000"/>
                <w:spacing w:val="9"/>
                <w:sz w:val="21"/>
                <w:szCs w:val="21"/>
                <w:lang w:eastAsia="en-US"/>
              </w:rPr>
              <w:t xml:space="preserve"> </w:t>
            </w:r>
            <w:proofErr w:type="spellStart"/>
            <w:r w:rsidRPr="00131059">
              <w:rPr>
                <w:rFonts w:eastAsia="Times New Roman"/>
                <w:b/>
                <w:bCs/>
                <w:snapToGrid w:val="0"/>
                <w:color w:val="000000"/>
                <w:spacing w:val="-1"/>
                <w:sz w:val="21"/>
                <w:szCs w:val="21"/>
                <w:lang w:eastAsia="en-US"/>
              </w:rPr>
              <w:t>cw</w:t>
            </w:r>
            <w:proofErr w:type="spellEnd"/>
          </w:p>
        </w:tc>
        <w:tc>
          <w:tcPr>
            <w:tcW w:w="2063" w:type="dxa"/>
          </w:tcPr>
          <w:p w14:paraId="5CB18697" w14:textId="77777777" w:rsidR="00D425A4" w:rsidRPr="00131059" w:rsidRDefault="00D425A4" w:rsidP="00131059">
            <w:pPr>
              <w:kinsoku w:val="0"/>
              <w:autoSpaceDE w:val="0"/>
              <w:autoSpaceDN w:val="0"/>
              <w:adjustRightInd w:val="0"/>
              <w:snapToGrid w:val="0"/>
              <w:spacing w:before="177" w:line="188" w:lineRule="auto"/>
              <w:ind w:left="735"/>
              <w:textAlignment w:val="baseline"/>
              <w:rPr>
                <w:rFonts w:eastAsia="Times New Roman"/>
                <w:snapToGrid w:val="0"/>
                <w:color w:val="000000"/>
                <w:sz w:val="21"/>
                <w:szCs w:val="21"/>
                <w:lang w:eastAsia="en-US"/>
              </w:rPr>
            </w:pPr>
            <w:r w:rsidRPr="00131059">
              <w:rPr>
                <w:rFonts w:eastAsia="Times New Roman"/>
                <w:b/>
                <w:bCs/>
                <w:snapToGrid w:val="0"/>
                <w:color w:val="000000"/>
                <w:spacing w:val="-2"/>
                <w:sz w:val="21"/>
                <w:szCs w:val="21"/>
                <w:lang w:eastAsia="en-US"/>
              </w:rPr>
              <w:t>Signed</w:t>
            </w:r>
          </w:p>
        </w:tc>
      </w:tr>
      <w:tr w:rsidR="00D425A4" w:rsidRPr="00131059" w14:paraId="45AB1F6F" w14:textId="77777777" w:rsidTr="00D425A4">
        <w:trPr>
          <w:trHeight w:val="433"/>
          <w:jc w:val="center"/>
        </w:trPr>
        <w:tc>
          <w:tcPr>
            <w:tcW w:w="1422" w:type="dxa"/>
            <w:vAlign w:val="center"/>
          </w:tcPr>
          <w:p w14:paraId="0D3A7D8C" w14:textId="77777777" w:rsidR="00D425A4" w:rsidRPr="00131059" w:rsidRDefault="00D425A4" w:rsidP="00131059">
            <w:pPr>
              <w:kinsoku w:val="0"/>
              <w:autoSpaceDE w:val="0"/>
              <w:autoSpaceDN w:val="0"/>
              <w:adjustRightInd w:val="0"/>
              <w:snapToGrid w:val="0"/>
              <w:jc w:val="center"/>
              <w:textAlignment w:val="baseline"/>
              <w:rPr>
                <w:rFonts w:ascii="Arial" w:hAnsi="Arial" w:cs="Arial"/>
                <w:snapToGrid w:val="0"/>
                <w:color w:val="000000"/>
                <w:sz w:val="24"/>
              </w:rPr>
            </w:pPr>
            <w:r w:rsidRPr="00131059">
              <w:rPr>
                <w:rFonts w:ascii="Calibri" w:hAnsi="Calibri" w:cs="Calibri"/>
                <w:snapToGrid w:val="0"/>
                <w:color w:val="000000"/>
                <w:sz w:val="24"/>
              </w:rPr>
              <w:t>2360862</w:t>
            </w:r>
          </w:p>
        </w:tc>
        <w:tc>
          <w:tcPr>
            <w:tcW w:w="2772" w:type="dxa"/>
            <w:vAlign w:val="center"/>
          </w:tcPr>
          <w:p w14:paraId="17EF0B33" w14:textId="3BC364EC" w:rsidR="00D425A4" w:rsidRPr="00131059" w:rsidRDefault="00D425A4" w:rsidP="00131059">
            <w:pPr>
              <w:kinsoku w:val="0"/>
              <w:autoSpaceDE w:val="0"/>
              <w:autoSpaceDN w:val="0"/>
              <w:adjustRightInd w:val="0"/>
              <w:snapToGrid w:val="0"/>
              <w:spacing w:before="93" w:line="191" w:lineRule="auto"/>
              <w:ind w:left="1296"/>
              <w:textAlignment w:val="baseline"/>
              <w:rPr>
                <w:snapToGrid w:val="0"/>
                <w:color w:val="000000"/>
                <w:sz w:val="36"/>
                <w:szCs w:val="36"/>
              </w:rPr>
            </w:pPr>
            <w:r w:rsidRPr="00131059">
              <w:rPr>
                <w:rFonts w:ascii="Segoe UI Symbol" w:hAnsi="Segoe UI Symbol" w:cs="Segoe UI Symbol"/>
                <w:snapToGrid w:val="0"/>
                <w:color w:val="000000"/>
                <w:sz w:val="36"/>
                <w:szCs w:val="36"/>
              </w:rPr>
              <w:t>☑</w:t>
            </w:r>
          </w:p>
        </w:tc>
        <w:tc>
          <w:tcPr>
            <w:tcW w:w="3320" w:type="dxa"/>
            <w:vAlign w:val="center"/>
          </w:tcPr>
          <w:p w14:paraId="488D64DD" w14:textId="77777777" w:rsidR="00D425A4" w:rsidRPr="00131059" w:rsidRDefault="00D425A4" w:rsidP="00131059">
            <w:pPr>
              <w:kinsoku w:val="0"/>
              <w:autoSpaceDE w:val="0"/>
              <w:autoSpaceDN w:val="0"/>
              <w:adjustRightInd w:val="0"/>
              <w:snapToGrid w:val="0"/>
              <w:spacing w:before="86" w:line="195" w:lineRule="auto"/>
              <w:ind w:left="1575"/>
              <w:textAlignment w:val="baseline"/>
              <w:rPr>
                <w:snapToGrid w:val="0"/>
                <w:color w:val="000000"/>
                <w:sz w:val="36"/>
                <w:szCs w:val="36"/>
              </w:rPr>
            </w:pPr>
            <w:r w:rsidRPr="00131059">
              <w:rPr>
                <w:rFonts w:ascii="Segoe UI Symbol" w:hAnsi="Segoe UI Symbol" w:cs="Segoe UI Symbol"/>
                <w:snapToGrid w:val="0"/>
                <w:color w:val="000000"/>
                <w:sz w:val="36"/>
                <w:szCs w:val="36"/>
              </w:rPr>
              <w:t>☑</w:t>
            </w:r>
          </w:p>
        </w:tc>
        <w:tc>
          <w:tcPr>
            <w:tcW w:w="2063" w:type="dxa"/>
            <w:vAlign w:val="center"/>
          </w:tcPr>
          <w:p w14:paraId="73635B1B" w14:textId="77777777" w:rsidR="00D425A4" w:rsidRPr="00131059" w:rsidRDefault="00D425A4" w:rsidP="00131059">
            <w:pPr>
              <w:kinsoku w:val="0"/>
              <w:autoSpaceDE w:val="0"/>
              <w:autoSpaceDN w:val="0"/>
              <w:adjustRightInd w:val="0"/>
              <w:snapToGrid w:val="0"/>
              <w:jc w:val="center"/>
              <w:textAlignment w:val="baseline"/>
              <w:rPr>
                <w:rFonts w:ascii="Arial" w:hAnsi="Arial" w:cs="Arial"/>
                <w:snapToGrid w:val="0"/>
                <w:color w:val="000000"/>
                <w:sz w:val="21"/>
                <w:szCs w:val="21"/>
              </w:rPr>
            </w:pPr>
            <w:r w:rsidRPr="00131059">
              <w:rPr>
                <w:rFonts w:ascii="Arial" w:hAnsi="Arial" w:cs="Arial"/>
                <w:noProof/>
                <w:snapToGrid w:val="0"/>
                <w:color w:val="000000"/>
                <w:sz w:val="21"/>
                <w:szCs w:val="21"/>
              </w:rPr>
              <mc:AlternateContent>
                <mc:Choice Requires="wpi">
                  <w:drawing>
                    <wp:anchor distT="0" distB="0" distL="114300" distR="114300" simplePos="0" relativeHeight="251691008" behindDoc="0" locked="0" layoutInCell="1" allowOverlap="1" wp14:anchorId="426CF452" wp14:editId="68E5D111">
                      <wp:simplePos x="0" y="0"/>
                      <wp:positionH relativeFrom="column">
                        <wp:posOffset>41910</wp:posOffset>
                      </wp:positionH>
                      <wp:positionV relativeFrom="paragraph">
                        <wp:posOffset>114300</wp:posOffset>
                      </wp:positionV>
                      <wp:extent cx="55440" cy="15840"/>
                      <wp:effectExtent l="38100" t="38100" r="40005" b="41910"/>
                      <wp:wrapNone/>
                      <wp:docPr id="5" name="墨迹 4">
                        <a:extLst xmlns:a="http://schemas.openxmlformats.org/drawingml/2006/main">
                          <a:ext uri="{FF2B5EF4-FFF2-40B4-BE49-F238E27FC236}">
                            <a16:creationId xmlns:a16="http://schemas.microsoft.com/office/drawing/2014/main" id="{262B659B-BBF4-C0DF-13EA-2BF5DFFC0406}"/>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55440" cy="1584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5" name="墨迹 4">
                                    <a:extLst>
                                      <a:ext uri="{FF2B5EF4-FFF2-40B4-BE49-F238E27FC236}">
                                        <a16:creationId xmlns:a16="http://schemas.microsoft.com/office/drawing/2014/main" id="{262B659B-BBF4-C0DF-13EA-2BF5DFFC0406}"/>
                                      </a:ext>
                                    </a:extLst>
                                  </a:cNvPr>
                                  <a:cNvPicPr/>
                                </a:nvPicPr>
                                <a:blipFill>
                                  <a:blip xmlns:r="http://schemas.openxmlformats.org/officeDocument/2006/relationships" r:embed="rId13"/>
                                  <a:stretch>
                                    <a:fillRect/>
                                  </a:stretch>
                                </a:blipFill>
                                <a:spPr>
                                  <a:xfrm>
                                    <a:off x="5435628" y="3772330"/>
                                    <a:ext cx="67680" cy="28080"/>
                                  </a:xfrm>
                                  <a:prstGeom prst="rect">
                                    <a:avLst/>
                                  </a:prstGeom>
                                </a:spPr>
                              </a:pic>
                            </mc:Fallback>
                          </mc:AlternateContent>
                        </a:graphicData>
                      </a:graphic>
                    </wp:anchor>
                  </w:drawing>
                </mc:Choice>
                <mc:Fallback>
                  <w:pict>
                    <v:shapetype w14:anchorId="26E1F4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4" o:spid="_x0000_s1026" type="#_x0000_t75" style="position:absolute;margin-left:2.8pt;margin-top:8.5pt;width:5.35pt;height:2.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">
                      <v:imagedata r:id="rId14" o:title=""/>
                    </v:shape>
                  </w:pict>
                </mc:Fallback>
              </mc:AlternateContent>
            </w:r>
            <w:r w:rsidRPr="00131059">
              <w:rPr>
                <w:rFonts w:ascii="Arial" w:hAnsi="Arial" w:cs="Arial"/>
                <w:noProof/>
                <w:snapToGrid w:val="0"/>
                <w:color w:val="000000"/>
                <w:sz w:val="21"/>
                <w:szCs w:val="21"/>
              </w:rPr>
              <mc:AlternateContent>
                <mc:Choice Requires="wpg">
                  <w:drawing>
                    <wp:anchor distT="0" distB="0" distL="114300" distR="114300" simplePos="0" relativeHeight="251692032" behindDoc="0" locked="0" layoutInCell="1" allowOverlap="1" wp14:anchorId="53926CDD" wp14:editId="33674582">
                      <wp:simplePos x="0" y="0"/>
                      <wp:positionH relativeFrom="column">
                        <wp:posOffset>-1270</wp:posOffset>
                      </wp:positionH>
                      <wp:positionV relativeFrom="paragraph">
                        <wp:posOffset>132715</wp:posOffset>
                      </wp:positionV>
                      <wp:extent cx="646920" cy="244080"/>
                      <wp:effectExtent l="38100" t="38100" r="39370" b="41910"/>
                      <wp:wrapNone/>
                      <wp:docPr id="46" name="组合 45">
                        <a:extLst xmlns:a="http://schemas.openxmlformats.org/drawingml/2006/main">
                          <a:ext uri="{FF2B5EF4-FFF2-40B4-BE49-F238E27FC236}">
                            <a16:creationId xmlns:a16="http://schemas.microsoft.com/office/drawing/2014/main" id="{93EC0054-02BB-6E34-78AF-A507838BCBD3}"/>
                          </a:ext>
                        </a:extLst>
                      </wp:docPr>
                      <wp:cNvGraphicFramePr/>
                      <a:graphic xmlns:a="http://schemas.openxmlformats.org/drawingml/2006/main">
                        <a:graphicData uri="http://schemas.microsoft.com/office/word/2010/wordprocessingGroup">
                          <wpg:wgp>
                            <wpg:cNvGrpSpPr/>
                            <wpg:grpSpPr>
                              <a:xfrm>
                                <a:off x="0" y="0"/>
                                <a:ext cx="646920" cy="244080"/>
                                <a:chOff x="0" y="18720"/>
                                <a:chExt cx="646920" cy="244080"/>
                              </a:xfrm>
                            </wpg:grpSpPr>
                            <w14:contentPart bwMode="auto" r:id="rId15">
                              <w14:nvContentPartPr>
                                <w14:cNvPr id="616245657" name="墨迹 616245657">
                                  <a:extLst>
                                    <a:ext uri="{FF2B5EF4-FFF2-40B4-BE49-F238E27FC236}">
                                      <a16:creationId xmlns:a16="http://schemas.microsoft.com/office/drawing/2014/main" id="{CB37FAC7-9081-C48C-D26E-A9EC2017244E}"/>
                                    </a:ext>
                                  </a:extLst>
                                </w14:cNvPr>
                                <w14:cNvContentPartPr/>
                              </w14:nvContentPartPr>
                              <w14:xfrm>
                                <a:off x="0" y="18720"/>
                                <a:ext cx="82800" cy="118800"/>
                              </w14:xfrm>
                            </w14:contentPart>
                            <w14:contentPart bwMode="auto" r:id="rId16">
                              <w14:nvContentPartPr>
                                <w14:cNvPr id="29818183" name="墨迹 29818183">
                                  <a:extLst>
                                    <a:ext uri="{FF2B5EF4-FFF2-40B4-BE49-F238E27FC236}">
                                      <a16:creationId xmlns:a16="http://schemas.microsoft.com/office/drawing/2014/main" id="{6175337B-7F47-2F96-3824-C192661920E8}"/>
                                    </a:ext>
                                  </a:extLst>
                                </w14:cNvPr>
                                <w14:cNvContentPartPr/>
                              </w14:nvContentPartPr>
                              <w14:xfrm>
                                <a:off x="127800" y="97920"/>
                                <a:ext cx="7560" cy="27000"/>
                              </w14:xfrm>
                            </w14:contentPart>
                            <w14:contentPart bwMode="auto" r:id="rId17">
                              <w14:nvContentPartPr>
                                <w14:cNvPr id="759081501" name="墨迹 759081501">
                                  <a:extLst>
                                    <a:ext uri="{FF2B5EF4-FFF2-40B4-BE49-F238E27FC236}">
                                      <a16:creationId xmlns:a16="http://schemas.microsoft.com/office/drawing/2014/main" id="{EC9502E0-CDC3-31A0-0039-82B2BCC8BE14}"/>
                                    </a:ext>
                                  </a:extLst>
                                </w14:cNvPr>
                                <w14:cNvContentPartPr/>
                              </w14:nvContentPartPr>
                              <w14:xfrm>
                                <a:off x="140400" y="51840"/>
                                <a:ext cx="360" cy="720"/>
                              </w14:xfrm>
                            </w14:contentPart>
                            <w14:contentPart bwMode="auto" r:id="rId18">
                              <w14:nvContentPartPr>
                                <w14:cNvPr id="1276510495" name="墨迹 1276510495">
                                  <a:extLst>
                                    <a:ext uri="{FF2B5EF4-FFF2-40B4-BE49-F238E27FC236}">
                                      <a16:creationId xmlns:a16="http://schemas.microsoft.com/office/drawing/2014/main" id="{8CE98E88-0BC7-8ABF-A4CB-DAAA3D259249}"/>
                                    </a:ext>
                                  </a:extLst>
                                </w14:cNvPr>
                                <w14:cNvContentPartPr/>
                              </w14:nvContentPartPr>
                              <w14:xfrm>
                                <a:off x="185040" y="69480"/>
                                <a:ext cx="57960" cy="68400"/>
                              </w14:xfrm>
                            </w14:contentPart>
                            <w14:contentPart bwMode="auto" r:id="rId19">
                              <w14:nvContentPartPr>
                                <w14:cNvPr id="1797096243" name="墨迹 1797096243">
                                  <a:extLst>
                                    <a:ext uri="{FF2B5EF4-FFF2-40B4-BE49-F238E27FC236}">
                                      <a16:creationId xmlns:a16="http://schemas.microsoft.com/office/drawing/2014/main" id="{B15D161E-A889-F475-96CE-A0B58233D11C}"/>
                                    </a:ext>
                                  </a:extLst>
                                </w14:cNvPr>
                                <w14:cNvContentPartPr/>
                              </w14:nvContentPartPr>
                              <w14:xfrm>
                                <a:off x="273600" y="73080"/>
                                <a:ext cx="74880" cy="11160"/>
                              </w14:xfrm>
                            </w14:contentPart>
                            <w14:contentPart bwMode="auto" r:id="rId20">
                              <w14:nvContentPartPr>
                                <w14:cNvPr id="775230045" name="墨迹 775230045">
                                  <a:extLst>
                                    <a:ext uri="{FF2B5EF4-FFF2-40B4-BE49-F238E27FC236}">
                                      <a16:creationId xmlns:a16="http://schemas.microsoft.com/office/drawing/2014/main" id="{7FCCACF8-2106-0909-D3E6-F068971967AF}"/>
                                    </a:ext>
                                  </a:extLst>
                                </w14:cNvPr>
                                <w14:cNvContentPartPr/>
                              </w14:nvContentPartPr>
                              <w14:xfrm>
                                <a:off x="310320" y="28080"/>
                                <a:ext cx="23400" cy="107640"/>
                              </w14:xfrm>
                            </w14:contentPart>
                            <w14:contentPart bwMode="auto" r:id="rId21">
                              <w14:nvContentPartPr>
                                <w14:cNvPr id="1565414452" name="墨迹 1565414452">
                                  <a:extLst>
                                    <a:ext uri="{FF2B5EF4-FFF2-40B4-BE49-F238E27FC236}">
                                      <a16:creationId xmlns:a16="http://schemas.microsoft.com/office/drawing/2014/main" id="{0C08BF5D-5A5E-0516-27BA-04A141D2616B}"/>
                                    </a:ext>
                                  </a:extLst>
                                </w14:cNvPr>
                                <w14:cNvContentPartPr/>
                              </w14:nvContentPartPr>
                              <w14:xfrm>
                                <a:off x="386280" y="66960"/>
                                <a:ext cx="41040" cy="44280"/>
                              </w14:xfrm>
                            </w14:contentPart>
                            <w14:contentPart bwMode="auto" r:id="rId22">
                              <w14:nvContentPartPr>
                                <w14:cNvPr id="842168311" name="墨迹 842168311">
                                  <a:extLst>
                                    <a:ext uri="{FF2B5EF4-FFF2-40B4-BE49-F238E27FC236}">
                                      <a16:creationId xmlns:a16="http://schemas.microsoft.com/office/drawing/2014/main" id="{688CFA61-878F-88A3-366C-42F62D84DC52}"/>
                                    </a:ext>
                                  </a:extLst>
                                </w14:cNvPr>
                                <w14:cNvContentPartPr/>
                              </w14:nvContentPartPr>
                              <w14:xfrm>
                                <a:off x="469080" y="70560"/>
                                <a:ext cx="80640" cy="59400"/>
                              </w14:xfrm>
                            </w14:contentPart>
                            <w14:contentPart bwMode="auto" r:id="rId23">
                              <w14:nvContentPartPr>
                                <w14:cNvPr id="1375493774" name="墨迹 1375493774">
                                  <a:extLst>
                                    <a:ext uri="{FF2B5EF4-FFF2-40B4-BE49-F238E27FC236}">
                                      <a16:creationId xmlns:a16="http://schemas.microsoft.com/office/drawing/2014/main" id="{0D1AA082-8C9C-DBAC-E29D-F82D0571D676}"/>
                                    </a:ext>
                                  </a:extLst>
                                </w14:cNvPr>
                                <w14:cNvContentPartPr/>
                              </w14:nvContentPartPr>
                              <w14:xfrm>
                                <a:off x="581400" y="71640"/>
                                <a:ext cx="65520" cy="191160"/>
                              </w14:xfrm>
                            </w14:contentPart>
                          </wpg:wgp>
                        </a:graphicData>
                      </a:graphic>
                    </wp:anchor>
                  </w:drawing>
                </mc:Choice>
                <mc:Fallback>
                  <w:pict>
                    <v:group w14:anchorId="3DFEBE26" id="组合 45" o:spid="_x0000_s1026" style="position:absolute;margin-left:-.1pt;margin-top:10.45pt;width:50.95pt;height:19.2pt;z-index:251692032" coordorigin=",187" coordsize="6469,2440" o:gfxdata="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">
                      <v:shape id="墨迹 616245657" o:spid="_x0000_s1027" type="#_x0000_t75" style="position:absolute;left:-61;top:126;width:950;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">
                        <v:imagedata r:id="rId24" o:title=""/>
                      </v:shape>
                      <v:shape id="墨迹 29818183" o:spid="_x0000_s1028" type="#_x0000_t75" style="position:absolute;left:1216;top:918;width:198;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">
                        <v:imagedata r:id="rId25" o:title=""/>
                      </v:shape>
                      <v:shape id="墨迹 759081501" o:spid="_x0000_s1029" type="#_x0000_t75" style="position:absolute;left:1342;top:457;width:126;height: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">
                        <v:imagedata r:id="rId26" o:title=""/>
                      </v:shape>
                      <v:shape id="墨迹 1276510495" o:spid="_x0000_s1030" type="#_x0000_t75" style="position:absolute;left:1789;top:633;width:702;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">
                        <v:imagedata r:id="rId27" o:title=""/>
                      </v:shape>
                      <v:shape id="墨迹 1797096243" o:spid="_x0000_s1031" type="#_x0000_t75" style="position:absolute;left:2674;top:669;width:872;height: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">
                        <v:imagedata r:id="rId28" o:title=""/>
                      </v:shape>
                      <v:shape id="墨迹 775230045" o:spid="_x0000_s1032" type="#_x0000_t75" style="position:absolute;left:3042;top:219;width:355;height:1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">
                        <v:imagedata r:id="rId29" o:title=""/>
                      </v:shape>
                      <v:shape id="墨迹 1565414452" o:spid="_x0000_s1033" type="#_x0000_t75" style="position:absolute;left:3801;top:608;width:533;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">
                        <v:imagedata r:id="rId30" o:title=""/>
                      </v:shape>
                      <v:shape id="墨迹 842168311" o:spid="_x0000_s1034" type="#_x0000_t75" style="position:absolute;left:4629;top:644;width:929;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">
                        <v:imagedata r:id="rId31" o:title=""/>
                      </v:shape>
                      <v:shape id="墨迹 1375493774" o:spid="_x0000_s1035" type="#_x0000_t75" style="position:absolute;left:5752;top:655;width:778;height: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">
                        <v:imagedata r:id="rId32" o:title=""/>
                      </v:shape>
                    </v:group>
                  </w:pict>
                </mc:Fallback>
              </mc:AlternateContent>
            </w:r>
            <w:r w:rsidRPr="00131059">
              <w:rPr>
                <w:rFonts w:ascii="Arial" w:hAnsi="Arial" w:cs="Arial"/>
                <w:noProof/>
                <w:snapToGrid w:val="0"/>
                <w:color w:val="000000"/>
                <w:sz w:val="21"/>
                <w:szCs w:val="21"/>
              </w:rPr>
              <mc:AlternateContent>
                <mc:Choice Requires="wpg">
                  <w:drawing>
                    <wp:anchor distT="0" distB="0" distL="114300" distR="114300" simplePos="0" relativeHeight="251693056" behindDoc="0" locked="0" layoutInCell="1" allowOverlap="1" wp14:anchorId="1BE2634C" wp14:editId="570810A2">
                      <wp:simplePos x="0" y="0"/>
                      <wp:positionH relativeFrom="column">
                        <wp:posOffset>782955</wp:posOffset>
                      </wp:positionH>
                      <wp:positionV relativeFrom="paragraph">
                        <wp:posOffset>116840</wp:posOffset>
                      </wp:positionV>
                      <wp:extent cx="186120" cy="146880"/>
                      <wp:effectExtent l="38100" t="38100" r="4445" b="43815"/>
                      <wp:wrapNone/>
                      <wp:docPr id="51" name="组合 50">
                        <a:extLst xmlns:a="http://schemas.openxmlformats.org/drawingml/2006/main">
                          <a:ext uri="{FF2B5EF4-FFF2-40B4-BE49-F238E27FC236}">
                            <a16:creationId xmlns:a16="http://schemas.microsoft.com/office/drawing/2014/main" id="{D4E9DFE8-E4DA-94F9-070D-E46E9A8F0F8F}"/>
                          </a:ext>
                        </a:extLst>
                      </wp:docPr>
                      <wp:cNvGraphicFramePr/>
                      <a:graphic xmlns:a="http://schemas.openxmlformats.org/drawingml/2006/main">
                        <a:graphicData uri="http://schemas.microsoft.com/office/word/2010/wordprocessingGroup">
                          <wpg:wgp>
                            <wpg:cNvGrpSpPr/>
                            <wpg:grpSpPr>
                              <a:xfrm>
                                <a:off x="0" y="0"/>
                                <a:ext cx="186120" cy="146880"/>
                                <a:chOff x="784800" y="2880"/>
                                <a:chExt cx="186120" cy="146880"/>
                              </a:xfrm>
                            </wpg:grpSpPr>
                            <w14:contentPart bwMode="auto" r:id="rId33">
                              <w14:nvContentPartPr>
                                <w14:cNvPr id="599127161" name="墨迹 599127161">
                                  <a:extLst>
                                    <a:ext uri="{FF2B5EF4-FFF2-40B4-BE49-F238E27FC236}">
                                      <a16:creationId xmlns:a16="http://schemas.microsoft.com/office/drawing/2014/main" id="{851BEE2A-3D86-3576-4D74-2D6E11F7E1E5}"/>
                                    </a:ext>
                                  </a:extLst>
                                </w14:cNvPr>
                                <w14:cNvContentPartPr/>
                              </w14:nvContentPartPr>
                              <w14:xfrm>
                                <a:off x="784800" y="11520"/>
                                <a:ext cx="93240" cy="138240"/>
                              </w14:xfrm>
                            </w14:contentPart>
                            <w14:contentPart bwMode="auto" r:id="rId34">
                              <w14:nvContentPartPr>
                                <w14:cNvPr id="31141044" name="墨迹 31141044">
                                  <a:extLst>
                                    <a:ext uri="{FF2B5EF4-FFF2-40B4-BE49-F238E27FC236}">
                                      <a16:creationId xmlns:a16="http://schemas.microsoft.com/office/drawing/2014/main" id="{413B1A3B-87F4-78FD-FF7D-E95FDB4865A7}"/>
                                    </a:ext>
                                  </a:extLst>
                                </w14:cNvPr>
                                <w14:cNvContentPartPr/>
                              </w14:nvContentPartPr>
                              <w14:xfrm>
                                <a:off x="819720" y="82080"/>
                                <a:ext cx="21960" cy="1800"/>
                              </w14:xfrm>
                            </w14:contentPart>
                            <w14:contentPart bwMode="auto" r:id="rId35">
                              <w14:nvContentPartPr>
                                <w14:cNvPr id="934826222" name="墨迹 934826222">
                                  <a:extLst>
                                    <a:ext uri="{FF2B5EF4-FFF2-40B4-BE49-F238E27FC236}">
                                      <a16:creationId xmlns:a16="http://schemas.microsoft.com/office/drawing/2014/main" id="{441E40BB-01E7-E6C4-0DA3-0C1FED357468}"/>
                                    </a:ext>
                                  </a:extLst>
                                </w14:cNvPr>
                                <w14:cNvContentPartPr/>
                              </w14:nvContentPartPr>
                              <w14:xfrm>
                                <a:off x="905400" y="2880"/>
                                <a:ext cx="65520" cy="123120"/>
                              </w14:xfrm>
                            </w14:contentPart>
                          </wpg:wgp>
                        </a:graphicData>
                      </a:graphic>
                    </wp:anchor>
                  </w:drawing>
                </mc:Choice>
                <mc:Fallback>
                  <w:pict>
                    <v:group w14:anchorId="525F38F1" id="组合 50" o:spid="_x0000_s1026" style="position:absolute;margin-left:61.65pt;margin-top:9.2pt;width:14.65pt;height:11.55pt;z-index:251693056" coordorigin="7848,28" coordsize="1861,1468"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">
                      <v:shape id="墨迹 599127161" o:spid="_x0000_s1027" type="#_x0000_t75" style="position:absolute;left:7786;top:53;width:1055;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">
                        <v:imagedata r:id="rId36" o:title=""/>
                      </v:shape>
                      <v:shape id="墨迹 31141044" o:spid="_x0000_s1028" type="#_x0000_t75" style="position:absolute;left:8136;top:759;width:3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">
                        <v:imagedata r:id="rId37" o:title=""/>
                      </v:shape>
                      <v:shape id="墨迹 934826222" o:spid="_x0000_s1029" type="#_x0000_t75" style="position:absolute;left:8992;top:-32;width:778;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">
                        <v:imagedata r:id="rId38" o:title=""/>
                      </v:shape>
                    </v:group>
                  </w:pict>
                </mc:Fallback>
              </mc:AlternateContent>
            </w:r>
            <w:r w:rsidRPr="00131059">
              <w:rPr>
                <w:rFonts w:ascii="Arial" w:hAnsi="Arial" w:cs="Arial"/>
                <w:noProof/>
                <w:snapToGrid w:val="0"/>
                <w:color w:val="000000"/>
                <w:sz w:val="21"/>
                <w:szCs w:val="21"/>
              </w:rPr>
              <mc:AlternateContent>
                <mc:Choice Requires="wpi">
                  <w:drawing>
                    <wp:anchor distT="0" distB="0" distL="114300" distR="114300" simplePos="0" relativeHeight="251694080" behindDoc="0" locked="0" layoutInCell="1" allowOverlap="1" wp14:anchorId="6B72EF44" wp14:editId="3351EA6E">
                      <wp:simplePos x="0" y="0"/>
                      <wp:positionH relativeFrom="column">
                        <wp:posOffset>1010920</wp:posOffset>
                      </wp:positionH>
                      <wp:positionV relativeFrom="paragraph">
                        <wp:posOffset>175260</wp:posOffset>
                      </wp:positionV>
                      <wp:extent cx="68040" cy="58680"/>
                      <wp:effectExtent l="38100" t="38100" r="46355" b="36830"/>
                      <wp:wrapNone/>
                      <wp:docPr id="58" name="墨迹 57">
                        <a:extLst xmlns:a="http://schemas.openxmlformats.org/drawingml/2006/main">
                          <a:ext uri="{FF2B5EF4-FFF2-40B4-BE49-F238E27FC236}">
                            <a16:creationId xmlns:a16="http://schemas.microsoft.com/office/drawing/2014/main" id="{59A2040F-D00E-371D-600E-C4A6B10EF4C4}"/>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39">
                                <w14:nvContentPartPr>
                                  <w14:cNvContentPartPr/>
                                </w14:nvContentPartPr>
                                <w14:xfrm>
                                  <a:off x="0" y="0"/>
                                  <a:ext cx="68040" cy="586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58" name="墨迹 57">
                                    <a:extLst>
                                      <a:ext uri="{FF2B5EF4-FFF2-40B4-BE49-F238E27FC236}">
                                        <a16:creationId xmlns:a16="http://schemas.microsoft.com/office/drawing/2014/main" id="{59A2040F-D00E-371D-600E-C4A6B10EF4C4}"/>
                                      </a:ext>
                                    </a:extLst>
                                  </a:cNvPr>
                                  <a:cNvPicPr/>
                                </a:nvPicPr>
                                <a:blipFill>
                                  <a:blip xmlns:r="http://schemas.openxmlformats.org/officeDocument/2006/relationships" r:embed="rId40"/>
                                  <a:stretch>
                                    <a:fillRect/>
                                  </a:stretch>
                                </a:blipFill>
                                <a:spPr>
                                  <a:xfrm>
                                    <a:off x="6404748" y="3833890"/>
                                    <a:ext cx="80280" cy="70920"/>
                                  </a:xfrm>
                                  <a:prstGeom prst="rect">
                                    <a:avLst/>
                                  </a:prstGeom>
                                </a:spPr>
                              </a:pic>
                            </mc:Fallback>
                          </mc:AlternateContent>
                        </a:graphicData>
                      </a:graphic>
                    </wp:anchor>
                  </w:drawing>
                </mc:Choice>
                <mc:Fallback>
                  <w:pict>
                    <v:shape w14:anchorId="056BC33A" id="墨迹 57" o:spid="_x0000_s1026" type="#_x0000_t75" style="position:absolute;margin-left:79.1pt;margin-top:13.3pt;width:6.3pt;height:5.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">
                      <v:imagedata r:id="rId41" o:title=""/>
                    </v:shape>
                  </w:pict>
                </mc:Fallback>
              </mc:AlternateContent>
            </w:r>
            <w:r w:rsidRPr="00131059">
              <w:rPr>
                <w:rFonts w:ascii="Arial" w:hAnsi="Arial" w:cs="Arial"/>
                <w:noProof/>
                <w:snapToGrid w:val="0"/>
                <w:color w:val="000000"/>
                <w:sz w:val="21"/>
                <w:szCs w:val="21"/>
              </w:rPr>
              <mc:AlternateContent>
                <mc:Choice Requires="wpi">
                  <w:drawing>
                    <wp:anchor distT="0" distB="0" distL="114300" distR="114300" simplePos="0" relativeHeight="251695104" behindDoc="0" locked="0" layoutInCell="1" allowOverlap="1" wp14:anchorId="689B58FF" wp14:editId="2AB22314">
                      <wp:simplePos x="0" y="0"/>
                      <wp:positionH relativeFrom="column">
                        <wp:posOffset>1102360</wp:posOffset>
                      </wp:positionH>
                      <wp:positionV relativeFrom="paragraph">
                        <wp:posOffset>165100</wp:posOffset>
                      </wp:positionV>
                      <wp:extent cx="61920" cy="61560"/>
                      <wp:effectExtent l="38100" t="38100" r="52705" b="53340"/>
                      <wp:wrapNone/>
                      <wp:docPr id="60" name="墨迹 59">
                        <a:extLst xmlns:a="http://schemas.openxmlformats.org/drawingml/2006/main">
                          <a:ext uri="{FF2B5EF4-FFF2-40B4-BE49-F238E27FC236}">
                            <a16:creationId xmlns:a16="http://schemas.microsoft.com/office/drawing/2014/main" id="{4C22F1F1-3010-EBD1-E0D0-01BB66ED8E2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2">
                                <w14:nvContentPartPr>
                                  <w14:cNvContentPartPr/>
                                </w14:nvContentPartPr>
                                <w14:xfrm>
                                  <a:off x="0" y="0"/>
                                  <a:ext cx="61920" cy="6156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60" name="墨迹 59">
                                    <a:extLst>
                                      <a:ext uri="{FF2B5EF4-FFF2-40B4-BE49-F238E27FC236}">
                                        <a16:creationId xmlns:a16="http://schemas.microsoft.com/office/drawing/2014/main" id="{4C22F1F1-3010-EBD1-E0D0-01BB66ED8E2E}"/>
                                      </a:ext>
                                    </a:extLst>
                                  </a:cNvPr>
                                  <a:cNvPicPr/>
                                </a:nvPicPr>
                                <a:blipFill>
                                  <a:blip xmlns:r="http://schemas.openxmlformats.org/officeDocument/2006/relationships" r:embed="rId43"/>
                                  <a:stretch>
                                    <a:fillRect/>
                                  </a:stretch>
                                </a:blipFill>
                                <a:spPr>
                                  <a:xfrm>
                                    <a:off x="6496188" y="3823450"/>
                                    <a:ext cx="74160" cy="73800"/>
                                  </a:xfrm>
                                  <a:prstGeom prst="rect">
                                    <a:avLst/>
                                  </a:prstGeom>
                                </a:spPr>
                              </a:pic>
                            </mc:Fallback>
                          </mc:AlternateContent>
                        </a:graphicData>
                      </a:graphic>
                    </wp:anchor>
                  </w:drawing>
                </mc:Choice>
                <mc:Fallback>
                  <w:pict>
                    <v:shape w14:anchorId="5DC3D27B" id="墨迹 59" o:spid="_x0000_s1026" type="#_x0000_t75" style="position:absolute;margin-left:86.3pt;margin-top:12.5pt;width:5.9pt;height:5.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">
                      <v:imagedata r:id="rId44" o:title=""/>
                    </v:shape>
                  </w:pict>
                </mc:Fallback>
              </mc:AlternateContent>
            </w:r>
            <w:r w:rsidRPr="00131059">
              <w:rPr>
                <w:rFonts w:ascii="Arial" w:hAnsi="Arial" w:cs="Arial"/>
                <w:noProof/>
                <w:snapToGrid w:val="0"/>
                <w:color w:val="000000"/>
                <w:sz w:val="21"/>
                <w:szCs w:val="21"/>
              </w:rPr>
              <mc:AlternateContent>
                <mc:Choice Requires="wpi">
                  <w:drawing>
                    <wp:anchor distT="0" distB="0" distL="114300" distR="114300" simplePos="0" relativeHeight="251696128" behindDoc="0" locked="0" layoutInCell="1" allowOverlap="1" wp14:anchorId="0EF87416" wp14:editId="6C8A1DD9">
                      <wp:simplePos x="0" y="0"/>
                      <wp:positionH relativeFrom="column">
                        <wp:posOffset>1187450</wp:posOffset>
                      </wp:positionH>
                      <wp:positionV relativeFrom="paragraph">
                        <wp:posOffset>160655</wp:posOffset>
                      </wp:positionV>
                      <wp:extent cx="56880" cy="199800"/>
                      <wp:effectExtent l="38100" t="38100" r="38735" b="48260"/>
                      <wp:wrapNone/>
                      <wp:docPr id="64" name="墨迹 63">
                        <a:extLst xmlns:a="http://schemas.openxmlformats.org/drawingml/2006/main">
                          <a:ext uri="{FF2B5EF4-FFF2-40B4-BE49-F238E27FC236}">
                            <a16:creationId xmlns:a16="http://schemas.microsoft.com/office/drawing/2014/main" id="{533F83A8-259F-7BD9-E347-28CFED81723A}"/>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5">
                                <w14:nvContentPartPr>
                                  <w14:cNvContentPartPr/>
                                </w14:nvContentPartPr>
                                <w14:xfrm>
                                  <a:off x="0" y="0"/>
                                  <a:ext cx="56880" cy="19980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64" name="墨迹 63">
                                    <a:extLst>
                                      <a:ext uri="{FF2B5EF4-FFF2-40B4-BE49-F238E27FC236}">
                                        <a16:creationId xmlns:a16="http://schemas.microsoft.com/office/drawing/2014/main" id="{533F83A8-259F-7BD9-E347-28CFED81723A}"/>
                                      </a:ext>
                                    </a:extLst>
                                  </a:cNvPr>
                                  <a:cNvPicPr/>
                                </a:nvPicPr>
                                <a:blipFill>
                                  <a:blip xmlns:r="http://schemas.openxmlformats.org/officeDocument/2006/relationships" r:embed="rId46"/>
                                  <a:stretch>
                                    <a:fillRect/>
                                  </a:stretch>
                                </a:blipFill>
                                <a:spPr>
                                  <a:xfrm>
                                    <a:off x="6581148" y="3819130"/>
                                    <a:ext cx="69120" cy="212040"/>
                                  </a:xfrm>
                                  <a:prstGeom prst="rect">
                                    <a:avLst/>
                                  </a:prstGeom>
                                </a:spPr>
                              </a:pic>
                            </mc:Fallback>
                          </mc:AlternateContent>
                        </a:graphicData>
                      </a:graphic>
                    </wp:anchor>
                  </w:drawing>
                </mc:Choice>
                <mc:Fallback>
                  <w:pict>
                    <v:shape w14:anchorId="169CCE4D" id="墨迹 63" o:spid="_x0000_s1026" type="#_x0000_t75" style="position:absolute;margin-left:93pt;margin-top:12.15pt;width:5.5pt;height:16.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">
                      <v:imagedata r:id="rId47" o:title=""/>
                    </v:shape>
                  </w:pict>
                </mc:Fallback>
              </mc:AlternateContent>
            </w:r>
          </w:p>
        </w:tc>
      </w:tr>
      <w:tr w:rsidR="00D425A4" w:rsidRPr="00131059" w14:paraId="607A24DE" w14:textId="77777777" w:rsidTr="00D425A4">
        <w:trPr>
          <w:trHeight w:val="433"/>
          <w:jc w:val="center"/>
        </w:trPr>
        <w:tc>
          <w:tcPr>
            <w:tcW w:w="1422" w:type="dxa"/>
            <w:vAlign w:val="center"/>
          </w:tcPr>
          <w:p w14:paraId="50E1AC48" w14:textId="77777777" w:rsidR="00D425A4" w:rsidRPr="00131059" w:rsidRDefault="00D425A4" w:rsidP="00131059">
            <w:pPr>
              <w:kinsoku w:val="0"/>
              <w:autoSpaceDE w:val="0"/>
              <w:autoSpaceDN w:val="0"/>
              <w:adjustRightInd w:val="0"/>
              <w:snapToGrid w:val="0"/>
              <w:jc w:val="center"/>
              <w:textAlignment w:val="baseline"/>
              <w:rPr>
                <w:rFonts w:ascii="Arial" w:hAnsi="Arial" w:cs="Arial"/>
                <w:snapToGrid w:val="0"/>
                <w:color w:val="000000"/>
                <w:sz w:val="24"/>
              </w:rPr>
            </w:pPr>
            <w:r w:rsidRPr="00131059">
              <w:rPr>
                <w:rFonts w:ascii="Calibri" w:hAnsi="Calibri" w:cs="Calibri"/>
                <w:snapToGrid w:val="0"/>
                <w:color w:val="000000"/>
                <w:sz w:val="24"/>
              </w:rPr>
              <w:t>2360908</w:t>
            </w:r>
          </w:p>
        </w:tc>
        <w:tc>
          <w:tcPr>
            <w:tcW w:w="2772" w:type="dxa"/>
            <w:vAlign w:val="center"/>
          </w:tcPr>
          <w:p w14:paraId="7C9B2084" w14:textId="6A84B54D" w:rsidR="00D425A4" w:rsidRPr="00131059" w:rsidRDefault="00D425A4" w:rsidP="00131059">
            <w:pPr>
              <w:kinsoku w:val="0"/>
              <w:autoSpaceDE w:val="0"/>
              <w:autoSpaceDN w:val="0"/>
              <w:adjustRightInd w:val="0"/>
              <w:snapToGrid w:val="0"/>
              <w:spacing w:before="95" w:line="190" w:lineRule="auto"/>
              <w:ind w:left="1296"/>
              <w:textAlignment w:val="baseline"/>
              <w:rPr>
                <w:snapToGrid w:val="0"/>
                <w:color w:val="000000"/>
                <w:sz w:val="36"/>
                <w:szCs w:val="36"/>
              </w:rPr>
            </w:pPr>
            <w:r w:rsidRPr="00131059">
              <w:rPr>
                <w:rFonts w:ascii="Segoe UI Symbol" w:hAnsi="Segoe UI Symbol" w:cs="Segoe UI Symbol"/>
                <w:snapToGrid w:val="0"/>
                <w:color w:val="000000"/>
                <w:sz w:val="36"/>
                <w:szCs w:val="36"/>
              </w:rPr>
              <w:t>☑</w:t>
            </w:r>
          </w:p>
        </w:tc>
        <w:tc>
          <w:tcPr>
            <w:tcW w:w="3320" w:type="dxa"/>
            <w:vAlign w:val="center"/>
          </w:tcPr>
          <w:p w14:paraId="663B6A67" w14:textId="77777777" w:rsidR="00D425A4" w:rsidRPr="00131059" w:rsidRDefault="00D425A4" w:rsidP="00131059">
            <w:pPr>
              <w:kinsoku w:val="0"/>
              <w:autoSpaceDE w:val="0"/>
              <w:autoSpaceDN w:val="0"/>
              <w:adjustRightInd w:val="0"/>
              <w:snapToGrid w:val="0"/>
              <w:spacing w:before="88" w:line="194" w:lineRule="auto"/>
              <w:ind w:left="1575"/>
              <w:textAlignment w:val="baseline"/>
              <w:rPr>
                <w:snapToGrid w:val="0"/>
                <w:color w:val="000000"/>
                <w:sz w:val="36"/>
                <w:szCs w:val="36"/>
              </w:rPr>
            </w:pPr>
            <w:r w:rsidRPr="00131059">
              <w:rPr>
                <w:rFonts w:ascii="Segoe UI Symbol" w:hAnsi="Segoe UI Symbol" w:cs="Segoe UI Symbol"/>
                <w:snapToGrid w:val="0"/>
                <w:color w:val="000000"/>
                <w:sz w:val="36"/>
                <w:szCs w:val="36"/>
              </w:rPr>
              <w:t>☑</w:t>
            </w:r>
          </w:p>
        </w:tc>
        <w:tc>
          <w:tcPr>
            <w:tcW w:w="2063" w:type="dxa"/>
            <w:vAlign w:val="center"/>
          </w:tcPr>
          <w:p w14:paraId="106DD467" w14:textId="77777777" w:rsidR="00D425A4" w:rsidRPr="00131059" w:rsidRDefault="00D425A4" w:rsidP="00131059">
            <w:pPr>
              <w:kinsoku w:val="0"/>
              <w:autoSpaceDE w:val="0"/>
              <w:autoSpaceDN w:val="0"/>
              <w:adjustRightInd w:val="0"/>
              <w:snapToGrid w:val="0"/>
              <w:jc w:val="center"/>
              <w:textAlignment w:val="baseline"/>
              <w:rPr>
                <w:rFonts w:ascii="Arial" w:hAnsi="Arial" w:cs="Arial"/>
                <w:snapToGrid w:val="0"/>
                <w:color w:val="000000"/>
                <w:sz w:val="21"/>
                <w:szCs w:val="21"/>
              </w:rPr>
            </w:pPr>
            <w:r w:rsidRPr="00131059">
              <w:rPr>
                <w:rFonts w:ascii="Arial" w:hAnsi="Arial" w:cs="Arial"/>
                <w:noProof/>
                <w:snapToGrid w:val="0"/>
                <w:color w:val="000000"/>
                <w:sz w:val="21"/>
                <w:szCs w:val="21"/>
              </w:rPr>
              <w:drawing>
                <wp:inline distT="0" distB="0" distL="0" distR="0" wp14:anchorId="09A7EDF8" wp14:editId="0A60F85F">
                  <wp:extent cx="1011084" cy="242302"/>
                  <wp:effectExtent l="0" t="0" r="0" b="5715"/>
                  <wp:docPr id="20896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0043" name=""/>
                          <pic:cNvPicPr/>
                        </pic:nvPicPr>
                        <pic:blipFill rotWithShape="1">
                          <a:blip r:embed="rId48"/>
                          <a:srcRect t="13319" b="14996"/>
                          <a:stretch>
                            <a:fillRect/>
                          </a:stretch>
                        </pic:blipFill>
                        <pic:spPr bwMode="auto">
                          <a:xfrm>
                            <a:off x="0" y="0"/>
                            <a:ext cx="1049394" cy="2514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72CDE1" w14:textId="77777777" w:rsidR="00131059" w:rsidRPr="00131059" w:rsidRDefault="00131059" w:rsidP="00131059">
      <w:pPr>
        <w:kinsoku w:val="0"/>
        <w:autoSpaceDE w:val="0"/>
        <w:autoSpaceDN w:val="0"/>
        <w:adjustRightInd w:val="0"/>
        <w:snapToGrid w:val="0"/>
        <w:spacing w:line="268" w:lineRule="auto"/>
        <w:jc w:val="left"/>
        <w:textAlignment w:val="baseline"/>
        <w:rPr>
          <w:rFonts w:ascii="Arial" w:eastAsia="Arial" w:hAnsi="Arial" w:cs="Arial"/>
          <w:snapToGrid w:val="0"/>
          <w:color w:val="000000"/>
          <w:kern w:val="0"/>
          <w:sz w:val="21"/>
          <w:szCs w:val="21"/>
          <w:lang w:eastAsia="en-US"/>
          <w14:ligatures w14:val="none"/>
        </w:rPr>
      </w:pPr>
    </w:p>
    <w:p w14:paraId="185129D3" w14:textId="105A7C57" w:rsidR="00131059" w:rsidRDefault="00131059" w:rsidP="00131059">
      <w:pPr>
        <w:kinsoku w:val="0"/>
        <w:autoSpaceDE w:val="0"/>
        <w:autoSpaceDN w:val="0"/>
        <w:adjustRightInd w:val="0"/>
        <w:snapToGrid w:val="0"/>
        <w:spacing w:before="69" w:line="185" w:lineRule="auto"/>
        <w:ind w:left="42"/>
        <w:jc w:val="left"/>
        <w:textAlignment w:val="baseline"/>
        <w:rPr>
          <w:rFonts w:ascii="Times New Roman" w:hAnsi="Times New Roman" w:cs="Times New Roman"/>
          <w:snapToGrid w:val="0"/>
          <w:color w:val="000000"/>
          <w:kern w:val="0"/>
          <w:sz w:val="24"/>
          <w:u w:val="dotted"/>
          <w14:ligatures w14:val="none"/>
        </w:rPr>
      </w:pPr>
      <w:r w:rsidRPr="00131059">
        <w:rPr>
          <w:rFonts w:ascii="Times New Roman" w:eastAsia="Times New Roman" w:hAnsi="Times New Roman" w:cs="Times New Roman"/>
          <w:snapToGrid w:val="0"/>
          <w:color w:val="000000"/>
          <w:spacing w:val="-2"/>
          <w:kern w:val="0"/>
          <w:sz w:val="24"/>
          <w:lang w:eastAsia="en-US"/>
          <w14:ligatures w14:val="none"/>
        </w:rPr>
        <w:t>Date:</w:t>
      </w:r>
      <w:r w:rsidRPr="00131059">
        <w:rPr>
          <w:rFonts w:ascii="Times New Roman" w:eastAsia="Times New Roman" w:hAnsi="Times New Roman" w:cs="Times New Roman"/>
          <w:snapToGrid w:val="0"/>
          <w:color w:val="000000"/>
          <w:spacing w:val="30"/>
          <w:kern w:val="0"/>
          <w:sz w:val="24"/>
          <w:lang w:eastAsia="en-US"/>
          <w14:ligatures w14:val="none"/>
        </w:rPr>
        <w:t xml:space="preserve"> </w:t>
      </w:r>
      <w:r w:rsidRPr="00131059">
        <w:rPr>
          <w:rFonts w:ascii="Times New Roman" w:eastAsia="Times New Roman" w:hAnsi="Times New Roman" w:cs="Times New Roman"/>
          <w:snapToGrid w:val="0"/>
          <w:color w:val="000000"/>
          <w:kern w:val="0"/>
          <w:sz w:val="24"/>
          <w:u w:val="dotted"/>
          <w:lang w:eastAsia="en-US"/>
          <w14:ligatures w14:val="none"/>
        </w:rPr>
        <w:t xml:space="preserve">             </w:t>
      </w:r>
      <w:r w:rsidRPr="00131059">
        <w:rPr>
          <w:rFonts w:ascii="Calibri" w:eastAsia="宋体" w:hAnsi="Calibri" w:cs="Calibri"/>
          <w:snapToGrid w:val="0"/>
          <w:color w:val="000000"/>
          <w:kern w:val="0"/>
          <w:sz w:val="24"/>
          <w:u w:val="dotted"/>
          <w14:ligatures w14:val="none"/>
        </w:rPr>
        <w:t>2026/05/26</w:t>
      </w:r>
      <w:r w:rsidRPr="00131059">
        <w:rPr>
          <w:rFonts w:ascii="Times New Roman" w:eastAsia="Times New Roman" w:hAnsi="Times New Roman" w:cs="Times New Roman"/>
          <w:snapToGrid w:val="0"/>
          <w:color w:val="000000"/>
          <w:kern w:val="0"/>
          <w:sz w:val="24"/>
          <w:u w:val="dotted"/>
          <w:lang w:eastAsia="en-US"/>
          <w14:ligatures w14:val="none"/>
        </w:rPr>
        <w:t xml:space="preserve">                                         </w:t>
      </w:r>
      <w:r>
        <w:rPr>
          <w:rFonts w:ascii="Times New Roman" w:hAnsi="Times New Roman" w:cs="Times New Roman" w:hint="eastAsia"/>
          <w:snapToGrid w:val="0"/>
          <w:color w:val="000000"/>
          <w:kern w:val="0"/>
          <w:sz w:val="24"/>
          <w:u w:val="dotted"/>
          <w14:ligatures w14:val="none"/>
        </w:rPr>
        <w:t xml:space="preserve"> </w:t>
      </w:r>
    </w:p>
    <w:p w14:paraId="6E65386B" w14:textId="08649CF2" w:rsidR="00131059" w:rsidRPr="00D82866" w:rsidRDefault="00D82866" w:rsidP="00131059">
      <w:pPr>
        <w:kinsoku w:val="0"/>
        <w:autoSpaceDE w:val="0"/>
        <w:autoSpaceDN w:val="0"/>
        <w:adjustRightInd w:val="0"/>
        <w:snapToGrid w:val="0"/>
        <w:spacing w:before="69" w:line="185" w:lineRule="auto"/>
        <w:ind w:left="42"/>
        <w:jc w:val="left"/>
        <w:textAlignment w:val="baseline"/>
        <w:rPr>
          <w:rFonts w:ascii="Times New Roman" w:hAnsi="Times New Roman" w:cs="Times New Roman"/>
          <w:snapToGrid w:val="0"/>
          <w:color w:val="000000"/>
          <w:kern w:val="0"/>
          <w:sz w:val="24"/>
          <w:u w:val="single"/>
          <w14:ligatures w14:val="none"/>
        </w:rPr>
      </w:pPr>
      <w:r w:rsidRPr="00D82866">
        <w:rPr>
          <w:rFonts w:ascii="Times New Roman" w:hAnsi="Times New Roman" w:cs="Times New Roman" w:hint="eastAsia"/>
          <w:snapToGrid w:val="0"/>
          <w:color w:val="000000"/>
          <w:kern w:val="0"/>
          <w:sz w:val="24"/>
          <w:u w:val="single"/>
          <w14:ligatures w14:val="none"/>
        </w:rPr>
        <w:t xml:space="preserve">                                                                                      </w:t>
      </w:r>
    </w:p>
    <w:bookmarkEnd w:id="0"/>
    <w:bookmarkEnd w:id="1"/>
    <w:p w14:paraId="57A1ACA8" w14:textId="6C3E48CC" w:rsidR="00131059" w:rsidRDefault="00131059">
      <w:pPr>
        <w:rPr>
          <w:noProof/>
          <w:sz w:val="18"/>
          <w:szCs w:val="20"/>
          <w:lang w:val="zh-CN"/>
        </w:rPr>
        <w:sectPr w:rsidR="00131059" w:rsidSect="00131059">
          <w:footerReference w:type="even" r:id="rId49"/>
          <w:footerReference w:type="default" r:id="rId50"/>
          <w:pgSz w:w="11906" w:h="16838" w:code="9"/>
          <w:pgMar w:top="-510" w:right="1077" w:bottom="0" w:left="1077" w:header="851" w:footer="992" w:gutter="0"/>
          <w:cols w:space="425"/>
          <w:docGrid w:type="lines" w:linePitch="312"/>
        </w:sectPr>
      </w:pPr>
    </w:p>
    <w:sdt>
      <w:sdtPr>
        <w:rPr>
          <w:rFonts w:asciiTheme="minorHAnsi" w:eastAsiaTheme="minorEastAsia" w:hAnsiTheme="minorHAnsi" w:cstheme="minorBidi"/>
          <w:noProof/>
          <w:color w:val="auto"/>
          <w:kern w:val="2"/>
          <w:sz w:val="13"/>
          <w:szCs w:val="15"/>
          <w:lang w:val="zh-CN"/>
          <w14:ligatures w14:val="standardContextual"/>
        </w:rPr>
        <w:id w:val="392473392"/>
        <w:docPartObj>
          <w:docPartGallery w:val="Table of Contents"/>
          <w:docPartUnique/>
        </w:docPartObj>
      </w:sdtPr>
      <w:sdtEndPr>
        <w:rPr>
          <w:rFonts w:ascii="Calibri" w:eastAsia="Calibri" w:hAnsi="Calibri" w:cs="Calibri"/>
          <w:sz w:val="20"/>
          <w:szCs w:val="20"/>
        </w:rPr>
      </w:sdtEndPr>
      <w:sdtContent>
        <w:p w14:paraId="598992E4" w14:textId="75166691" w:rsidR="002A4267" w:rsidRPr="00CF79A8" w:rsidRDefault="00A34A2D" w:rsidP="00CF79A8">
          <w:pPr>
            <w:pStyle w:val="TOC"/>
            <w:snapToGrid w:val="0"/>
            <w:spacing w:line="0" w:lineRule="atLeast"/>
            <w:rPr>
              <w:sz w:val="21"/>
              <w:szCs w:val="21"/>
            </w:rPr>
          </w:pPr>
          <w:r w:rsidRPr="00CF79A8">
            <w:rPr>
              <w:sz w:val="21"/>
              <w:szCs w:val="21"/>
              <w:lang w:val="zh-CN"/>
            </w:rPr>
            <w:t>Contents</w:t>
          </w:r>
        </w:p>
        <w:p w14:paraId="33D78D71" w14:textId="74AC6692" w:rsidR="007429E9" w:rsidRDefault="00B52048">
          <w:pPr>
            <w:pStyle w:val="TOC1"/>
            <w:rPr>
              <w:rFonts w:asciiTheme="minorHAnsi" w:eastAsiaTheme="minorEastAsia" w:hAnsiTheme="minorHAnsi" w:cstheme="minorBidi"/>
              <w:sz w:val="22"/>
              <w:szCs w:val="24"/>
            </w:rPr>
          </w:pPr>
          <w:r>
            <w:rPr>
              <w:szCs w:val="15"/>
            </w:rPr>
            <w:fldChar w:fldCharType="begin"/>
          </w:r>
          <w:r>
            <w:rPr>
              <w:szCs w:val="15"/>
            </w:rPr>
            <w:instrText xml:space="preserve"> TOC \o "1-3" \h \z \u </w:instrText>
          </w:r>
          <w:r>
            <w:rPr>
              <w:szCs w:val="15"/>
            </w:rPr>
            <w:fldChar w:fldCharType="separate"/>
          </w:r>
          <w:hyperlink w:anchor="_Toc230727722" w:history="1">
            <w:r w:rsidR="007429E9" w:rsidRPr="006A2149">
              <w:rPr>
                <w:rStyle w:val="af6"/>
              </w:rPr>
              <w:t>Chapter 1 – Sorting Algorithm (Task A)</w:t>
            </w:r>
            <w:r w:rsidR="007429E9">
              <w:rPr>
                <w:rFonts w:hint="eastAsia"/>
                <w:webHidden/>
              </w:rPr>
              <w:tab/>
            </w:r>
            <w:r w:rsidR="007429E9">
              <w:rPr>
                <w:rFonts w:hint="eastAsia"/>
                <w:webHidden/>
              </w:rPr>
              <w:fldChar w:fldCharType="begin"/>
            </w:r>
            <w:r w:rsidR="007429E9">
              <w:rPr>
                <w:rFonts w:hint="eastAsia"/>
                <w:webHidden/>
              </w:rPr>
              <w:instrText xml:space="preserve"> </w:instrText>
            </w:r>
            <w:r w:rsidR="007429E9">
              <w:rPr>
                <w:webHidden/>
              </w:rPr>
              <w:instrText>PAGEREF _Toc230727722 \h</w:instrText>
            </w:r>
            <w:r w:rsidR="007429E9">
              <w:rPr>
                <w:rFonts w:hint="eastAsia"/>
                <w:webHidden/>
              </w:rPr>
              <w:instrText xml:space="preserve"> </w:instrText>
            </w:r>
            <w:r w:rsidR="007429E9">
              <w:rPr>
                <w:rFonts w:hint="eastAsia"/>
                <w:webHidden/>
              </w:rPr>
            </w:r>
            <w:r w:rsidR="007429E9">
              <w:rPr>
                <w:rFonts w:hint="eastAsia"/>
                <w:webHidden/>
              </w:rPr>
              <w:fldChar w:fldCharType="separate"/>
            </w:r>
            <w:r w:rsidR="007429E9">
              <w:rPr>
                <w:webHidden/>
              </w:rPr>
              <w:t>1</w:t>
            </w:r>
            <w:r w:rsidR="007429E9">
              <w:rPr>
                <w:rFonts w:hint="eastAsia"/>
                <w:webHidden/>
              </w:rPr>
              <w:fldChar w:fldCharType="end"/>
            </w:r>
          </w:hyperlink>
        </w:p>
        <w:p w14:paraId="6F59F680" w14:textId="1EE94542"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23" w:history="1">
            <w:r w:rsidRPr="006A2149">
              <w:rPr>
                <w:rStyle w:val="af6"/>
                <w:noProof/>
              </w:rPr>
              <w:t>1.1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526D28" w14:textId="47507F3B" w:rsidR="007429E9" w:rsidRDefault="007429E9">
          <w:pPr>
            <w:pStyle w:val="TOC3"/>
            <w:rPr>
              <w:rFonts w:asciiTheme="minorHAnsi" w:eastAsiaTheme="minorEastAsia" w:hAnsiTheme="minorHAnsi" w:cstheme="minorBidi"/>
              <w:noProof/>
              <w:sz w:val="22"/>
              <w:szCs w:val="24"/>
            </w:rPr>
          </w:pPr>
          <w:hyperlink w:anchor="_Toc230727724" w:history="1">
            <w:r w:rsidRPr="006A2149">
              <w:rPr>
                <w:rStyle w:val="af6"/>
                <w:noProof/>
              </w:rPr>
              <w:t>1.1.1 Implementation of Sorting Algorithms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A327DA9" w14:textId="58A5428C" w:rsidR="007429E9" w:rsidRDefault="007429E9">
          <w:pPr>
            <w:pStyle w:val="TOC3"/>
            <w:rPr>
              <w:rFonts w:asciiTheme="minorHAnsi" w:eastAsiaTheme="minorEastAsia" w:hAnsiTheme="minorHAnsi" w:cstheme="minorBidi"/>
              <w:noProof/>
              <w:sz w:val="22"/>
              <w:szCs w:val="24"/>
            </w:rPr>
          </w:pPr>
          <w:hyperlink w:anchor="_Toc230727725" w:history="1">
            <w:r w:rsidRPr="006A2149">
              <w:rPr>
                <w:rStyle w:val="af6"/>
                <w:noProof/>
              </w:rPr>
              <w:t>1.1.2 Task A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E0B85FA" w14:textId="56C8EAA9"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26" w:history="1">
            <w:r w:rsidRPr="006A2149">
              <w:rPr>
                <w:rStyle w:val="af6"/>
                <w:noProof/>
              </w:rPr>
              <w:t>1.2 Analysis and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1F8988" w14:textId="34FAF63E" w:rsidR="007429E9" w:rsidRDefault="007429E9">
          <w:pPr>
            <w:pStyle w:val="TOC3"/>
            <w:rPr>
              <w:rFonts w:asciiTheme="minorHAnsi" w:eastAsiaTheme="minorEastAsia" w:hAnsiTheme="minorHAnsi" w:cstheme="minorBidi"/>
              <w:noProof/>
              <w:sz w:val="22"/>
              <w:szCs w:val="24"/>
            </w:rPr>
          </w:pPr>
          <w:hyperlink w:anchor="_Toc230727727" w:history="1">
            <w:r w:rsidRPr="006A2149">
              <w:rPr>
                <w:rStyle w:val="af6"/>
                <w:noProof/>
              </w:rPr>
              <w:t>1.2.1 The Impact of Input Order on Sorting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EC0BB6" w14:textId="21D72D1F" w:rsidR="007429E9" w:rsidRDefault="007429E9">
          <w:pPr>
            <w:pStyle w:val="TOC3"/>
            <w:rPr>
              <w:rFonts w:asciiTheme="minorHAnsi" w:eastAsiaTheme="minorEastAsia" w:hAnsiTheme="minorHAnsi" w:cstheme="minorBidi"/>
              <w:noProof/>
              <w:sz w:val="22"/>
              <w:szCs w:val="24"/>
            </w:rPr>
          </w:pPr>
          <w:hyperlink w:anchor="_Toc230727728" w:history="1">
            <w:r w:rsidRPr="006A2149">
              <w:rPr>
                <w:rStyle w:val="af6"/>
                <w:noProof/>
              </w:rPr>
              <w:t>1.2.2 Three sorting algorithms’ performance and Dataset Characteristics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8A0EC5" w14:textId="0610218F" w:rsidR="007429E9" w:rsidRDefault="007429E9">
          <w:pPr>
            <w:pStyle w:val="TOC3"/>
            <w:rPr>
              <w:rFonts w:asciiTheme="minorHAnsi" w:eastAsiaTheme="minorEastAsia" w:hAnsiTheme="minorHAnsi" w:cstheme="minorBidi"/>
              <w:noProof/>
              <w:sz w:val="22"/>
              <w:szCs w:val="24"/>
            </w:rPr>
          </w:pPr>
          <w:hyperlink w:anchor="_Toc230727729" w:history="1">
            <w:r w:rsidRPr="006A2149">
              <w:rPr>
                <w:rStyle w:val="af6"/>
                <w:noProof/>
              </w:rPr>
              <w:t>1.2.3 Which algorithm behaves most consistently across the three datasets? Why?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658A9C" w14:textId="50C39507" w:rsidR="007429E9" w:rsidRDefault="007429E9">
          <w:pPr>
            <w:pStyle w:val="TOC3"/>
            <w:rPr>
              <w:rFonts w:asciiTheme="minorHAnsi" w:eastAsiaTheme="minorEastAsia" w:hAnsiTheme="minorHAnsi" w:cstheme="minorBidi"/>
              <w:noProof/>
              <w:sz w:val="22"/>
              <w:szCs w:val="24"/>
            </w:rPr>
          </w:pPr>
          <w:hyperlink w:anchor="_Toc230727730" w:history="1">
            <w:r w:rsidRPr="006A2149">
              <w:rPr>
                <w:rStyle w:val="af6"/>
                <w:noProof/>
              </w:rPr>
              <w:t>1.2.4 If only one algorithm could be used, which would you choose and why?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8363DB" w14:textId="7B5B2F8F" w:rsidR="007429E9" w:rsidRDefault="007429E9">
          <w:pPr>
            <w:pStyle w:val="TOC3"/>
            <w:rPr>
              <w:rFonts w:asciiTheme="minorHAnsi" w:eastAsiaTheme="minorEastAsia" w:hAnsiTheme="minorHAnsi" w:cstheme="minorBidi"/>
              <w:noProof/>
              <w:sz w:val="22"/>
              <w:szCs w:val="24"/>
            </w:rPr>
          </w:pPr>
          <w:hyperlink w:anchor="_Toc230727731" w:history="1">
            <w:r w:rsidRPr="006A2149">
              <w:rPr>
                <w:rStyle w:val="af6"/>
                <w:noProof/>
              </w:rPr>
              <w:t>1.2.5 The most suitable for significantly larger dataset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9A9297" w14:textId="51027D9A" w:rsidR="007429E9" w:rsidRDefault="007429E9">
          <w:pPr>
            <w:pStyle w:val="TOC3"/>
            <w:rPr>
              <w:rFonts w:asciiTheme="minorHAnsi" w:eastAsiaTheme="minorEastAsia" w:hAnsiTheme="minorHAnsi" w:cstheme="minorBidi"/>
              <w:noProof/>
              <w:sz w:val="22"/>
              <w:szCs w:val="24"/>
            </w:rPr>
          </w:pPr>
          <w:hyperlink w:anchor="_Toc230727732" w:history="1">
            <w:r w:rsidRPr="006A2149">
              <w:rPr>
                <w:rStyle w:val="af6"/>
                <w:noProof/>
              </w:rPr>
              <w:t>1.2.6 Considering both runtime and memory usage, how does this affect your choice?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F67003" w14:textId="032711BA" w:rsidR="007429E9" w:rsidRDefault="007429E9">
          <w:pPr>
            <w:pStyle w:val="TOC3"/>
            <w:rPr>
              <w:rFonts w:asciiTheme="minorHAnsi" w:eastAsiaTheme="minorEastAsia" w:hAnsiTheme="minorHAnsi" w:cstheme="minorBidi"/>
              <w:noProof/>
              <w:sz w:val="22"/>
              <w:szCs w:val="24"/>
            </w:rPr>
          </w:pPr>
          <w:hyperlink w:anchor="_Toc230727733" w:history="1">
            <w:r w:rsidRPr="006A2149">
              <w:rPr>
                <w:rStyle w:val="af6"/>
                <w:noProof/>
              </w:rPr>
              <w:t>1.2.7 The selection of pivot in Quick Sort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341607" w14:textId="7E6A22F2" w:rsidR="007429E9" w:rsidRDefault="007429E9">
          <w:pPr>
            <w:pStyle w:val="TOC1"/>
            <w:rPr>
              <w:rFonts w:asciiTheme="minorHAnsi" w:eastAsiaTheme="minorEastAsia" w:hAnsiTheme="minorHAnsi" w:cstheme="minorBidi"/>
              <w:sz w:val="22"/>
              <w:szCs w:val="24"/>
            </w:rPr>
          </w:pPr>
          <w:hyperlink w:anchor="_Toc230727734" w:history="1">
            <w:r w:rsidRPr="006A2149">
              <w:rPr>
                <w:rStyle w:val="af6"/>
              </w:rPr>
              <w:t>Chapter 2 — Graph Algorithm (Task B)</w:t>
            </w:r>
            <w:r>
              <w:rPr>
                <w:rFonts w:hint="eastAsia"/>
                <w:webHidden/>
              </w:rPr>
              <w:tab/>
            </w:r>
            <w:r>
              <w:rPr>
                <w:rFonts w:hint="eastAsia"/>
                <w:webHidden/>
              </w:rPr>
              <w:fldChar w:fldCharType="begin"/>
            </w:r>
            <w:r>
              <w:rPr>
                <w:rFonts w:hint="eastAsia"/>
                <w:webHidden/>
              </w:rPr>
              <w:instrText xml:space="preserve"> </w:instrText>
            </w:r>
            <w:r>
              <w:rPr>
                <w:webHidden/>
              </w:rPr>
              <w:instrText>PAGEREF _Toc230727734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33DFCF5" w14:textId="44979090"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35" w:history="1">
            <w:r w:rsidRPr="006A2149">
              <w:rPr>
                <w:rStyle w:val="af6"/>
                <w:noProof/>
              </w:rPr>
              <w:t>2.1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1E2AEF" w14:textId="45D0B1F7" w:rsidR="007429E9" w:rsidRDefault="007429E9">
          <w:pPr>
            <w:pStyle w:val="TOC3"/>
            <w:rPr>
              <w:rFonts w:asciiTheme="minorHAnsi" w:eastAsiaTheme="minorEastAsia" w:hAnsiTheme="minorHAnsi" w:cstheme="minorBidi"/>
              <w:noProof/>
              <w:sz w:val="22"/>
              <w:szCs w:val="24"/>
            </w:rPr>
          </w:pPr>
          <w:hyperlink w:anchor="_Toc230727736" w:history="1">
            <w:r w:rsidRPr="006A2149">
              <w:rPr>
                <w:rStyle w:val="af6"/>
                <w:noProof/>
              </w:rPr>
              <w:t>2.1.1 Graph Construction’s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61C3D3" w14:textId="5695C933" w:rsidR="007429E9" w:rsidRDefault="007429E9">
          <w:pPr>
            <w:pStyle w:val="TOC3"/>
            <w:rPr>
              <w:rFonts w:asciiTheme="minorHAnsi" w:eastAsiaTheme="minorEastAsia" w:hAnsiTheme="minorHAnsi" w:cstheme="minorBidi"/>
              <w:noProof/>
              <w:sz w:val="22"/>
              <w:szCs w:val="24"/>
            </w:rPr>
          </w:pPr>
          <w:hyperlink w:anchor="_Toc230727737" w:history="1">
            <w:r w:rsidRPr="006A2149">
              <w:rPr>
                <w:rStyle w:val="af6"/>
                <w:noProof/>
              </w:rPr>
              <w:t>2.1.2 Algorithm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A26DE9" w14:textId="06B8E25F" w:rsidR="007429E9" w:rsidRDefault="007429E9">
          <w:pPr>
            <w:pStyle w:val="TOC3"/>
            <w:rPr>
              <w:rFonts w:asciiTheme="minorHAnsi" w:eastAsiaTheme="minorEastAsia" w:hAnsiTheme="minorHAnsi" w:cstheme="minorBidi"/>
              <w:noProof/>
              <w:sz w:val="22"/>
              <w:szCs w:val="24"/>
            </w:rPr>
          </w:pPr>
          <w:hyperlink w:anchor="_Toc230727738" w:history="1">
            <w:r w:rsidRPr="006A2149">
              <w:rPr>
                <w:rStyle w:val="af6"/>
                <w:noProof/>
              </w:rPr>
              <w:t>2.1.3 Query I/O’s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5F7203" w14:textId="5984290B"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39" w:history="1">
            <w:r w:rsidRPr="006A2149">
              <w:rPr>
                <w:rStyle w:val="af6"/>
                <w:noProof/>
              </w:rPr>
              <w:t>2.2 Task B Query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A5CC49" w14:textId="0AD81A73"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40" w:history="1">
            <w:r w:rsidRPr="006A2149">
              <w:rPr>
                <w:rStyle w:val="af6"/>
                <w:noProof/>
              </w:rPr>
              <w:t>2.3 Analysis and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9AD546" w14:textId="5AE19133" w:rsidR="007429E9" w:rsidRDefault="007429E9">
          <w:pPr>
            <w:pStyle w:val="TOC3"/>
            <w:rPr>
              <w:rFonts w:asciiTheme="minorHAnsi" w:eastAsiaTheme="minorEastAsia" w:hAnsiTheme="minorHAnsi" w:cstheme="minorBidi"/>
              <w:noProof/>
              <w:sz w:val="22"/>
              <w:szCs w:val="24"/>
            </w:rPr>
          </w:pPr>
          <w:hyperlink w:anchor="_Toc230727741" w:history="1">
            <w:r w:rsidRPr="006A2149">
              <w:rPr>
                <w:rStyle w:val="af6"/>
                <w:noProof/>
              </w:rPr>
              <w:t>2.3.1 Algorithm Choice</w:t>
            </w:r>
            <w:r w:rsidRPr="006A2149">
              <w:rPr>
                <w:rStyle w:val="af6"/>
                <w:rFonts w:eastAsia="宋体"/>
                <w:noProof/>
              </w:rPr>
              <w:t xml:space="preserve"> and Rationale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F4C694" w14:textId="0ED0022B" w:rsidR="007429E9" w:rsidRDefault="007429E9">
          <w:pPr>
            <w:pStyle w:val="TOC3"/>
            <w:rPr>
              <w:rFonts w:asciiTheme="minorHAnsi" w:eastAsiaTheme="minorEastAsia" w:hAnsiTheme="minorHAnsi" w:cstheme="minorBidi"/>
              <w:noProof/>
              <w:sz w:val="22"/>
              <w:szCs w:val="24"/>
            </w:rPr>
          </w:pPr>
          <w:hyperlink w:anchor="_Toc230727742" w:history="1">
            <w:r w:rsidRPr="006A2149">
              <w:rPr>
                <w:rStyle w:val="af6"/>
                <w:noProof/>
              </w:rPr>
              <w:t>2.3.2 Evaluating Time and Space Efficiency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730809" w14:textId="7A00CBBC" w:rsidR="007429E9" w:rsidRDefault="007429E9">
          <w:pPr>
            <w:pStyle w:val="TOC3"/>
            <w:rPr>
              <w:rFonts w:asciiTheme="minorHAnsi" w:eastAsiaTheme="minorEastAsia" w:hAnsiTheme="minorHAnsi" w:cstheme="minorBidi"/>
              <w:noProof/>
              <w:sz w:val="22"/>
              <w:szCs w:val="24"/>
            </w:rPr>
          </w:pPr>
          <w:hyperlink w:anchor="_Toc230727743" w:history="1">
            <w:r w:rsidRPr="006A2149">
              <w:rPr>
                <w:rStyle w:val="af6"/>
                <w:noProof/>
              </w:rPr>
              <w:t>2.3.3 Local vs Global Optimality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082D2A" w14:textId="673E8BBC" w:rsidR="007429E9" w:rsidRDefault="007429E9">
          <w:pPr>
            <w:pStyle w:val="TOC3"/>
            <w:rPr>
              <w:rFonts w:asciiTheme="minorHAnsi" w:eastAsiaTheme="minorEastAsia" w:hAnsiTheme="minorHAnsi" w:cstheme="minorBidi"/>
              <w:noProof/>
              <w:sz w:val="22"/>
              <w:szCs w:val="24"/>
            </w:rPr>
          </w:pPr>
          <w:hyperlink w:anchor="_Toc230727744" w:history="1">
            <w:r w:rsidRPr="006A2149">
              <w:rPr>
                <w:rStyle w:val="af6"/>
                <w:noProof/>
              </w:rPr>
              <w:t>2.3.4 Alternative Algorithms under Varying Graph Conditions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B993AD" w14:textId="024C793E" w:rsidR="007429E9" w:rsidRDefault="007429E9">
          <w:pPr>
            <w:pStyle w:val="TOC3"/>
            <w:rPr>
              <w:rFonts w:asciiTheme="minorHAnsi" w:eastAsiaTheme="minorEastAsia" w:hAnsiTheme="minorHAnsi" w:cstheme="minorBidi"/>
              <w:noProof/>
              <w:sz w:val="22"/>
              <w:szCs w:val="24"/>
            </w:rPr>
          </w:pPr>
          <w:hyperlink w:anchor="_Toc230727745" w:history="1">
            <w:r w:rsidRPr="006A2149">
              <w:rPr>
                <w:rStyle w:val="af6"/>
                <w:noProof/>
              </w:rPr>
              <w:t>(A). Unweighted Graph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633183" w14:textId="4162EA10" w:rsidR="007429E9" w:rsidRDefault="007429E9">
          <w:pPr>
            <w:pStyle w:val="TOC3"/>
            <w:rPr>
              <w:rFonts w:asciiTheme="minorHAnsi" w:eastAsiaTheme="minorEastAsia" w:hAnsiTheme="minorHAnsi" w:cstheme="minorBidi"/>
              <w:noProof/>
              <w:sz w:val="22"/>
              <w:szCs w:val="24"/>
            </w:rPr>
          </w:pPr>
          <w:hyperlink w:anchor="_Toc230727746" w:history="1">
            <w:r w:rsidRPr="006A2149">
              <w:rPr>
                <w:rStyle w:val="af6"/>
                <w:noProof/>
              </w:rPr>
              <w:t>(B). Large-Scale Graph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36F2405" w14:textId="234AD9D0" w:rsidR="007429E9" w:rsidRDefault="007429E9">
          <w:pPr>
            <w:pStyle w:val="TOC3"/>
            <w:rPr>
              <w:rFonts w:asciiTheme="minorHAnsi" w:eastAsiaTheme="minorEastAsia" w:hAnsiTheme="minorHAnsi" w:cstheme="minorBidi"/>
              <w:noProof/>
              <w:sz w:val="22"/>
              <w:szCs w:val="24"/>
            </w:rPr>
          </w:pPr>
          <w:hyperlink w:anchor="_Toc230727747" w:history="1">
            <w:r w:rsidRPr="006A2149">
              <w:rPr>
                <w:rStyle w:val="af6"/>
                <w:noProof/>
              </w:rPr>
              <w:t>(C). Node Coordinates Available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9C5747C" w14:textId="5DAFA2AE" w:rsidR="007429E9" w:rsidRDefault="007429E9">
          <w:pPr>
            <w:pStyle w:val="TOC1"/>
            <w:rPr>
              <w:rFonts w:asciiTheme="minorHAnsi" w:eastAsiaTheme="minorEastAsia" w:hAnsiTheme="minorHAnsi" w:cstheme="minorBidi"/>
              <w:sz w:val="22"/>
              <w:szCs w:val="24"/>
            </w:rPr>
          </w:pPr>
          <w:hyperlink w:anchor="_Toc230727748" w:history="1">
            <w:r w:rsidRPr="006A2149">
              <w:rPr>
                <w:rStyle w:val="af6"/>
              </w:rPr>
              <w:t>Chapter 3 — Design of the Overall Application (Task C)</w:t>
            </w:r>
            <w:r>
              <w:rPr>
                <w:rFonts w:hint="eastAsia"/>
                <w:webHidden/>
              </w:rPr>
              <w:tab/>
            </w:r>
            <w:r>
              <w:rPr>
                <w:rFonts w:hint="eastAsia"/>
                <w:webHidden/>
              </w:rPr>
              <w:fldChar w:fldCharType="begin"/>
            </w:r>
            <w:r>
              <w:rPr>
                <w:rFonts w:hint="eastAsia"/>
                <w:webHidden/>
              </w:rPr>
              <w:instrText xml:space="preserve"> </w:instrText>
            </w:r>
            <w:r>
              <w:rPr>
                <w:webHidden/>
              </w:rPr>
              <w:instrText>PAGEREF _Toc230727748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07129A62" w14:textId="59DDACFE"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49" w:history="1">
            <w:r w:rsidRPr="006A2149">
              <w:rPr>
                <w:rStyle w:val="af6"/>
                <w:noProof/>
              </w:rPr>
              <w:t>3.1 Overall application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FB95334" w14:textId="18B59CCB"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50" w:history="1">
            <w:r w:rsidRPr="006A2149">
              <w:rPr>
                <w:rStyle w:val="af6"/>
                <w:noProof/>
              </w:rPr>
              <w:t>3.2 Justification of Data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B9D52C" w14:textId="40594D27" w:rsidR="007429E9" w:rsidRDefault="007429E9">
          <w:pPr>
            <w:pStyle w:val="TOC3"/>
            <w:rPr>
              <w:rFonts w:asciiTheme="minorHAnsi" w:eastAsiaTheme="minorEastAsia" w:hAnsiTheme="minorHAnsi" w:cstheme="minorBidi"/>
              <w:noProof/>
              <w:sz w:val="22"/>
              <w:szCs w:val="24"/>
            </w:rPr>
          </w:pPr>
          <w:hyperlink w:anchor="_Toc230727751" w:history="1">
            <w:r w:rsidRPr="006A2149">
              <w:rPr>
                <w:rStyle w:val="af6"/>
                <w:noProof/>
              </w:rPr>
              <w:t>3.1.1 Data structures for candidate location datasets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33C662" w14:textId="1F373205"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52" w:history="1">
            <w:r w:rsidRPr="006A2149">
              <w:rPr>
                <w:rStyle w:val="af6"/>
                <w:noProof/>
              </w:rPr>
              <w:t>3.2 Classes and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4E8FCC" w14:textId="0160B47D" w:rsidR="007429E9" w:rsidRDefault="007429E9">
          <w:pPr>
            <w:pStyle w:val="TOC3"/>
            <w:rPr>
              <w:rFonts w:asciiTheme="minorHAnsi" w:eastAsiaTheme="minorEastAsia" w:hAnsiTheme="minorHAnsi" w:cstheme="minorBidi"/>
              <w:noProof/>
              <w:sz w:val="22"/>
              <w:szCs w:val="24"/>
            </w:rPr>
          </w:pPr>
          <w:hyperlink w:anchor="_Toc230727753" w:history="1">
            <w:r w:rsidRPr="006A2149">
              <w:rPr>
                <w:rStyle w:val="af6"/>
                <w:noProof/>
              </w:rPr>
              <w:t>3.2.1 Classes collaborations in the workflow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CEF31B1" w14:textId="632FBD9F"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54" w:history="1">
            <w:r w:rsidRPr="006A2149">
              <w:rPr>
                <w:rStyle w:val="af6"/>
                <w:noProof/>
              </w:rPr>
              <w:t>3.</w:t>
            </w:r>
            <w:r w:rsidRPr="006A2149">
              <w:rPr>
                <w:rStyle w:val="af6"/>
                <w:rFonts w:eastAsia="宋体"/>
                <w:noProof/>
              </w:rPr>
              <w:t>3</w:t>
            </w:r>
            <w:r w:rsidRPr="006A2149">
              <w:rPr>
                <w:rStyle w:val="af6"/>
                <w:noProof/>
              </w:rPr>
              <w:t xml:space="preserve"> Object-Oriented Design Principles and Importance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523010" w14:textId="0FA6EFE4" w:rsidR="007429E9" w:rsidRDefault="007429E9">
          <w:pPr>
            <w:pStyle w:val="TOC3"/>
            <w:rPr>
              <w:rFonts w:asciiTheme="minorHAnsi" w:eastAsiaTheme="minorEastAsia" w:hAnsiTheme="minorHAnsi" w:cstheme="minorBidi"/>
              <w:noProof/>
              <w:sz w:val="22"/>
              <w:szCs w:val="24"/>
            </w:rPr>
          </w:pPr>
          <w:hyperlink w:anchor="_Toc230727755" w:history="1">
            <w:r w:rsidRPr="006A2149">
              <w:rPr>
                <w:rStyle w:val="af6"/>
                <w:noProof/>
              </w:rPr>
              <w:t>(1). Encapsulation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0AAAB5" w14:textId="49B48DB7" w:rsidR="007429E9" w:rsidRDefault="007429E9">
          <w:pPr>
            <w:pStyle w:val="TOC3"/>
            <w:rPr>
              <w:rFonts w:asciiTheme="minorHAnsi" w:eastAsiaTheme="minorEastAsia" w:hAnsiTheme="minorHAnsi" w:cstheme="minorBidi"/>
              <w:noProof/>
              <w:sz w:val="22"/>
              <w:szCs w:val="24"/>
            </w:rPr>
          </w:pPr>
          <w:hyperlink w:anchor="_Toc230727756" w:history="1">
            <w:r w:rsidRPr="006A2149">
              <w:rPr>
                <w:rStyle w:val="af6"/>
                <w:noProof/>
              </w:rPr>
              <w:t>(2). Inheritance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43B3E0" w14:textId="507BC427" w:rsidR="007429E9" w:rsidRDefault="007429E9">
          <w:pPr>
            <w:pStyle w:val="TOC3"/>
            <w:rPr>
              <w:rFonts w:asciiTheme="minorHAnsi" w:eastAsiaTheme="minorEastAsia" w:hAnsiTheme="minorHAnsi" w:cstheme="minorBidi"/>
              <w:noProof/>
              <w:sz w:val="22"/>
              <w:szCs w:val="24"/>
            </w:rPr>
          </w:pPr>
          <w:hyperlink w:anchor="_Toc230727757" w:history="1">
            <w:r w:rsidRPr="006A2149">
              <w:rPr>
                <w:rStyle w:val="af6"/>
                <w:noProof/>
              </w:rPr>
              <w:t>(3). Polymorphism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B587536" w14:textId="0280FF49" w:rsidR="007429E9" w:rsidRDefault="007429E9">
          <w:pPr>
            <w:pStyle w:val="TOC3"/>
            <w:rPr>
              <w:rFonts w:asciiTheme="minorHAnsi" w:eastAsiaTheme="minorEastAsia" w:hAnsiTheme="minorHAnsi" w:cstheme="minorBidi"/>
              <w:noProof/>
              <w:sz w:val="22"/>
              <w:szCs w:val="24"/>
            </w:rPr>
          </w:pPr>
          <w:hyperlink w:anchor="_Toc230727758" w:history="1">
            <w:r w:rsidRPr="006A2149">
              <w:rPr>
                <w:rStyle w:val="af6"/>
                <w:rFonts w:eastAsia="宋体"/>
                <w:noProof/>
              </w:rPr>
              <w:t>(4)</w:t>
            </w:r>
            <w:r w:rsidRPr="006A2149">
              <w:rPr>
                <w:rStyle w:val="af6"/>
                <w:noProof/>
              </w:rPr>
              <w:t>. Abstraction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95747A" w14:textId="67A38C09" w:rsidR="007429E9" w:rsidRDefault="007429E9">
          <w:pPr>
            <w:pStyle w:val="TOC1"/>
            <w:rPr>
              <w:rFonts w:asciiTheme="minorHAnsi" w:eastAsiaTheme="minorEastAsia" w:hAnsiTheme="minorHAnsi" w:cstheme="minorBidi"/>
              <w:sz w:val="22"/>
              <w:szCs w:val="24"/>
            </w:rPr>
          </w:pPr>
          <w:hyperlink w:anchor="_Toc230727759" w:history="1">
            <w:r w:rsidRPr="006A2149">
              <w:rPr>
                <w:rStyle w:val="af6"/>
              </w:rPr>
              <w:t>Chapter 4 Project Reflection (Task D)</w:t>
            </w:r>
            <w:r>
              <w:rPr>
                <w:rFonts w:hint="eastAsia"/>
                <w:webHidden/>
              </w:rPr>
              <w:tab/>
            </w:r>
            <w:r>
              <w:rPr>
                <w:rFonts w:hint="eastAsia"/>
                <w:webHidden/>
              </w:rPr>
              <w:fldChar w:fldCharType="begin"/>
            </w:r>
            <w:r>
              <w:rPr>
                <w:rFonts w:hint="eastAsia"/>
                <w:webHidden/>
              </w:rPr>
              <w:instrText xml:space="preserve"> </w:instrText>
            </w:r>
            <w:r>
              <w:rPr>
                <w:webHidden/>
              </w:rPr>
              <w:instrText>PAGEREF _Toc230727759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2FA260AF" w14:textId="2036ACD1"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60" w:history="1">
            <w:r w:rsidRPr="006A2149">
              <w:rPr>
                <w:rStyle w:val="af6"/>
                <w:noProof/>
              </w:rPr>
              <w:t>4.1 AI-assisted planning and collaboration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63F6DD" w14:textId="7F31390B"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61" w:history="1">
            <w:r w:rsidRPr="006A2149">
              <w:rPr>
                <w:rStyle w:val="af6"/>
                <w:noProof/>
              </w:rPr>
              <w:t>4.2 Equality, Diversity, and Inclusion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D02353B" w14:textId="56A05277" w:rsidR="007429E9" w:rsidRDefault="007429E9">
          <w:pPr>
            <w:pStyle w:val="TOC3"/>
            <w:rPr>
              <w:rFonts w:asciiTheme="minorHAnsi" w:eastAsiaTheme="minorEastAsia" w:hAnsiTheme="minorHAnsi" w:cstheme="minorBidi"/>
              <w:noProof/>
              <w:sz w:val="22"/>
              <w:szCs w:val="24"/>
            </w:rPr>
          </w:pPr>
          <w:hyperlink w:anchor="_Toc230727762" w:history="1">
            <w:r w:rsidRPr="006A2149">
              <w:rPr>
                <w:rStyle w:val="af6"/>
                <w:noProof/>
              </w:rPr>
              <w:t>4.2.1 Our understanding of EDI in the context of this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8C0F412" w14:textId="125450CF" w:rsidR="007429E9" w:rsidRDefault="007429E9">
          <w:pPr>
            <w:pStyle w:val="TOC3"/>
            <w:rPr>
              <w:rFonts w:asciiTheme="minorHAnsi" w:eastAsiaTheme="minorEastAsia" w:hAnsiTheme="minorHAnsi" w:cstheme="minorBidi"/>
              <w:noProof/>
              <w:sz w:val="22"/>
              <w:szCs w:val="24"/>
            </w:rPr>
          </w:pPr>
          <w:hyperlink w:anchor="_Toc230727763" w:history="1">
            <w:r w:rsidRPr="006A2149">
              <w:rPr>
                <w:rStyle w:val="af6"/>
                <w:noProof/>
              </w:rPr>
              <w:t>4.2.2 EDI-based optimizations in the future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D603600" w14:textId="4AA40622" w:rsidR="007429E9" w:rsidRDefault="007429E9">
          <w:pPr>
            <w:pStyle w:val="TOC3"/>
            <w:rPr>
              <w:rFonts w:asciiTheme="minorHAnsi" w:eastAsiaTheme="minorEastAsia" w:hAnsiTheme="minorHAnsi" w:cstheme="minorBidi"/>
              <w:noProof/>
              <w:sz w:val="22"/>
              <w:szCs w:val="24"/>
            </w:rPr>
          </w:pPr>
          <w:hyperlink w:anchor="_Toc230727764" w:history="1">
            <w:r w:rsidRPr="006A2149">
              <w:rPr>
                <w:rStyle w:val="af6"/>
                <w:noProof/>
              </w:rPr>
              <w:t>4.2.3 Challenges and Solutions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F046136" w14:textId="45D03F96" w:rsidR="007429E9" w:rsidRDefault="007429E9">
          <w:pPr>
            <w:pStyle w:val="TOC2"/>
            <w:tabs>
              <w:tab w:val="right" w:leader="dot" w:pos="8302"/>
            </w:tabs>
            <w:ind w:left="440"/>
            <w:rPr>
              <w:rFonts w:asciiTheme="minorHAnsi" w:eastAsiaTheme="minorEastAsia" w:hAnsiTheme="minorHAnsi" w:cstheme="minorBidi"/>
              <w:noProof/>
              <w:sz w:val="22"/>
              <w:szCs w:val="24"/>
            </w:rPr>
          </w:pPr>
          <w:hyperlink w:anchor="_Toc230727765" w:history="1">
            <w:r w:rsidRPr="006A2149">
              <w:rPr>
                <w:rStyle w:val="af6"/>
                <w:noProof/>
              </w:rPr>
              <w:t>4.3 Life-long learning and future improvement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122BD5" w14:textId="477991E2" w:rsidR="007429E9" w:rsidRDefault="007429E9">
          <w:pPr>
            <w:pStyle w:val="TOC3"/>
            <w:rPr>
              <w:rFonts w:asciiTheme="minorHAnsi" w:eastAsiaTheme="minorEastAsia" w:hAnsiTheme="minorHAnsi" w:cstheme="minorBidi"/>
              <w:noProof/>
              <w:sz w:val="22"/>
              <w:szCs w:val="24"/>
            </w:rPr>
          </w:pPr>
          <w:hyperlink w:anchor="_Toc230727766" w:history="1">
            <w:r w:rsidRPr="006A2149">
              <w:rPr>
                <w:rStyle w:val="af6"/>
                <w:noProof/>
              </w:rPr>
              <w:t>4.3.1 What this project taught about life-long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2874B4" w14:textId="79B90D5D" w:rsidR="007429E9" w:rsidRDefault="007429E9">
          <w:pPr>
            <w:pStyle w:val="TOC3"/>
            <w:rPr>
              <w:rFonts w:asciiTheme="minorHAnsi" w:eastAsiaTheme="minorEastAsia" w:hAnsiTheme="minorHAnsi" w:cstheme="minorBidi"/>
              <w:noProof/>
              <w:sz w:val="22"/>
              <w:szCs w:val="24"/>
            </w:rPr>
          </w:pPr>
          <w:hyperlink w:anchor="_Toc230727767" w:history="1">
            <w:r w:rsidRPr="006A2149">
              <w:rPr>
                <w:rStyle w:val="af6"/>
                <w:noProof/>
              </w:rPr>
              <w:t>4.3.2 Our Contributions to Advanced Software Components in the Team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511ED91" w14:textId="56656EB9" w:rsidR="007429E9" w:rsidRDefault="007429E9">
          <w:pPr>
            <w:pStyle w:val="TOC3"/>
            <w:rPr>
              <w:rFonts w:asciiTheme="minorHAnsi" w:eastAsiaTheme="minorEastAsia" w:hAnsiTheme="minorHAnsi" w:cstheme="minorBidi"/>
              <w:noProof/>
              <w:sz w:val="22"/>
              <w:szCs w:val="24"/>
            </w:rPr>
          </w:pPr>
          <w:hyperlink w:anchor="_Toc230727768" w:history="1">
            <w:r w:rsidRPr="006A2149">
              <w:rPr>
                <w:rStyle w:val="af6"/>
                <w:noProof/>
              </w:rPr>
              <w:t>4.3.3 Next Steps for Future Development of This Application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_Toc230727768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D394CA" w14:textId="4B3D6316" w:rsidR="007429E9" w:rsidRDefault="007429E9">
          <w:pPr>
            <w:pStyle w:val="TOC1"/>
            <w:rPr>
              <w:rFonts w:asciiTheme="minorHAnsi" w:eastAsiaTheme="minorEastAsia" w:hAnsiTheme="minorHAnsi" w:cstheme="minorBidi"/>
              <w:sz w:val="22"/>
              <w:szCs w:val="24"/>
            </w:rPr>
          </w:pPr>
          <w:hyperlink w:anchor="_Toc230727769" w:history="1">
            <w:r w:rsidRPr="006A2149">
              <w:rPr>
                <w:rStyle w:val="af6"/>
              </w:rPr>
              <w:t>Chapter 5 — Program Code</w:t>
            </w:r>
            <w:r>
              <w:rPr>
                <w:rFonts w:hint="eastAsia"/>
                <w:webHidden/>
              </w:rPr>
              <w:tab/>
            </w:r>
            <w:r>
              <w:rPr>
                <w:rFonts w:hint="eastAsia"/>
                <w:webHidden/>
              </w:rPr>
              <w:fldChar w:fldCharType="begin"/>
            </w:r>
            <w:r>
              <w:rPr>
                <w:rFonts w:hint="eastAsia"/>
                <w:webHidden/>
              </w:rPr>
              <w:instrText xml:space="preserve"> </w:instrText>
            </w:r>
            <w:r>
              <w:rPr>
                <w:webHidden/>
              </w:rPr>
              <w:instrText>PAGEREF _Toc230727769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3EFFDD4E" w14:textId="1A6FAAEC" w:rsidR="007429E9" w:rsidRDefault="007429E9">
          <w:pPr>
            <w:pStyle w:val="TOC1"/>
            <w:rPr>
              <w:rFonts w:asciiTheme="minorHAnsi" w:eastAsiaTheme="minorEastAsia" w:hAnsiTheme="minorHAnsi" w:cstheme="minorBidi"/>
              <w:sz w:val="22"/>
              <w:szCs w:val="24"/>
            </w:rPr>
          </w:pPr>
          <w:hyperlink w:anchor="_Toc230727770" w:history="1">
            <w:r w:rsidRPr="006A2149">
              <w:rPr>
                <w:rStyle w:val="af6"/>
              </w:rPr>
              <w:t>Chapter 6 — Appendix</w:t>
            </w:r>
            <w:r>
              <w:rPr>
                <w:rFonts w:hint="eastAsia"/>
                <w:webHidden/>
              </w:rPr>
              <w:tab/>
            </w:r>
            <w:r>
              <w:rPr>
                <w:rFonts w:hint="eastAsia"/>
                <w:webHidden/>
              </w:rPr>
              <w:fldChar w:fldCharType="begin"/>
            </w:r>
            <w:r>
              <w:rPr>
                <w:rFonts w:hint="eastAsia"/>
                <w:webHidden/>
              </w:rPr>
              <w:instrText xml:space="preserve"> </w:instrText>
            </w:r>
            <w:r>
              <w:rPr>
                <w:webHidden/>
              </w:rPr>
              <w:instrText>PAGEREF _Toc230727770 \h</w:instrText>
            </w:r>
            <w:r>
              <w:rPr>
                <w:rFonts w:hint="eastAsia"/>
                <w:webHidden/>
              </w:rPr>
              <w:instrText xml:space="preserve"> </w:instrText>
            </w:r>
            <w:r>
              <w:rPr>
                <w:rFonts w:hint="eastAsia"/>
                <w:webHidden/>
              </w:rPr>
            </w:r>
            <w:r>
              <w:rPr>
                <w:rFonts w:hint="eastAsia"/>
                <w:webHidden/>
              </w:rPr>
              <w:fldChar w:fldCharType="separate"/>
            </w:r>
            <w:r>
              <w:rPr>
                <w:webHidden/>
              </w:rPr>
              <w:t>70</w:t>
            </w:r>
            <w:r>
              <w:rPr>
                <w:rFonts w:hint="eastAsia"/>
                <w:webHidden/>
              </w:rPr>
              <w:fldChar w:fldCharType="end"/>
            </w:r>
          </w:hyperlink>
        </w:p>
        <w:p w14:paraId="78D9BD98" w14:textId="26033302" w:rsidR="007429E9" w:rsidRDefault="007429E9">
          <w:pPr>
            <w:pStyle w:val="TOC1"/>
            <w:rPr>
              <w:rFonts w:asciiTheme="minorHAnsi" w:eastAsiaTheme="minorEastAsia" w:hAnsiTheme="minorHAnsi" w:cstheme="minorBidi"/>
              <w:sz w:val="22"/>
              <w:szCs w:val="24"/>
            </w:rPr>
          </w:pPr>
          <w:hyperlink w:anchor="_Toc230727771" w:history="1">
            <w:r w:rsidRPr="006A2149">
              <w:rPr>
                <w:rStyle w:val="af6"/>
              </w:rPr>
              <w:t>Chapter 7 — Contribution Form</w:t>
            </w:r>
            <w:r>
              <w:rPr>
                <w:rFonts w:hint="eastAsia"/>
                <w:webHidden/>
              </w:rPr>
              <w:tab/>
            </w:r>
            <w:r>
              <w:rPr>
                <w:rFonts w:hint="eastAsia"/>
                <w:webHidden/>
              </w:rPr>
              <w:fldChar w:fldCharType="begin"/>
            </w:r>
            <w:r>
              <w:rPr>
                <w:rFonts w:hint="eastAsia"/>
                <w:webHidden/>
              </w:rPr>
              <w:instrText xml:space="preserve"> </w:instrText>
            </w:r>
            <w:r>
              <w:rPr>
                <w:webHidden/>
              </w:rPr>
              <w:instrText>PAGEREF _Toc230727771 \h</w:instrText>
            </w:r>
            <w:r>
              <w:rPr>
                <w:rFonts w:hint="eastAsia"/>
                <w:webHidden/>
              </w:rPr>
              <w:instrText xml:space="preserve"> </w:instrText>
            </w:r>
            <w:r>
              <w:rPr>
                <w:rFonts w:hint="eastAsia"/>
                <w:webHidden/>
              </w:rPr>
            </w:r>
            <w:r>
              <w:rPr>
                <w:rFonts w:hint="eastAsia"/>
                <w:webHidden/>
              </w:rPr>
              <w:fldChar w:fldCharType="separate"/>
            </w:r>
            <w:r>
              <w:rPr>
                <w:webHidden/>
              </w:rPr>
              <w:t>72</w:t>
            </w:r>
            <w:r>
              <w:rPr>
                <w:rFonts w:hint="eastAsia"/>
                <w:webHidden/>
              </w:rPr>
              <w:fldChar w:fldCharType="end"/>
            </w:r>
          </w:hyperlink>
        </w:p>
        <w:p w14:paraId="701C006F" w14:textId="544B5C44" w:rsidR="0086529E" w:rsidRPr="0086529E" w:rsidRDefault="00B52048" w:rsidP="0086529E">
          <w:pPr>
            <w:pStyle w:val="TOC1"/>
            <w:rPr>
              <w:lang w:val="zh-CN"/>
            </w:rPr>
            <w:sectPr w:rsidR="0086529E" w:rsidRPr="0086529E" w:rsidSect="0086529E">
              <w:pgSz w:w="11906" w:h="16838"/>
              <w:pgMar w:top="1134" w:right="1797" w:bottom="1134" w:left="1797" w:header="851" w:footer="992" w:gutter="0"/>
              <w:cols w:space="425"/>
              <w:docGrid w:type="lines" w:linePitch="312"/>
            </w:sectPr>
          </w:pPr>
          <w:r>
            <w:rPr>
              <w:szCs w:val="15"/>
            </w:rPr>
            <w:lastRenderedPageBreak/>
            <w:fldChar w:fldCharType="end"/>
          </w:r>
        </w:p>
      </w:sdtContent>
    </w:sdt>
    <w:p w14:paraId="1B1A77E0" w14:textId="1A3E25E4" w:rsidR="00D40865" w:rsidRPr="00174B6F" w:rsidRDefault="00F65C75" w:rsidP="00197B1E">
      <w:pPr>
        <w:pStyle w:val="1"/>
      </w:pPr>
      <w:bookmarkStart w:id="4" w:name="_Toc230727722"/>
      <w:r w:rsidRPr="00174B6F">
        <w:lastRenderedPageBreak/>
        <w:t>Chapter 1 – Sorting Algorithm (Task A)</w:t>
      </w:r>
      <w:bookmarkStart w:id="5" w:name="_Toc230611439"/>
      <w:bookmarkEnd w:id="2"/>
      <w:bookmarkEnd w:id="4"/>
    </w:p>
    <w:p w14:paraId="36270534" w14:textId="35459F1E" w:rsidR="00BB12D8" w:rsidRPr="00174B6F" w:rsidRDefault="00F65C75" w:rsidP="002030B2">
      <w:pPr>
        <w:pStyle w:val="21"/>
      </w:pPr>
      <w:bookmarkStart w:id="6" w:name="_Toc230727723"/>
      <w:bookmarkStart w:id="7" w:name="_Toc230611440"/>
      <w:bookmarkEnd w:id="3"/>
      <w:bookmarkEnd w:id="5"/>
      <w:r w:rsidRPr="00174B6F">
        <w:t>1.</w:t>
      </w:r>
      <w:r w:rsidR="008748C1" w:rsidRPr="00174B6F">
        <w:rPr>
          <w:lang w:eastAsia="zh-CN"/>
        </w:rPr>
        <w:t>1</w:t>
      </w:r>
      <w:r w:rsidRPr="00174B6F">
        <w:t xml:space="preserve"> Implementation</w:t>
      </w:r>
      <w:bookmarkEnd w:id="6"/>
      <w:r w:rsidRPr="00174B6F">
        <w:t xml:space="preserve"> </w:t>
      </w:r>
    </w:p>
    <w:p w14:paraId="6853A457" w14:textId="2751BFFE" w:rsidR="00F65C75" w:rsidRPr="00174B6F" w:rsidRDefault="00BB12D8" w:rsidP="004976AE">
      <w:pPr>
        <w:pStyle w:val="31"/>
      </w:pPr>
      <w:bookmarkStart w:id="8" w:name="_Toc230727724"/>
      <w:r w:rsidRPr="00174B6F">
        <w:t>1.</w:t>
      </w:r>
      <w:r w:rsidR="008748C1" w:rsidRPr="00174B6F">
        <w:rPr>
          <w:lang w:eastAsia="zh-CN"/>
        </w:rPr>
        <w:t>1</w:t>
      </w:r>
      <w:r w:rsidRPr="00174B6F">
        <w:t xml:space="preserve">.1 Implementation </w:t>
      </w:r>
      <w:r w:rsidR="00F65C75" w:rsidRPr="00174B6F">
        <w:t>of Sorting Algorithms</w:t>
      </w:r>
      <w:bookmarkEnd w:id="7"/>
      <w:bookmarkEnd w:id="8"/>
    </w:p>
    <w:p w14:paraId="232254DF" w14:textId="77777777" w:rsidR="00D40865" w:rsidRPr="00174B6F" w:rsidRDefault="00F65C75" w:rsidP="00235953">
      <w:pPr>
        <w:tabs>
          <w:tab w:val="left" w:pos="3261"/>
        </w:tabs>
        <w:snapToGrid w:val="0"/>
        <w:rPr>
          <w:rFonts w:ascii="Calibri" w:hAnsi="Calibri" w:cs="Calibri"/>
          <w:sz w:val="24"/>
        </w:rPr>
      </w:pPr>
      <w:r w:rsidRPr="00174B6F">
        <w:rPr>
          <w:rFonts w:ascii="Calibri" w:hAnsi="Calibri" w:cs="Calibri"/>
          <w:sz w:val="24"/>
        </w:rPr>
        <w:t xml:space="preserve">In this task, we first created a class called Record to store the data. This class contains a private String variable </w:t>
      </w:r>
      <w:proofErr w:type="spellStart"/>
      <w:r w:rsidRPr="00174B6F">
        <w:rPr>
          <w:rFonts w:ascii="Calibri" w:hAnsi="Calibri" w:cs="Calibri"/>
          <w:b/>
          <w:bCs/>
          <w:sz w:val="24"/>
        </w:rPr>
        <w:t>locationId</w:t>
      </w:r>
      <w:proofErr w:type="spellEnd"/>
      <w:r w:rsidRPr="00174B6F">
        <w:rPr>
          <w:rFonts w:ascii="Calibri" w:hAnsi="Calibri" w:cs="Calibri"/>
          <w:sz w:val="24"/>
        </w:rPr>
        <w:t xml:space="preserve"> and a private int variable </w:t>
      </w:r>
      <w:proofErr w:type="spellStart"/>
      <w:r w:rsidRPr="00174B6F">
        <w:rPr>
          <w:rFonts w:ascii="Calibri" w:hAnsi="Calibri" w:cs="Calibri"/>
          <w:b/>
          <w:bCs/>
          <w:sz w:val="24"/>
        </w:rPr>
        <w:t>priorityScore</w:t>
      </w:r>
      <w:proofErr w:type="spellEnd"/>
      <w:r w:rsidRPr="00174B6F">
        <w:rPr>
          <w:rFonts w:ascii="Calibri" w:hAnsi="Calibri" w:cs="Calibri"/>
          <w:sz w:val="24"/>
        </w:rPr>
        <w:t xml:space="preserve">, and public getter methods are provided to allow other classes to access their values safely. We also constructed a comparator to define the comparison logic between Record objects. The comparator first compares records by </w:t>
      </w:r>
      <w:proofErr w:type="spellStart"/>
      <w:r w:rsidRPr="00174B6F">
        <w:rPr>
          <w:rFonts w:ascii="Calibri" w:hAnsi="Calibri" w:cs="Calibri"/>
          <w:b/>
          <w:bCs/>
          <w:sz w:val="24"/>
        </w:rPr>
        <w:t>priorityScore</w:t>
      </w:r>
      <w:proofErr w:type="spellEnd"/>
      <w:r w:rsidRPr="00174B6F">
        <w:rPr>
          <w:rFonts w:ascii="Calibri" w:hAnsi="Calibri" w:cs="Calibri"/>
          <w:sz w:val="24"/>
        </w:rPr>
        <w:t xml:space="preserve"> in descending order. If two records have the same </w:t>
      </w:r>
      <w:proofErr w:type="spellStart"/>
      <w:r w:rsidRPr="00174B6F">
        <w:rPr>
          <w:rFonts w:ascii="Calibri" w:hAnsi="Calibri" w:cs="Calibri"/>
          <w:b/>
          <w:bCs/>
          <w:sz w:val="24"/>
        </w:rPr>
        <w:t>priorityScore</w:t>
      </w:r>
      <w:proofErr w:type="spellEnd"/>
      <w:r w:rsidRPr="00174B6F">
        <w:rPr>
          <w:rFonts w:ascii="Calibri" w:hAnsi="Calibri" w:cs="Calibri"/>
          <w:sz w:val="24"/>
        </w:rPr>
        <w:t xml:space="preserve">, it then compares their </w:t>
      </w:r>
      <w:proofErr w:type="spellStart"/>
      <w:r w:rsidRPr="00174B6F">
        <w:rPr>
          <w:rFonts w:ascii="Calibri" w:hAnsi="Calibri" w:cs="Calibri"/>
          <w:b/>
          <w:bCs/>
          <w:sz w:val="24"/>
        </w:rPr>
        <w:t>locationId</w:t>
      </w:r>
      <w:proofErr w:type="spellEnd"/>
      <w:r w:rsidRPr="00174B6F">
        <w:rPr>
          <w:rFonts w:ascii="Calibri" w:hAnsi="Calibri" w:cs="Calibri"/>
          <w:sz w:val="24"/>
        </w:rPr>
        <w:t xml:space="preserve"> values in ascending order as a tiebreaker. This comparator is passed into each sorting algorithm so that Bubble Sort, Merge Sort, and Quick Sort all follow the same ranking rule. In this way, the comparison logic is separated from the sorting algorithms, making the implementation clearer and easier to maintain.</w:t>
      </w:r>
    </w:p>
    <w:p w14:paraId="3DA05AC2" w14:textId="77777777" w:rsidR="002A4267" w:rsidRPr="00174B6F" w:rsidRDefault="00F65C75" w:rsidP="00BA128F">
      <w:pPr>
        <w:tabs>
          <w:tab w:val="left" w:pos="3261"/>
        </w:tabs>
        <w:snapToGrid w:val="0"/>
        <w:spacing w:afterLines="50" w:after="156"/>
        <w:rPr>
          <w:rFonts w:ascii="Calibri" w:hAnsi="Calibri" w:cs="Calibri"/>
          <w:sz w:val="24"/>
        </w:rPr>
      </w:pPr>
      <w:r w:rsidRPr="00174B6F">
        <w:rPr>
          <w:rFonts w:ascii="Calibri" w:hAnsi="Calibri" w:cs="Calibri"/>
          <w:sz w:val="24"/>
        </w:rPr>
        <w:t>The pseudocode for the three sorting algorithms is shown below.</w:t>
      </w:r>
    </w:p>
    <w:tbl>
      <w:tblPr>
        <w:tblStyle w:val="41"/>
        <w:tblW w:w="0" w:type="auto"/>
        <w:tblLook w:val="04A0" w:firstRow="1" w:lastRow="0" w:firstColumn="1" w:lastColumn="0" w:noHBand="0" w:noVBand="1"/>
      </w:tblPr>
      <w:tblGrid>
        <w:gridCol w:w="2946"/>
        <w:gridCol w:w="2806"/>
        <w:gridCol w:w="2560"/>
      </w:tblGrid>
      <w:tr w:rsidR="002A4267" w:rsidRPr="00174B6F" w14:paraId="0776DF3E" w14:textId="77777777" w:rsidTr="00992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vAlign w:val="bottom"/>
          </w:tcPr>
          <w:p w14:paraId="4BC69FD0" w14:textId="118FF4E7" w:rsidR="002A4267" w:rsidRPr="00174B6F" w:rsidRDefault="002A4267" w:rsidP="009926A2">
            <w:pPr>
              <w:pStyle w:val="ab"/>
              <w:tabs>
                <w:tab w:val="left" w:pos="3261"/>
              </w:tabs>
              <w:snapToGrid w:val="0"/>
              <w:spacing w:line="360" w:lineRule="auto"/>
              <w:ind w:left="360"/>
              <w:contextualSpacing w:val="0"/>
              <w:rPr>
                <w:rFonts w:ascii="Calibri" w:hAnsi="Calibri" w:cs="Calibri"/>
                <w:b w:val="0"/>
                <w:bCs w:val="0"/>
                <w:noProof/>
                <w:sz w:val="20"/>
                <w:szCs w:val="20"/>
              </w:rPr>
            </w:pPr>
            <w:r w:rsidRPr="00174B6F">
              <w:rPr>
                <w:rFonts w:ascii="Calibri" w:hAnsi="Calibri" w:cs="Calibri"/>
                <w:noProof/>
                <w:sz w:val="20"/>
                <w:szCs w:val="20"/>
              </w:rPr>
              <w:drawing>
                <wp:anchor distT="0" distB="0" distL="114300" distR="114300" simplePos="0" relativeHeight="251669504" behindDoc="0" locked="0" layoutInCell="1" allowOverlap="1" wp14:anchorId="5C8E5165" wp14:editId="5AD56B41">
                  <wp:simplePos x="0" y="0"/>
                  <wp:positionH relativeFrom="column">
                    <wp:posOffset>-67945</wp:posOffset>
                  </wp:positionH>
                  <wp:positionV relativeFrom="paragraph">
                    <wp:posOffset>-1877060</wp:posOffset>
                  </wp:positionV>
                  <wp:extent cx="1728470" cy="1483995"/>
                  <wp:effectExtent l="0" t="0" r="5080" b="1905"/>
                  <wp:wrapSquare wrapText="bothSides"/>
                  <wp:docPr id="1654935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1202" name=""/>
                          <pic:cNvPicPr/>
                        </pic:nvPicPr>
                        <pic:blipFill rotWithShape="1">
                          <a:blip r:embed="rId51" cstate="print">
                            <a:extLst>
                              <a:ext uri="{28A0092B-C50C-407E-A947-70E740481C1C}">
                                <a14:useLocalDpi xmlns:a14="http://schemas.microsoft.com/office/drawing/2010/main" val="0"/>
                              </a:ext>
                            </a:extLst>
                          </a:blip>
                          <a:srcRect r="38299"/>
                          <a:stretch>
                            <a:fillRect/>
                          </a:stretch>
                        </pic:blipFill>
                        <pic:spPr bwMode="auto">
                          <a:xfrm>
                            <a:off x="0" y="0"/>
                            <a:ext cx="1728470" cy="1483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4B6F">
              <w:rPr>
                <w:rFonts w:ascii="Calibri" w:hAnsi="Calibri" w:cs="Calibri"/>
                <w:b w:val="0"/>
                <w:bCs w:val="0"/>
                <w:noProof/>
                <w:sz w:val="20"/>
                <w:szCs w:val="20"/>
              </w:rPr>
              <w:t xml:space="preserve">(a) Bubble Sort </w:t>
            </w:r>
          </w:p>
        </w:tc>
        <w:tc>
          <w:tcPr>
            <w:tcW w:w="2806" w:type="dxa"/>
          </w:tcPr>
          <w:p w14:paraId="1DEDD883" w14:textId="5AB30654" w:rsidR="002A4267" w:rsidRPr="00174B6F" w:rsidRDefault="002A4267" w:rsidP="0086529E">
            <w:pPr>
              <w:tabs>
                <w:tab w:val="left" w:pos="3261"/>
              </w:tabs>
              <w:snapToGrid w:val="0"/>
              <w:spacing w:line="360" w:lineRule="auto"/>
              <w:ind w:firstLineChars="200" w:firstLine="400"/>
              <w:cnfStyle w:val="100000000000" w:firstRow="1" w:lastRow="0" w:firstColumn="0" w:lastColumn="0" w:oddVBand="0" w:evenVBand="0" w:oddHBand="0" w:evenHBand="0" w:firstRowFirstColumn="0" w:firstRowLastColumn="0" w:lastRowFirstColumn="0" w:lastRowLastColumn="0"/>
              <w:rPr>
                <w:rFonts w:ascii="Calibri" w:hAnsi="Calibri" w:cs="Calibri"/>
                <w:noProof/>
                <w:sz w:val="20"/>
                <w:szCs w:val="20"/>
              </w:rPr>
            </w:pPr>
            <w:r w:rsidRPr="00174B6F">
              <w:rPr>
                <w:rFonts w:ascii="Calibri" w:hAnsi="Calibri" w:cs="Calibri"/>
                <w:noProof/>
                <w:sz w:val="20"/>
                <w:szCs w:val="20"/>
              </w:rPr>
              <w:drawing>
                <wp:anchor distT="0" distB="0" distL="114300" distR="114300" simplePos="0" relativeHeight="251671552" behindDoc="0" locked="0" layoutInCell="1" allowOverlap="1" wp14:anchorId="4880751A" wp14:editId="03195425">
                  <wp:simplePos x="0" y="0"/>
                  <wp:positionH relativeFrom="column">
                    <wp:posOffset>-68092</wp:posOffset>
                  </wp:positionH>
                  <wp:positionV relativeFrom="paragraph">
                    <wp:posOffset>147</wp:posOffset>
                  </wp:positionV>
                  <wp:extent cx="1516380" cy="1676400"/>
                  <wp:effectExtent l="0" t="0" r="7620" b="0"/>
                  <wp:wrapSquare wrapText="bothSides"/>
                  <wp:docPr id="786685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3537" name=""/>
                          <pic:cNvPicPr/>
                        </pic:nvPicPr>
                        <pic:blipFill rotWithShape="1">
                          <a:blip r:embed="rId52" cstate="print">
                            <a:extLst>
                              <a:ext uri="{28A0092B-C50C-407E-A947-70E740481C1C}">
                                <a14:useLocalDpi xmlns:a14="http://schemas.microsoft.com/office/drawing/2010/main" val="0"/>
                              </a:ext>
                            </a:extLst>
                          </a:blip>
                          <a:srcRect l="-1" r="12300"/>
                          <a:stretch>
                            <a:fillRect/>
                          </a:stretch>
                        </pic:blipFill>
                        <pic:spPr bwMode="auto">
                          <a:xfrm>
                            <a:off x="0" y="0"/>
                            <a:ext cx="1516380" cy="1676400"/>
                          </a:xfrm>
                          <a:prstGeom prst="rect">
                            <a:avLst/>
                          </a:prstGeom>
                          <a:ln>
                            <a:noFill/>
                          </a:ln>
                          <a:extLst>
                            <a:ext uri="{53640926-AAD7-44D8-BBD7-CCE9431645EC}">
                              <a14:shadowObscured xmlns:a14="http://schemas.microsoft.com/office/drawing/2010/main"/>
                            </a:ext>
                          </a:extLst>
                        </pic:spPr>
                      </pic:pic>
                    </a:graphicData>
                  </a:graphic>
                </wp:anchor>
              </w:drawing>
            </w:r>
            <w:r w:rsidRPr="00174B6F">
              <w:rPr>
                <w:rFonts w:ascii="Calibri" w:hAnsi="Calibri" w:cs="Calibri"/>
                <w:b w:val="0"/>
                <w:bCs w:val="0"/>
                <w:noProof/>
                <w:sz w:val="20"/>
                <w:szCs w:val="20"/>
              </w:rPr>
              <w:t>(b) Merge Sort</w:t>
            </w:r>
          </w:p>
        </w:tc>
        <w:tc>
          <w:tcPr>
            <w:tcW w:w="2560" w:type="dxa"/>
          </w:tcPr>
          <w:p w14:paraId="4897ED49" w14:textId="67198CC0" w:rsidR="002A4267" w:rsidRPr="00174B6F" w:rsidRDefault="002A4267" w:rsidP="0086529E">
            <w:pPr>
              <w:tabs>
                <w:tab w:val="left" w:pos="3261"/>
              </w:tabs>
              <w:snapToGrid w:val="0"/>
              <w:spacing w:line="360" w:lineRule="auto"/>
              <w:ind w:firstLineChars="200" w:firstLine="40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noProof/>
                <w:sz w:val="20"/>
                <w:szCs w:val="20"/>
              </w:rPr>
            </w:pPr>
            <w:r w:rsidRPr="00174B6F">
              <w:rPr>
                <w:rFonts w:ascii="Calibri" w:hAnsi="Calibri" w:cs="Calibri" w:hint="eastAsia"/>
                <w:noProof/>
                <w:sz w:val="20"/>
                <w:szCs w:val="20"/>
              </w:rPr>
              <w:drawing>
                <wp:anchor distT="0" distB="0" distL="114300" distR="114300" simplePos="0" relativeHeight="251670528" behindDoc="0" locked="0" layoutInCell="1" allowOverlap="1" wp14:anchorId="7DBDBFEB" wp14:editId="73788837">
                  <wp:simplePos x="0" y="0"/>
                  <wp:positionH relativeFrom="column">
                    <wp:posOffset>-7620</wp:posOffset>
                  </wp:positionH>
                  <wp:positionV relativeFrom="paragraph">
                    <wp:posOffset>0</wp:posOffset>
                  </wp:positionV>
                  <wp:extent cx="1470660" cy="1670050"/>
                  <wp:effectExtent l="0" t="0" r="0" b="6350"/>
                  <wp:wrapSquare wrapText="bothSides"/>
                  <wp:docPr id="2142705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2918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70660" cy="1670050"/>
                          </a:xfrm>
                          <a:prstGeom prst="rect">
                            <a:avLst/>
                          </a:prstGeom>
                        </pic:spPr>
                      </pic:pic>
                    </a:graphicData>
                  </a:graphic>
                  <wp14:sizeRelV relativeFrom="margin">
                    <wp14:pctHeight>0</wp14:pctHeight>
                  </wp14:sizeRelV>
                </wp:anchor>
              </w:drawing>
            </w:r>
            <w:r w:rsidRPr="00174B6F">
              <w:rPr>
                <w:rFonts w:ascii="Calibri" w:hAnsi="Calibri" w:cs="Calibri"/>
                <w:b w:val="0"/>
                <w:bCs w:val="0"/>
                <w:noProof/>
                <w:sz w:val="20"/>
                <w:szCs w:val="20"/>
              </w:rPr>
              <w:t>(c)</w:t>
            </w:r>
            <w:r w:rsidR="003D122A" w:rsidRPr="00174B6F">
              <w:rPr>
                <w:rFonts w:ascii="Calibri" w:hAnsi="Calibri" w:cs="Calibri"/>
                <w:b w:val="0"/>
                <w:bCs w:val="0"/>
                <w:noProof/>
                <w:sz w:val="20"/>
                <w:szCs w:val="20"/>
              </w:rPr>
              <w:t xml:space="preserve"> </w:t>
            </w:r>
            <w:r w:rsidRPr="00174B6F">
              <w:rPr>
                <w:rFonts w:ascii="Calibri" w:hAnsi="Calibri" w:cs="Calibri"/>
                <w:b w:val="0"/>
                <w:bCs w:val="0"/>
                <w:noProof/>
                <w:sz w:val="20"/>
                <w:szCs w:val="20"/>
              </w:rPr>
              <w:t>Quick Sort</w:t>
            </w:r>
            <w:r w:rsidRPr="00174B6F">
              <w:rPr>
                <w:rFonts w:ascii="Calibri" w:hAnsi="Calibri" w:cs="Calibri"/>
                <w:noProof/>
                <w:sz w:val="20"/>
                <w:szCs w:val="20"/>
              </w:rPr>
              <w:t xml:space="preserve"> </w:t>
            </w:r>
          </w:p>
        </w:tc>
      </w:tr>
    </w:tbl>
    <w:p w14:paraId="38C5CEEA" w14:textId="46A9541C" w:rsidR="00F65C75" w:rsidRPr="00174B6F" w:rsidRDefault="00771055" w:rsidP="00235953">
      <w:pPr>
        <w:tabs>
          <w:tab w:val="left" w:pos="3261"/>
        </w:tabs>
        <w:snapToGrid w:val="0"/>
        <w:rPr>
          <w:rFonts w:ascii="Calibri" w:hAnsi="Calibri" w:cs="Calibri"/>
          <w:sz w:val="24"/>
        </w:rPr>
      </w:pPr>
      <w:r w:rsidRPr="00174B6F">
        <w:rPr>
          <w:rFonts w:ascii="Calibri" w:hAnsi="Calibri" w:cs="Calibri"/>
          <w:sz w:val="24"/>
        </w:rPr>
        <w:t xml:space="preserve">For Bubble Sort, we used a flag for optimization. The flag checks whether any swap occurs during a pass. If no swap occurs, the data is already sorted, so the algorithm can stop early. </w:t>
      </w:r>
      <w:r w:rsidR="00F65C75" w:rsidRPr="00174B6F">
        <w:rPr>
          <w:rFonts w:ascii="Calibri" w:hAnsi="Calibri" w:cs="Calibri"/>
          <w:sz w:val="24"/>
        </w:rPr>
        <w:t>In the experiment, each algorithm was first run 50 times on each dataset as a warm-up. This was done to make the timing comparison fairer and more reliable. The warm-up process can reduce the influence of JVM start-up effects, class loading, bytecode interpretation, and just-in-time compilation. After the warm-up, each algorithm was executed 100 times on each dataset, and the average running time was calculated to reduce the effect of random fluctuations in a single run.</w:t>
      </w:r>
      <w:r w:rsidR="00F65C75" w:rsidRPr="00174B6F">
        <w:rPr>
          <w:rFonts w:ascii="Calibri" w:hAnsi="Calibri" w:cs="Calibri"/>
          <w:vanish/>
          <w:sz w:val="24"/>
        </w:rPr>
        <w:t>窗体底端</w:t>
      </w:r>
    </w:p>
    <w:p w14:paraId="6B85CE87" w14:textId="77777777" w:rsidR="0086529E" w:rsidRDefault="0086529E" w:rsidP="004976AE">
      <w:pPr>
        <w:pStyle w:val="31"/>
        <w:rPr>
          <w:lang w:eastAsia="zh-CN"/>
        </w:rPr>
      </w:pPr>
      <w:bookmarkStart w:id="9" w:name="_Toc230611441"/>
    </w:p>
    <w:p w14:paraId="48215CE6" w14:textId="77777777" w:rsidR="0086529E" w:rsidRDefault="0086529E" w:rsidP="004976AE">
      <w:pPr>
        <w:pStyle w:val="31"/>
        <w:rPr>
          <w:lang w:eastAsia="zh-CN"/>
        </w:rPr>
      </w:pPr>
    </w:p>
    <w:p w14:paraId="64071569" w14:textId="0750F706" w:rsidR="00F65C75" w:rsidRPr="00174B6F" w:rsidRDefault="00F65C75" w:rsidP="004976AE">
      <w:pPr>
        <w:pStyle w:val="31"/>
      </w:pPr>
      <w:bookmarkStart w:id="10" w:name="_Toc230727725"/>
      <w:r w:rsidRPr="00174B6F">
        <w:lastRenderedPageBreak/>
        <w:t>1.</w:t>
      </w:r>
      <w:r w:rsidR="008748C1" w:rsidRPr="00174B6F">
        <w:t>1</w:t>
      </w:r>
      <w:r w:rsidR="00BB12D8" w:rsidRPr="00174B6F">
        <w:t>.2</w:t>
      </w:r>
      <w:r w:rsidRPr="00174B6F">
        <w:t xml:space="preserve"> </w:t>
      </w:r>
      <w:bookmarkEnd w:id="9"/>
      <w:r w:rsidR="00BB12D8" w:rsidRPr="00174B6F">
        <w:t>Task A Results</w:t>
      </w:r>
      <w:bookmarkEnd w:id="10"/>
    </w:p>
    <w:p w14:paraId="6D62FE68" w14:textId="62300216" w:rsidR="00E64E65" w:rsidRPr="00375156" w:rsidRDefault="00F65C75" w:rsidP="00BA128F">
      <w:pPr>
        <w:tabs>
          <w:tab w:val="left" w:pos="3261"/>
        </w:tabs>
        <w:snapToGrid w:val="0"/>
        <w:spacing w:afterLines="50" w:after="156"/>
        <w:rPr>
          <w:rFonts w:ascii="Calibri" w:hAnsi="Calibri" w:cs="Calibri"/>
          <w:sz w:val="24"/>
        </w:rPr>
      </w:pPr>
      <w:r w:rsidRPr="00375156">
        <w:rPr>
          <w:rFonts w:ascii="Calibri" w:hAnsi="Calibri" w:cs="Calibri"/>
          <w:sz w:val="24"/>
        </w:rPr>
        <w:t xml:space="preserve">We evaluated the performance of three different sorting algorithms for the three datasets of candidate-location in the Urban Infrastructure Inspection System. The results are shown in </w:t>
      </w:r>
      <w:r w:rsidR="00D40865" w:rsidRPr="00375156">
        <w:rPr>
          <w:rFonts w:ascii="Calibri" w:hAnsi="Calibri" w:cs="Calibri"/>
          <w:sz w:val="24"/>
        </w:rPr>
        <w:t>T</w:t>
      </w:r>
      <w:r w:rsidRPr="00375156">
        <w:rPr>
          <w:rFonts w:ascii="Calibri" w:hAnsi="Calibri" w:cs="Calibri"/>
          <w:sz w:val="24"/>
        </w:rPr>
        <w:t>able 1</w:t>
      </w:r>
      <w:r w:rsidR="00A61CA0" w:rsidRPr="00375156">
        <w:rPr>
          <w:rFonts w:ascii="Calibri" w:hAnsi="Calibri" w:cs="Calibri"/>
          <w:sz w:val="24"/>
        </w:rPr>
        <w:t xml:space="preserve"> and Figure 1</w:t>
      </w:r>
      <w:r w:rsidRPr="00375156">
        <w:rPr>
          <w:rFonts w:ascii="Calibri" w:hAnsi="Calibri" w:cs="Calibri"/>
          <w:sz w:val="24"/>
        </w:rPr>
        <w:t>.</w:t>
      </w:r>
      <w:r w:rsidR="00CD51CE" w:rsidRPr="00375156">
        <w:rPr>
          <w:rFonts w:ascii="Calibri" w:hAnsi="Calibri" w:cs="Calibri"/>
          <w:sz w:val="24"/>
        </w:rPr>
        <w:t xml:space="preserve"> The console output is shown in Appendix.</w:t>
      </w:r>
      <w:r w:rsidRPr="00375156">
        <w:rPr>
          <w:rFonts w:ascii="Calibri" w:hAnsi="Calibri" w:cs="Calibri"/>
          <w:sz w:val="24"/>
        </w:rPr>
        <w:t xml:space="preserve"> In addition, the pivot for Quick Sort was simply selected as the first position in the array and the optimization of Quick Sort’s pivot selection will be analyzed in Section 1.</w:t>
      </w:r>
      <w:r w:rsidR="00D40865" w:rsidRPr="00375156">
        <w:rPr>
          <w:rFonts w:ascii="Calibri" w:hAnsi="Calibri" w:cs="Calibri"/>
          <w:sz w:val="24"/>
        </w:rPr>
        <w:t>3.7</w:t>
      </w:r>
      <w:r w:rsidRPr="00375156">
        <w:rPr>
          <w:rFonts w:ascii="Calibri" w:hAnsi="Calibri" w:cs="Calibri"/>
          <w:sz w:val="24"/>
        </w:rPr>
        <w:t>.</w:t>
      </w:r>
    </w:p>
    <w:tbl>
      <w:tblPr>
        <w:tblStyle w:val="af4"/>
        <w:tblpPr w:leftFromText="180" w:rightFromText="180" w:vertAnchor="text" w:horzAnchor="margin" w:tblpXSpec="center" w:tblpY="72"/>
        <w:tblOverlap w:val="never"/>
        <w:tblW w:w="8647"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130"/>
        <w:gridCol w:w="1411"/>
        <w:gridCol w:w="1269"/>
        <w:gridCol w:w="1183"/>
        <w:gridCol w:w="3654"/>
      </w:tblGrid>
      <w:tr w:rsidR="00E64E65" w:rsidRPr="00174B6F" w14:paraId="576847DF" w14:textId="78385315" w:rsidTr="00B22FAA">
        <w:tc>
          <w:tcPr>
            <w:tcW w:w="1134" w:type="dxa"/>
            <w:tcBorders>
              <w:top w:val="single" w:sz="4" w:space="0" w:color="auto"/>
              <w:bottom w:val="single" w:sz="4" w:space="0" w:color="auto"/>
            </w:tcBorders>
            <w:shd w:val="clear" w:color="auto" w:fill="D9E2F3" w:themeFill="accent1" w:themeFillTint="33"/>
          </w:tcPr>
          <w:p w14:paraId="73CA4677" w14:textId="77777777"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Dataset</w:t>
            </w:r>
          </w:p>
        </w:tc>
        <w:tc>
          <w:tcPr>
            <w:tcW w:w="1418" w:type="dxa"/>
            <w:tcBorders>
              <w:top w:val="single" w:sz="4" w:space="0" w:color="auto"/>
              <w:bottom w:val="single" w:sz="4" w:space="0" w:color="auto"/>
            </w:tcBorders>
            <w:shd w:val="clear" w:color="auto" w:fill="D9E2F3" w:themeFill="accent1" w:themeFillTint="33"/>
          </w:tcPr>
          <w:p w14:paraId="31FE4216" w14:textId="77777777"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Bubble (/</w:t>
            </w:r>
            <w:proofErr w:type="spellStart"/>
            <w:r w:rsidRPr="00174B6F">
              <w:rPr>
                <w:rFonts w:ascii="Calibri" w:hAnsi="Calibri" w:cs="Calibri"/>
                <w:sz w:val="20"/>
                <w:szCs w:val="20"/>
              </w:rPr>
              <w:t>ms</w:t>
            </w:r>
            <w:proofErr w:type="spellEnd"/>
            <w:r w:rsidRPr="00174B6F">
              <w:rPr>
                <w:rFonts w:ascii="Calibri" w:hAnsi="Calibri" w:cs="Calibri"/>
                <w:sz w:val="20"/>
                <w:szCs w:val="20"/>
              </w:rPr>
              <w:t>)</w:t>
            </w:r>
          </w:p>
        </w:tc>
        <w:tc>
          <w:tcPr>
            <w:tcW w:w="1276" w:type="dxa"/>
            <w:tcBorders>
              <w:top w:val="single" w:sz="4" w:space="0" w:color="auto"/>
              <w:bottom w:val="single" w:sz="4" w:space="0" w:color="auto"/>
            </w:tcBorders>
            <w:shd w:val="clear" w:color="auto" w:fill="D9E2F3" w:themeFill="accent1" w:themeFillTint="33"/>
          </w:tcPr>
          <w:p w14:paraId="023A0D67" w14:textId="77777777"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Quick (/</w:t>
            </w:r>
            <w:proofErr w:type="spellStart"/>
            <w:r w:rsidRPr="00174B6F">
              <w:rPr>
                <w:rFonts w:ascii="Calibri" w:hAnsi="Calibri" w:cs="Calibri"/>
                <w:sz w:val="20"/>
                <w:szCs w:val="20"/>
              </w:rPr>
              <w:t>ms</w:t>
            </w:r>
            <w:proofErr w:type="spellEnd"/>
            <w:r w:rsidRPr="00174B6F">
              <w:rPr>
                <w:rFonts w:ascii="Calibri" w:hAnsi="Calibri" w:cs="Calibri"/>
                <w:sz w:val="20"/>
                <w:szCs w:val="20"/>
              </w:rPr>
              <w:t>)</w:t>
            </w:r>
          </w:p>
        </w:tc>
        <w:tc>
          <w:tcPr>
            <w:tcW w:w="1134" w:type="dxa"/>
            <w:tcBorders>
              <w:top w:val="single" w:sz="4" w:space="0" w:color="auto"/>
              <w:bottom w:val="single" w:sz="4" w:space="0" w:color="auto"/>
            </w:tcBorders>
            <w:shd w:val="clear" w:color="auto" w:fill="D9E2F3" w:themeFill="accent1" w:themeFillTint="33"/>
          </w:tcPr>
          <w:p w14:paraId="0820DFDE" w14:textId="22F5ADC9"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Merge(/</w:t>
            </w:r>
            <w:proofErr w:type="spellStart"/>
            <w:r w:rsidRPr="00174B6F">
              <w:rPr>
                <w:rFonts w:ascii="Calibri" w:hAnsi="Calibri" w:cs="Calibri"/>
                <w:sz w:val="20"/>
                <w:szCs w:val="20"/>
              </w:rPr>
              <w:t>ms</w:t>
            </w:r>
            <w:proofErr w:type="spellEnd"/>
            <w:r w:rsidRPr="00174B6F">
              <w:rPr>
                <w:rFonts w:ascii="Calibri" w:hAnsi="Calibri" w:cs="Calibri"/>
                <w:sz w:val="20"/>
                <w:szCs w:val="20"/>
              </w:rPr>
              <w:t>)</w:t>
            </w:r>
          </w:p>
        </w:tc>
        <w:tc>
          <w:tcPr>
            <w:tcW w:w="3685" w:type="dxa"/>
            <w:tcBorders>
              <w:top w:val="single" w:sz="4" w:space="0" w:color="auto"/>
              <w:bottom w:val="single" w:sz="4" w:space="0" w:color="auto"/>
            </w:tcBorders>
            <w:shd w:val="clear" w:color="auto" w:fill="D9E2F3" w:themeFill="accent1" w:themeFillTint="33"/>
          </w:tcPr>
          <w:p w14:paraId="23D850BB" w14:textId="7E9B91BE"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Top 10 Selected Locations</w:t>
            </w:r>
          </w:p>
        </w:tc>
      </w:tr>
      <w:tr w:rsidR="00E64E65" w:rsidRPr="00174B6F" w14:paraId="031D05D7" w14:textId="3C9DD267" w:rsidTr="00B22FAA">
        <w:tc>
          <w:tcPr>
            <w:tcW w:w="1134" w:type="dxa"/>
            <w:tcBorders>
              <w:top w:val="single" w:sz="4" w:space="0" w:color="auto"/>
            </w:tcBorders>
            <w:shd w:val="clear" w:color="auto" w:fill="F2F2F2" w:themeFill="background1" w:themeFillShade="F2"/>
          </w:tcPr>
          <w:p w14:paraId="569A262E" w14:textId="77777777"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Dataset A</w:t>
            </w:r>
          </w:p>
        </w:tc>
        <w:tc>
          <w:tcPr>
            <w:tcW w:w="1418" w:type="dxa"/>
            <w:tcBorders>
              <w:top w:val="single" w:sz="4" w:space="0" w:color="auto"/>
            </w:tcBorders>
            <w:shd w:val="clear" w:color="auto" w:fill="F2F2F2" w:themeFill="background1" w:themeFillShade="F2"/>
          </w:tcPr>
          <w:p w14:paraId="72B78953" w14:textId="2726EAA6"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0.020</w:t>
            </w:r>
          </w:p>
        </w:tc>
        <w:tc>
          <w:tcPr>
            <w:tcW w:w="1276" w:type="dxa"/>
            <w:tcBorders>
              <w:top w:val="single" w:sz="4" w:space="0" w:color="auto"/>
            </w:tcBorders>
            <w:shd w:val="clear" w:color="auto" w:fill="F2F2F2" w:themeFill="background1" w:themeFillShade="F2"/>
          </w:tcPr>
          <w:p w14:paraId="061C3476" w14:textId="1B2D7625"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0.487</w:t>
            </w:r>
          </w:p>
        </w:tc>
        <w:tc>
          <w:tcPr>
            <w:tcW w:w="1134" w:type="dxa"/>
            <w:tcBorders>
              <w:top w:val="single" w:sz="4" w:space="0" w:color="auto"/>
            </w:tcBorders>
            <w:shd w:val="clear" w:color="auto" w:fill="F2F2F2" w:themeFill="background1" w:themeFillShade="F2"/>
          </w:tcPr>
          <w:p w14:paraId="0315375C" w14:textId="46EE91B7"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0.107</w:t>
            </w:r>
          </w:p>
        </w:tc>
        <w:tc>
          <w:tcPr>
            <w:tcW w:w="3685" w:type="dxa"/>
            <w:tcBorders>
              <w:top w:val="single" w:sz="4" w:space="0" w:color="auto"/>
            </w:tcBorders>
            <w:shd w:val="clear" w:color="auto" w:fill="F2F2F2" w:themeFill="background1" w:themeFillShade="F2"/>
          </w:tcPr>
          <w:p w14:paraId="0D9D834D" w14:textId="53D9D7AC" w:rsidR="00E64E65" w:rsidRPr="00174B6F" w:rsidRDefault="00042F07"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L0001, L0002, L0003, L0004, L0005, L0006, L0007, L0008, L0009, L0010</w:t>
            </w:r>
          </w:p>
        </w:tc>
      </w:tr>
      <w:tr w:rsidR="00E64E65" w:rsidRPr="00174B6F" w14:paraId="332D32FF" w14:textId="6EC2D831" w:rsidTr="00B22FAA">
        <w:tc>
          <w:tcPr>
            <w:tcW w:w="1134" w:type="dxa"/>
          </w:tcPr>
          <w:p w14:paraId="0B75C9C6" w14:textId="77777777"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Dataset B</w:t>
            </w:r>
          </w:p>
        </w:tc>
        <w:tc>
          <w:tcPr>
            <w:tcW w:w="1418" w:type="dxa"/>
          </w:tcPr>
          <w:p w14:paraId="40CA5B0B" w14:textId="7B162657"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1.332</w:t>
            </w:r>
          </w:p>
        </w:tc>
        <w:tc>
          <w:tcPr>
            <w:tcW w:w="1276" w:type="dxa"/>
          </w:tcPr>
          <w:p w14:paraId="2E13829D" w14:textId="74C3C990"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0.351</w:t>
            </w:r>
          </w:p>
        </w:tc>
        <w:tc>
          <w:tcPr>
            <w:tcW w:w="1134" w:type="dxa"/>
          </w:tcPr>
          <w:p w14:paraId="3D86927C" w14:textId="09275A3E"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0.080</w:t>
            </w:r>
          </w:p>
        </w:tc>
        <w:tc>
          <w:tcPr>
            <w:tcW w:w="3685" w:type="dxa"/>
          </w:tcPr>
          <w:p w14:paraId="43ECCAFC" w14:textId="2BC553F0" w:rsidR="00E64E65" w:rsidRPr="00174B6F" w:rsidRDefault="00042F07"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L0101, L0102, L0103, L0104, L0105, L0106, L0107, L0108, L0109, L0110</w:t>
            </w:r>
          </w:p>
        </w:tc>
      </w:tr>
      <w:tr w:rsidR="00E64E65" w:rsidRPr="00174B6F" w14:paraId="4A00E4D9" w14:textId="6E33F0B3" w:rsidTr="00B22FAA">
        <w:tc>
          <w:tcPr>
            <w:tcW w:w="1134" w:type="dxa"/>
            <w:shd w:val="clear" w:color="auto" w:fill="F2F2F2" w:themeFill="background1" w:themeFillShade="F2"/>
          </w:tcPr>
          <w:p w14:paraId="680A2B57" w14:textId="77777777" w:rsidR="00E64E65" w:rsidRPr="00174B6F" w:rsidRDefault="00E64E65"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Dataset C</w:t>
            </w:r>
          </w:p>
        </w:tc>
        <w:tc>
          <w:tcPr>
            <w:tcW w:w="1418" w:type="dxa"/>
            <w:shd w:val="clear" w:color="auto" w:fill="F2F2F2" w:themeFill="background1" w:themeFillShade="F2"/>
          </w:tcPr>
          <w:p w14:paraId="692D861D" w14:textId="7148BD57"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0.145</w:t>
            </w:r>
          </w:p>
        </w:tc>
        <w:tc>
          <w:tcPr>
            <w:tcW w:w="1276" w:type="dxa"/>
            <w:shd w:val="clear" w:color="auto" w:fill="F2F2F2" w:themeFill="background1" w:themeFillShade="F2"/>
          </w:tcPr>
          <w:p w14:paraId="127EFAC1" w14:textId="211A9FB7"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0.125</w:t>
            </w:r>
          </w:p>
        </w:tc>
        <w:tc>
          <w:tcPr>
            <w:tcW w:w="1134" w:type="dxa"/>
            <w:shd w:val="clear" w:color="auto" w:fill="F2F2F2" w:themeFill="background1" w:themeFillShade="F2"/>
          </w:tcPr>
          <w:p w14:paraId="2C666707" w14:textId="30461CEA" w:rsidR="00E64E65" w:rsidRPr="00174B6F" w:rsidRDefault="00DE2339"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0.094</w:t>
            </w:r>
          </w:p>
        </w:tc>
        <w:tc>
          <w:tcPr>
            <w:tcW w:w="3685" w:type="dxa"/>
            <w:shd w:val="clear" w:color="auto" w:fill="F2F2F2" w:themeFill="background1" w:themeFillShade="F2"/>
          </w:tcPr>
          <w:p w14:paraId="59A5E3FC" w14:textId="038BEEEB" w:rsidR="00E64E65" w:rsidRPr="00174B6F" w:rsidRDefault="00042F07" w:rsidP="00662AF9">
            <w:pPr>
              <w:tabs>
                <w:tab w:val="left" w:pos="3261"/>
              </w:tabs>
              <w:snapToGrid w:val="0"/>
              <w:spacing w:after="156"/>
              <w:rPr>
                <w:rFonts w:ascii="Calibri" w:hAnsi="Calibri" w:cs="Calibri"/>
                <w:sz w:val="20"/>
                <w:szCs w:val="20"/>
              </w:rPr>
            </w:pPr>
            <w:r w:rsidRPr="00174B6F">
              <w:rPr>
                <w:rFonts w:ascii="Calibri" w:hAnsi="Calibri" w:cs="Calibri"/>
                <w:sz w:val="20"/>
                <w:szCs w:val="20"/>
              </w:rPr>
              <w:t>L0201, L0202, L0203, L0204, L0205, L0206, L0207, L0208, L0209, L0210</w:t>
            </w:r>
          </w:p>
        </w:tc>
      </w:tr>
    </w:tbl>
    <w:p w14:paraId="41C87814" w14:textId="1D676290" w:rsidR="00E64E65" w:rsidRPr="00174B6F" w:rsidRDefault="00E64E65" w:rsidP="00662AF9">
      <w:pPr>
        <w:tabs>
          <w:tab w:val="left" w:pos="3261"/>
        </w:tabs>
        <w:snapToGrid w:val="0"/>
        <w:spacing w:beforeLines="50" w:before="156" w:after="156" w:line="240" w:lineRule="auto"/>
        <w:jc w:val="center"/>
        <w:rPr>
          <w:rFonts w:ascii="Calibri" w:hAnsi="Calibri" w:cs="Calibri"/>
          <w:sz w:val="20"/>
          <w:szCs w:val="20"/>
        </w:rPr>
      </w:pPr>
      <w:r w:rsidRPr="00174B6F">
        <w:rPr>
          <w:rFonts w:ascii="Calibri" w:hAnsi="Calibri" w:cs="Calibri"/>
          <w:b/>
          <w:bCs/>
          <w:sz w:val="20"/>
          <w:szCs w:val="20"/>
        </w:rPr>
        <w:t>Table 1</w:t>
      </w:r>
      <w:r w:rsidR="00D40865" w:rsidRPr="00174B6F">
        <w:rPr>
          <w:rFonts w:ascii="Calibri" w:hAnsi="Calibri" w:cs="Calibri"/>
          <w:b/>
          <w:bCs/>
          <w:sz w:val="20"/>
          <w:szCs w:val="20"/>
        </w:rPr>
        <w:t>.</w:t>
      </w:r>
      <w:r w:rsidRPr="00174B6F">
        <w:rPr>
          <w:rFonts w:ascii="Calibri" w:hAnsi="Calibri" w:cs="Calibri"/>
          <w:b/>
          <w:bCs/>
          <w:sz w:val="20"/>
          <w:szCs w:val="20"/>
        </w:rPr>
        <w:t xml:space="preserve"> </w:t>
      </w:r>
      <w:r w:rsidR="00042F07" w:rsidRPr="00174B6F">
        <w:rPr>
          <w:rFonts w:ascii="Calibri" w:hAnsi="Calibri" w:cs="Calibri"/>
          <w:sz w:val="20"/>
          <w:szCs w:val="20"/>
        </w:rPr>
        <w:t>Sorting</w:t>
      </w:r>
      <w:r w:rsidRPr="00174B6F">
        <w:rPr>
          <w:rFonts w:ascii="Calibri" w:hAnsi="Calibri" w:cs="Calibri"/>
          <w:sz w:val="20"/>
          <w:szCs w:val="20"/>
        </w:rPr>
        <w:t xml:space="preserve"> </w:t>
      </w:r>
      <w:r w:rsidR="00CB3206" w:rsidRPr="00174B6F">
        <w:rPr>
          <w:rFonts w:ascii="Calibri" w:hAnsi="Calibri" w:cs="Calibri"/>
          <w:sz w:val="20"/>
          <w:szCs w:val="20"/>
        </w:rPr>
        <w:t xml:space="preserve">output </w:t>
      </w:r>
      <w:r w:rsidR="00042F07" w:rsidRPr="00174B6F">
        <w:rPr>
          <w:rFonts w:ascii="Calibri" w:hAnsi="Calibri" w:cs="Calibri"/>
          <w:sz w:val="20"/>
          <w:szCs w:val="20"/>
        </w:rPr>
        <w:t xml:space="preserve">and </w:t>
      </w:r>
      <w:r w:rsidR="00CB3206" w:rsidRPr="00174B6F">
        <w:rPr>
          <w:rFonts w:ascii="Calibri" w:hAnsi="Calibri" w:cs="Calibri"/>
          <w:sz w:val="20"/>
          <w:szCs w:val="20"/>
        </w:rPr>
        <w:t xml:space="preserve">performance </w:t>
      </w:r>
      <w:r w:rsidR="00042F07" w:rsidRPr="00174B6F">
        <w:rPr>
          <w:rFonts w:ascii="Calibri" w:hAnsi="Calibri" w:cs="Calibri"/>
          <w:sz w:val="20"/>
          <w:szCs w:val="20"/>
        </w:rPr>
        <w:t>(</w:t>
      </w:r>
      <w:r w:rsidR="00CB3206" w:rsidRPr="00174B6F">
        <w:rPr>
          <w:rFonts w:ascii="Calibri" w:hAnsi="Calibri" w:cs="Calibri"/>
          <w:sz w:val="20"/>
          <w:szCs w:val="20"/>
        </w:rPr>
        <w:t xml:space="preserve">in </w:t>
      </w:r>
      <w:r w:rsidR="00042F07" w:rsidRPr="00174B6F">
        <w:rPr>
          <w:rFonts w:ascii="Calibri" w:hAnsi="Calibri" w:cs="Calibri"/>
          <w:sz w:val="20"/>
          <w:szCs w:val="20"/>
        </w:rPr>
        <w:t>average</w:t>
      </w:r>
      <w:r w:rsidR="00CB3206" w:rsidRPr="00174B6F">
        <w:rPr>
          <w:rFonts w:ascii="Calibri" w:hAnsi="Calibri" w:cs="Calibri"/>
          <w:sz w:val="20"/>
          <w:szCs w:val="20"/>
        </w:rPr>
        <w:t xml:space="preserve"> speed</w:t>
      </w:r>
      <w:r w:rsidR="00042F07" w:rsidRPr="00174B6F">
        <w:rPr>
          <w:rFonts w:ascii="Calibri" w:hAnsi="Calibri" w:cs="Calibri"/>
          <w:sz w:val="20"/>
          <w:szCs w:val="20"/>
        </w:rPr>
        <w:t xml:space="preserve">) </w:t>
      </w:r>
      <w:r w:rsidRPr="00174B6F">
        <w:rPr>
          <w:rFonts w:ascii="Calibri" w:hAnsi="Calibri" w:cs="Calibri"/>
          <w:sz w:val="20"/>
          <w:szCs w:val="20"/>
        </w:rPr>
        <w:t xml:space="preserve">for the </w:t>
      </w:r>
      <w:r w:rsidR="00042F07" w:rsidRPr="00174B6F">
        <w:rPr>
          <w:rFonts w:ascii="Calibri" w:hAnsi="Calibri" w:cs="Calibri"/>
          <w:sz w:val="20"/>
          <w:szCs w:val="20"/>
        </w:rPr>
        <w:t xml:space="preserve">three </w:t>
      </w:r>
      <w:r w:rsidRPr="00174B6F">
        <w:rPr>
          <w:rFonts w:ascii="Calibri" w:hAnsi="Calibri" w:cs="Calibri"/>
          <w:sz w:val="20"/>
          <w:szCs w:val="20"/>
        </w:rPr>
        <w:t xml:space="preserve">required </w:t>
      </w:r>
      <w:r w:rsidR="00042F07" w:rsidRPr="00174B6F">
        <w:rPr>
          <w:rFonts w:ascii="Calibri" w:hAnsi="Calibri" w:cs="Calibri"/>
          <w:sz w:val="20"/>
          <w:szCs w:val="20"/>
        </w:rPr>
        <w:t>Sorter</w:t>
      </w:r>
    </w:p>
    <w:p w14:paraId="36D7C680" w14:textId="4FBB6473" w:rsidR="00BB12D8" w:rsidRPr="00375156" w:rsidRDefault="00D40865" w:rsidP="002030B2">
      <w:pPr>
        <w:pStyle w:val="21"/>
      </w:pPr>
      <w:bookmarkStart w:id="11" w:name="_Toc230727726"/>
      <w:r w:rsidRPr="00375156">
        <w:t>1.</w:t>
      </w:r>
      <w:r w:rsidR="008748C1" w:rsidRPr="00375156">
        <w:t>2</w:t>
      </w:r>
      <w:r w:rsidRPr="00375156">
        <w:t xml:space="preserve"> </w:t>
      </w:r>
      <w:r w:rsidR="00BB12D8" w:rsidRPr="00375156">
        <w:t>Analysis and Discussion</w:t>
      </w:r>
      <w:bookmarkEnd w:id="11"/>
    </w:p>
    <w:p w14:paraId="3D694591" w14:textId="7AEF0686" w:rsidR="00F65C75" w:rsidRPr="00375156" w:rsidRDefault="00BB12D8" w:rsidP="004976AE">
      <w:pPr>
        <w:pStyle w:val="31"/>
      </w:pPr>
      <w:bookmarkStart w:id="12" w:name="_Toc230727727"/>
      <w:r w:rsidRPr="00375156">
        <w:t>1.</w:t>
      </w:r>
      <w:r w:rsidR="008748C1" w:rsidRPr="00375156">
        <w:t>2</w:t>
      </w:r>
      <w:r w:rsidRPr="00375156">
        <w:t xml:space="preserve">.1 </w:t>
      </w:r>
      <w:r w:rsidR="00F65C75" w:rsidRPr="00375156">
        <w:t>The Impact of Input Order on Sorting Performance</w:t>
      </w:r>
      <w:bookmarkEnd w:id="12"/>
    </w:p>
    <w:p w14:paraId="0A9E9170" w14:textId="77777777" w:rsidR="00F65C75" w:rsidRPr="00375156" w:rsidRDefault="00F65C75" w:rsidP="00235953">
      <w:pPr>
        <w:tabs>
          <w:tab w:val="left" w:pos="3261"/>
        </w:tabs>
        <w:snapToGrid w:val="0"/>
        <w:rPr>
          <w:rFonts w:ascii="Calibri" w:hAnsi="Calibri" w:cs="Calibri"/>
          <w:sz w:val="24"/>
        </w:rPr>
      </w:pPr>
      <w:r w:rsidRPr="00375156">
        <w:rPr>
          <w:rFonts w:ascii="Calibri" w:hAnsi="Calibri" w:cs="Calibri"/>
          <w:sz w:val="24"/>
        </w:rPr>
        <w:t xml:space="preserve">The time complexity of Bubble Sort depends on whether the input data are already close to sorted. In the optimized version with a swapped flag, Bubble Sort can stop early if a full pass over the array produces no swaps. Therefore, its best-case time complexity is </w:t>
      </w:r>
      <w:r w:rsidRPr="00375156">
        <w:rPr>
          <w:rFonts w:ascii="Calibri" w:hAnsi="Calibri" w:cs="Calibri"/>
          <w:b/>
          <w:bCs/>
          <w:i/>
          <w:iCs/>
          <w:sz w:val="24"/>
        </w:rPr>
        <w:t>O(n),</w:t>
      </w:r>
      <w:r w:rsidRPr="00375156">
        <w:rPr>
          <w:rFonts w:ascii="Calibri" w:hAnsi="Calibri" w:cs="Calibri"/>
          <w:sz w:val="24"/>
        </w:rPr>
        <w:t xml:space="preserve"> which occurs when the input data are already sorted or nearly sorted. However, in the average and worst cases, such as when the input data are randomly ordered or arranged in reverse order, Bubble Sort has a time complexity of </w:t>
      </w:r>
      <w:r w:rsidRPr="00375156">
        <w:rPr>
          <w:rFonts w:ascii="Calibri" w:hAnsi="Calibri" w:cs="Calibri"/>
          <w:b/>
          <w:bCs/>
          <w:i/>
          <w:iCs/>
          <w:sz w:val="24"/>
        </w:rPr>
        <w:t>O(n²)</w:t>
      </w:r>
      <w:r w:rsidRPr="00375156">
        <w:rPr>
          <w:rFonts w:ascii="Calibri" w:hAnsi="Calibri" w:cs="Calibri"/>
          <w:sz w:val="24"/>
        </w:rPr>
        <w:t>, because it repeatedly traverses the array across multiple passes, compares adjacent elements, and performs many swaps.</w:t>
      </w:r>
    </w:p>
    <w:p w14:paraId="003E2D4A" w14:textId="5A73A7A6" w:rsidR="00F65C75" w:rsidRPr="00375156" w:rsidRDefault="00F65C75" w:rsidP="00235953">
      <w:pPr>
        <w:tabs>
          <w:tab w:val="left" w:pos="3261"/>
        </w:tabs>
        <w:snapToGrid w:val="0"/>
        <w:rPr>
          <w:rFonts w:ascii="Calibri" w:hAnsi="Calibri" w:cs="Calibri"/>
          <w:sz w:val="24"/>
        </w:rPr>
      </w:pPr>
      <w:r w:rsidRPr="00375156">
        <w:rPr>
          <w:rFonts w:ascii="Calibri" w:hAnsi="Calibri" w:cs="Calibri"/>
          <w:sz w:val="24"/>
        </w:rPr>
        <w:t xml:space="preserve">The time complexity of Quick Sort is </w:t>
      </w:r>
      <w:r w:rsidRPr="00375156">
        <w:rPr>
          <w:rFonts w:ascii="Calibri" w:hAnsi="Calibri" w:cs="Calibri"/>
          <w:b/>
          <w:bCs/>
          <w:i/>
          <w:iCs/>
          <w:sz w:val="24"/>
        </w:rPr>
        <w:t>O(</w:t>
      </w:r>
      <w:proofErr w:type="spellStart"/>
      <w:r w:rsidRPr="00375156">
        <w:rPr>
          <w:rFonts w:ascii="Calibri" w:hAnsi="Calibri" w:cs="Calibri"/>
          <w:b/>
          <w:bCs/>
          <w:i/>
          <w:iCs/>
          <w:sz w:val="24"/>
        </w:rPr>
        <w:t>nlogn</w:t>
      </w:r>
      <w:proofErr w:type="spellEnd"/>
      <w:r w:rsidRPr="00375156">
        <w:rPr>
          <w:rFonts w:ascii="Calibri" w:hAnsi="Calibri" w:cs="Calibri"/>
          <w:b/>
          <w:bCs/>
          <w:i/>
          <w:iCs/>
          <w:sz w:val="24"/>
        </w:rPr>
        <w:t xml:space="preserve">) </w:t>
      </w:r>
      <w:r w:rsidRPr="00375156">
        <w:rPr>
          <w:rFonts w:ascii="Calibri" w:hAnsi="Calibri" w:cs="Calibri"/>
          <w:sz w:val="24"/>
        </w:rPr>
        <w:t xml:space="preserve">on average, because the partitioning process usually divides the data into relatively balanced subarrays. However, Quick Sort is sensitive to input order. If the input data are nearly sorted and the pivot selection strategy is poor, the pivot may repeatedly divide the array into very unbalanced parts, causing the time complexity to degrade to </w:t>
      </w:r>
      <w:r w:rsidR="008748C1" w:rsidRPr="00375156">
        <w:rPr>
          <w:rFonts w:ascii="Calibri" w:hAnsi="Calibri" w:cs="Calibri"/>
          <w:b/>
          <w:bCs/>
          <w:i/>
          <w:iCs/>
          <w:sz w:val="24"/>
        </w:rPr>
        <w:t>O(n²)</w:t>
      </w:r>
      <w:r w:rsidRPr="00375156">
        <w:rPr>
          <w:rFonts w:ascii="Calibri" w:hAnsi="Calibri" w:cs="Calibri"/>
          <w:sz w:val="24"/>
        </w:rPr>
        <w:t>.</w:t>
      </w:r>
    </w:p>
    <w:p w14:paraId="247DA0D7" w14:textId="2D859305" w:rsidR="00F65C75" w:rsidRPr="00375156" w:rsidRDefault="00F65C75" w:rsidP="00235953">
      <w:pPr>
        <w:tabs>
          <w:tab w:val="left" w:pos="3261"/>
        </w:tabs>
        <w:snapToGrid w:val="0"/>
        <w:rPr>
          <w:rFonts w:ascii="Calibri" w:hAnsi="Calibri" w:cs="Calibri"/>
          <w:sz w:val="24"/>
        </w:rPr>
      </w:pPr>
      <w:r w:rsidRPr="00375156">
        <w:rPr>
          <w:rFonts w:ascii="Calibri" w:hAnsi="Calibri" w:cs="Calibri"/>
          <w:sz w:val="24"/>
        </w:rPr>
        <w:t xml:space="preserve">The time complexity of Merge Sort is </w:t>
      </w:r>
      <w:r w:rsidRPr="00375156">
        <w:rPr>
          <w:rFonts w:ascii="Calibri" w:hAnsi="Calibri" w:cs="Calibri"/>
          <w:b/>
          <w:bCs/>
          <w:i/>
          <w:iCs/>
          <w:sz w:val="24"/>
        </w:rPr>
        <w:t>O(</w:t>
      </w:r>
      <w:proofErr w:type="spellStart"/>
      <w:r w:rsidRPr="00375156">
        <w:rPr>
          <w:rFonts w:ascii="Calibri" w:hAnsi="Calibri" w:cs="Calibri"/>
          <w:b/>
          <w:bCs/>
          <w:i/>
          <w:iCs/>
          <w:sz w:val="24"/>
        </w:rPr>
        <w:t>nlogn</w:t>
      </w:r>
      <w:proofErr w:type="spellEnd"/>
      <w:r w:rsidRPr="00375156">
        <w:rPr>
          <w:rFonts w:ascii="Calibri" w:hAnsi="Calibri" w:cs="Calibri"/>
          <w:b/>
          <w:bCs/>
          <w:i/>
          <w:iCs/>
          <w:sz w:val="24"/>
        </w:rPr>
        <w:t>)</w:t>
      </w:r>
      <w:r w:rsidRPr="00375156">
        <w:rPr>
          <w:rFonts w:ascii="Calibri" w:hAnsi="Calibri" w:cs="Calibri"/>
          <w:sz w:val="24"/>
        </w:rPr>
        <w:t xml:space="preserve">. The input order has little effect on its performance because Merge Sort always divides the array into two halves and then merges the elements back in order. Since there are about log n levels of recursion and </w:t>
      </w:r>
      <w:r w:rsidRPr="00375156">
        <w:rPr>
          <w:rFonts w:ascii="Calibri" w:hAnsi="Calibri" w:cs="Calibri"/>
          <w:sz w:val="24"/>
        </w:rPr>
        <w:lastRenderedPageBreak/>
        <w:t xml:space="preserve">each level requires </w:t>
      </w:r>
      <w:r w:rsidRPr="00375156">
        <w:rPr>
          <w:rFonts w:ascii="Calibri" w:hAnsi="Calibri" w:cs="Calibri"/>
          <w:b/>
          <w:bCs/>
          <w:i/>
          <w:iCs/>
          <w:sz w:val="24"/>
        </w:rPr>
        <w:t xml:space="preserve">O(n) </w:t>
      </w:r>
      <w:r w:rsidRPr="00375156">
        <w:rPr>
          <w:rFonts w:ascii="Calibri" w:hAnsi="Calibri" w:cs="Calibri"/>
          <w:sz w:val="24"/>
        </w:rPr>
        <w:t xml:space="preserve">time for merging, the overall time complexity remains </w:t>
      </w:r>
      <w:r w:rsidRPr="00375156">
        <w:rPr>
          <w:rFonts w:ascii="Calibri" w:hAnsi="Calibri" w:cs="Calibri"/>
          <w:b/>
          <w:bCs/>
          <w:i/>
          <w:iCs/>
          <w:sz w:val="24"/>
        </w:rPr>
        <w:t>O(</w:t>
      </w:r>
      <w:proofErr w:type="spellStart"/>
      <w:r w:rsidRPr="00375156">
        <w:rPr>
          <w:rFonts w:ascii="Calibri" w:hAnsi="Calibri" w:cs="Calibri"/>
          <w:b/>
          <w:bCs/>
          <w:i/>
          <w:iCs/>
          <w:sz w:val="24"/>
        </w:rPr>
        <w:t>nlogn</w:t>
      </w:r>
      <w:proofErr w:type="spellEnd"/>
      <w:r w:rsidRPr="00375156">
        <w:rPr>
          <w:rFonts w:ascii="Calibri" w:hAnsi="Calibri" w:cs="Calibri"/>
          <w:b/>
          <w:bCs/>
          <w:i/>
          <w:iCs/>
          <w:sz w:val="24"/>
        </w:rPr>
        <w:t xml:space="preserve">) </w:t>
      </w:r>
      <w:r w:rsidRPr="00375156">
        <w:rPr>
          <w:rFonts w:ascii="Calibri" w:hAnsi="Calibri" w:cs="Calibri"/>
          <w:sz w:val="24"/>
        </w:rPr>
        <w:t>for nearly sorted, random, or duplicate-heavy data.</w:t>
      </w:r>
    </w:p>
    <w:p w14:paraId="2982D3F7" w14:textId="566FC7D5" w:rsidR="00913BA8" w:rsidRPr="00375156" w:rsidRDefault="00F65C75" w:rsidP="004976AE">
      <w:pPr>
        <w:pStyle w:val="31"/>
      </w:pPr>
      <w:bookmarkStart w:id="13" w:name="_Toc230727728"/>
      <w:r w:rsidRPr="00375156">
        <w:t>1.</w:t>
      </w:r>
      <w:r w:rsidR="008748C1" w:rsidRPr="00375156">
        <w:t>2</w:t>
      </w:r>
      <w:r w:rsidR="00771055" w:rsidRPr="00375156">
        <w:t>.2</w:t>
      </w:r>
      <w:r w:rsidRPr="00375156">
        <w:t xml:space="preserve"> Three sorting algorithms</w:t>
      </w:r>
      <w:r w:rsidR="00771055" w:rsidRPr="00375156">
        <w:t>’ performance and</w:t>
      </w:r>
      <w:r w:rsidRPr="00375156">
        <w:t xml:space="preserve"> </w:t>
      </w:r>
      <w:r w:rsidR="00771055" w:rsidRPr="00375156">
        <w:t>D</w:t>
      </w:r>
      <w:r w:rsidRPr="00375156">
        <w:t>ataset</w:t>
      </w:r>
      <w:r w:rsidR="00771055" w:rsidRPr="00375156">
        <w:t xml:space="preserve"> Characteristics</w:t>
      </w:r>
      <w:bookmarkEnd w:id="13"/>
    </w:p>
    <w:p w14:paraId="794C0039" w14:textId="52BEAB96" w:rsidR="0060328A" w:rsidRPr="00174B6F" w:rsidRDefault="0060328A" w:rsidP="00662AF9">
      <w:pPr>
        <w:tabs>
          <w:tab w:val="left" w:pos="3261"/>
        </w:tabs>
        <w:snapToGrid w:val="0"/>
        <w:spacing w:after="156" w:line="240" w:lineRule="auto"/>
        <w:jc w:val="center"/>
        <w:rPr>
          <w:rFonts w:ascii="Calibri" w:hAnsi="Calibri" w:cs="Calibri"/>
          <w:b/>
          <w:bCs/>
          <w:color w:val="4874CB"/>
          <w:sz w:val="20"/>
          <w:szCs w:val="20"/>
        </w:rPr>
      </w:pPr>
      <w:r w:rsidRPr="00174B6F">
        <w:rPr>
          <w:rFonts w:ascii="Calibri" w:hAnsi="Calibri" w:cs="Calibri"/>
          <w:b/>
          <w:bCs/>
          <w:noProof/>
          <w:color w:val="4874CB"/>
          <w:sz w:val="20"/>
          <w:szCs w:val="20"/>
        </w:rPr>
        <w:drawing>
          <wp:inline distT="0" distB="0" distL="0" distR="0" wp14:anchorId="650ED393" wp14:editId="5401BA79">
            <wp:extent cx="3396126" cy="1806363"/>
            <wp:effectExtent l="0" t="0" r="0" b="0"/>
            <wp:docPr id="9414379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75161" cy="1848401"/>
                    </a:xfrm>
                    <a:prstGeom prst="rect">
                      <a:avLst/>
                    </a:prstGeom>
                    <a:noFill/>
                    <a:ln>
                      <a:noFill/>
                    </a:ln>
                  </pic:spPr>
                </pic:pic>
              </a:graphicData>
            </a:graphic>
          </wp:inline>
        </w:drawing>
      </w:r>
    </w:p>
    <w:p w14:paraId="200A1950" w14:textId="504A8C3E" w:rsidR="002568A5" w:rsidRPr="00174B6F" w:rsidRDefault="002568A5" w:rsidP="00662AF9">
      <w:pPr>
        <w:tabs>
          <w:tab w:val="left" w:pos="3261"/>
        </w:tabs>
        <w:snapToGrid w:val="0"/>
        <w:spacing w:after="156" w:line="240" w:lineRule="auto"/>
        <w:jc w:val="center"/>
        <w:rPr>
          <w:rFonts w:ascii="Calibri" w:hAnsi="Calibri" w:cs="Calibri"/>
          <w:b/>
          <w:bCs/>
          <w:color w:val="4874CB"/>
          <w:sz w:val="20"/>
          <w:szCs w:val="20"/>
        </w:rPr>
      </w:pPr>
      <w:r w:rsidRPr="00174B6F">
        <w:rPr>
          <w:rFonts w:ascii="Calibri" w:hAnsi="Calibri" w:cs="Calibri"/>
          <w:b/>
          <w:bCs/>
          <w:sz w:val="20"/>
          <w:szCs w:val="20"/>
        </w:rPr>
        <w:t>Fig.</w:t>
      </w:r>
      <w:r w:rsidR="00CD51CE" w:rsidRPr="00174B6F">
        <w:rPr>
          <w:rFonts w:ascii="Calibri" w:hAnsi="Calibri" w:cs="Calibri"/>
          <w:b/>
          <w:bCs/>
          <w:sz w:val="20"/>
          <w:szCs w:val="20"/>
        </w:rPr>
        <w:t>1.</w:t>
      </w:r>
      <w:r w:rsidRPr="00174B6F">
        <w:rPr>
          <w:rFonts w:ascii="Calibri" w:hAnsi="Calibri" w:cs="Calibri"/>
          <w:sz w:val="20"/>
          <w:szCs w:val="20"/>
        </w:rPr>
        <w:t xml:space="preserve"> Result performances of three sor</w:t>
      </w:r>
      <w:r w:rsidR="00F0744D">
        <w:rPr>
          <w:rFonts w:ascii="Calibri" w:hAnsi="Calibri" w:cs="Calibri" w:hint="eastAsia"/>
          <w:sz w:val="20"/>
          <w:szCs w:val="20"/>
        </w:rPr>
        <w:t>ting algorithms</w:t>
      </w:r>
      <w:r w:rsidRPr="00174B6F">
        <w:rPr>
          <w:rFonts w:ascii="Calibri" w:hAnsi="Calibri" w:cs="Calibri"/>
          <w:sz w:val="20"/>
          <w:szCs w:val="20"/>
        </w:rPr>
        <w:t xml:space="preserve"> on three candidate datasets</w:t>
      </w:r>
    </w:p>
    <w:p w14:paraId="6E99FC73" w14:textId="77777777" w:rsidR="00F65C75" w:rsidRPr="00375156" w:rsidRDefault="00F65C75" w:rsidP="00235953">
      <w:pPr>
        <w:tabs>
          <w:tab w:val="left" w:pos="3261"/>
        </w:tabs>
        <w:snapToGrid w:val="0"/>
        <w:rPr>
          <w:rFonts w:ascii="Calibri" w:hAnsi="Calibri" w:cs="Calibri"/>
          <w:sz w:val="24"/>
        </w:rPr>
      </w:pPr>
      <w:r w:rsidRPr="00375156">
        <w:rPr>
          <w:rFonts w:ascii="Calibri" w:hAnsi="Calibri" w:cs="Calibri"/>
          <w:sz w:val="24"/>
        </w:rPr>
        <w:t>We check the ordering characteristics of the three datasets. Each dataset contains 1000 candidate records, but their ordering patterns are different:</w:t>
      </w:r>
    </w:p>
    <w:p w14:paraId="2476B3C1" w14:textId="77777777" w:rsidR="00F65C75" w:rsidRPr="00375156" w:rsidRDefault="00F65C75" w:rsidP="00235953">
      <w:pPr>
        <w:pStyle w:val="ab"/>
        <w:numPr>
          <w:ilvl w:val="0"/>
          <w:numId w:val="1"/>
        </w:numPr>
        <w:tabs>
          <w:tab w:val="left" w:pos="3261"/>
        </w:tabs>
        <w:snapToGrid w:val="0"/>
        <w:ind w:left="442" w:hanging="442"/>
        <w:contextualSpacing w:val="0"/>
        <w:rPr>
          <w:rFonts w:ascii="Calibri" w:hAnsi="Calibri" w:cs="Calibri"/>
          <w:sz w:val="24"/>
        </w:rPr>
      </w:pPr>
      <w:r w:rsidRPr="00375156">
        <w:rPr>
          <w:rFonts w:ascii="Calibri" w:hAnsi="Calibri" w:cs="Calibri"/>
          <w:sz w:val="24"/>
        </w:rPr>
        <w:t xml:space="preserve">Dataset A is nearly sorted under the required ranking rule, with </w:t>
      </w:r>
      <w:proofErr w:type="spellStart"/>
      <w:r w:rsidRPr="00375156">
        <w:rPr>
          <w:rFonts w:ascii="Calibri" w:hAnsi="Calibri" w:cs="Calibri"/>
          <w:sz w:val="24"/>
        </w:rPr>
        <w:t>priority_score</w:t>
      </w:r>
      <w:proofErr w:type="spellEnd"/>
      <w:r w:rsidRPr="00375156">
        <w:rPr>
          <w:rFonts w:ascii="Calibri" w:hAnsi="Calibri" w:cs="Calibri"/>
          <w:sz w:val="24"/>
        </w:rPr>
        <w:t xml:space="preserve"> mostly in descending order and only a small number of records not following this order.</w:t>
      </w:r>
    </w:p>
    <w:p w14:paraId="78DAB3C6" w14:textId="057E0EB6" w:rsidR="00F65C75" w:rsidRPr="00375156" w:rsidRDefault="00F65C75" w:rsidP="00235953">
      <w:pPr>
        <w:pStyle w:val="ab"/>
        <w:numPr>
          <w:ilvl w:val="0"/>
          <w:numId w:val="1"/>
        </w:numPr>
        <w:tabs>
          <w:tab w:val="left" w:pos="3261"/>
        </w:tabs>
        <w:snapToGrid w:val="0"/>
        <w:ind w:left="442" w:hanging="442"/>
        <w:contextualSpacing w:val="0"/>
        <w:rPr>
          <w:rFonts w:ascii="Calibri" w:hAnsi="Calibri" w:cs="Calibri"/>
          <w:sz w:val="24"/>
        </w:rPr>
      </w:pPr>
      <w:r w:rsidRPr="00375156">
        <w:rPr>
          <w:rFonts w:ascii="Calibri" w:hAnsi="Calibri" w:cs="Calibri"/>
          <w:sz w:val="24"/>
        </w:rPr>
        <w:t xml:space="preserve">Dataset B is largely randomly ordered. The data are not arranged according to the required ranking rule of descending </w:t>
      </w:r>
      <w:proofErr w:type="spellStart"/>
      <w:r w:rsidRPr="00375156">
        <w:rPr>
          <w:rFonts w:ascii="Calibri" w:hAnsi="Calibri" w:cs="Calibri"/>
          <w:b/>
          <w:bCs/>
          <w:sz w:val="24"/>
        </w:rPr>
        <w:t>priority</w:t>
      </w:r>
      <w:r w:rsidR="001E078A" w:rsidRPr="00375156">
        <w:rPr>
          <w:rFonts w:ascii="Calibri" w:hAnsi="Calibri" w:cs="Calibri"/>
          <w:b/>
          <w:bCs/>
          <w:sz w:val="24"/>
        </w:rPr>
        <w:t>S</w:t>
      </w:r>
      <w:r w:rsidRPr="00375156">
        <w:rPr>
          <w:rFonts w:ascii="Calibri" w:hAnsi="Calibri" w:cs="Calibri"/>
          <w:b/>
          <w:bCs/>
          <w:sz w:val="24"/>
        </w:rPr>
        <w:t>core</w:t>
      </w:r>
      <w:proofErr w:type="spellEnd"/>
      <w:r w:rsidRPr="00375156">
        <w:rPr>
          <w:rFonts w:ascii="Calibri" w:hAnsi="Calibri" w:cs="Calibri"/>
          <w:sz w:val="24"/>
        </w:rPr>
        <w:t xml:space="preserve">, with </w:t>
      </w:r>
      <w:proofErr w:type="spellStart"/>
      <w:r w:rsidRPr="00375156">
        <w:rPr>
          <w:rFonts w:ascii="Calibri" w:hAnsi="Calibri" w:cs="Calibri"/>
          <w:b/>
          <w:bCs/>
          <w:sz w:val="24"/>
        </w:rPr>
        <w:t>location</w:t>
      </w:r>
      <w:r w:rsidR="001E078A" w:rsidRPr="00375156">
        <w:rPr>
          <w:rFonts w:ascii="Calibri" w:hAnsi="Calibri" w:cs="Calibri"/>
          <w:b/>
          <w:bCs/>
          <w:sz w:val="24"/>
        </w:rPr>
        <w:t>I</w:t>
      </w:r>
      <w:r w:rsidRPr="00375156">
        <w:rPr>
          <w:rFonts w:ascii="Calibri" w:hAnsi="Calibri" w:cs="Calibri"/>
          <w:b/>
          <w:bCs/>
          <w:sz w:val="24"/>
        </w:rPr>
        <w:t>d</w:t>
      </w:r>
      <w:proofErr w:type="spellEnd"/>
      <w:r w:rsidRPr="00375156">
        <w:rPr>
          <w:rFonts w:ascii="Calibri" w:hAnsi="Calibri" w:cs="Calibri"/>
          <w:b/>
          <w:bCs/>
          <w:sz w:val="24"/>
        </w:rPr>
        <w:t xml:space="preserve"> u</w:t>
      </w:r>
      <w:r w:rsidRPr="00375156">
        <w:rPr>
          <w:rFonts w:ascii="Calibri" w:hAnsi="Calibri" w:cs="Calibri"/>
          <w:sz w:val="24"/>
        </w:rPr>
        <w:t>sed as the ascending tiebreaker.</w:t>
      </w:r>
    </w:p>
    <w:p w14:paraId="792FA9C3" w14:textId="537901E0" w:rsidR="00F65C75" w:rsidRPr="00375156" w:rsidRDefault="00F65C75" w:rsidP="00235953">
      <w:pPr>
        <w:pStyle w:val="ab"/>
        <w:numPr>
          <w:ilvl w:val="0"/>
          <w:numId w:val="1"/>
        </w:numPr>
        <w:tabs>
          <w:tab w:val="left" w:pos="3261"/>
        </w:tabs>
        <w:snapToGrid w:val="0"/>
        <w:ind w:left="442" w:hanging="442"/>
        <w:contextualSpacing w:val="0"/>
        <w:rPr>
          <w:rFonts w:ascii="Calibri" w:hAnsi="Calibri" w:cs="Calibri"/>
          <w:sz w:val="24"/>
        </w:rPr>
      </w:pPr>
      <w:r w:rsidRPr="00375156">
        <w:rPr>
          <w:rFonts w:ascii="Calibri" w:hAnsi="Calibri" w:cs="Calibri"/>
          <w:sz w:val="24"/>
        </w:rPr>
        <w:t xml:space="preserve">Dataset C is also partially ordered. The </w:t>
      </w:r>
      <w:proofErr w:type="spellStart"/>
      <w:r w:rsidRPr="00375156">
        <w:rPr>
          <w:rFonts w:ascii="Calibri" w:hAnsi="Calibri" w:cs="Calibri"/>
          <w:b/>
          <w:bCs/>
          <w:sz w:val="24"/>
        </w:rPr>
        <w:t>priority</w:t>
      </w:r>
      <w:r w:rsidR="001E078A" w:rsidRPr="00375156">
        <w:rPr>
          <w:rFonts w:ascii="Calibri" w:hAnsi="Calibri" w:cs="Calibri"/>
          <w:b/>
          <w:bCs/>
          <w:sz w:val="24"/>
        </w:rPr>
        <w:t>S</w:t>
      </w:r>
      <w:r w:rsidRPr="00375156">
        <w:rPr>
          <w:rFonts w:ascii="Calibri" w:hAnsi="Calibri" w:cs="Calibri"/>
          <w:b/>
          <w:bCs/>
          <w:sz w:val="24"/>
        </w:rPr>
        <w:t>core</w:t>
      </w:r>
      <w:proofErr w:type="spellEnd"/>
      <w:r w:rsidRPr="00375156">
        <w:rPr>
          <w:rFonts w:ascii="Calibri" w:hAnsi="Calibri" w:cs="Calibri"/>
          <w:sz w:val="24"/>
        </w:rPr>
        <w:t xml:space="preserve"> values are generally arranged in descending order, but there are many duplicate values. For records with the same </w:t>
      </w:r>
      <w:proofErr w:type="spellStart"/>
      <w:r w:rsidRPr="00375156">
        <w:rPr>
          <w:rFonts w:ascii="Calibri" w:hAnsi="Calibri" w:cs="Calibri"/>
          <w:b/>
          <w:bCs/>
          <w:sz w:val="24"/>
        </w:rPr>
        <w:t>priority</w:t>
      </w:r>
      <w:r w:rsidR="001E078A" w:rsidRPr="00375156">
        <w:rPr>
          <w:rFonts w:ascii="Calibri" w:hAnsi="Calibri" w:cs="Calibri"/>
          <w:b/>
          <w:bCs/>
          <w:sz w:val="24"/>
        </w:rPr>
        <w:t>S</w:t>
      </w:r>
      <w:r w:rsidRPr="00375156">
        <w:rPr>
          <w:rFonts w:ascii="Calibri" w:hAnsi="Calibri" w:cs="Calibri"/>
          <w:b/>
          <w:bCs/>
          <w:sz w:val="24"/>
        </w:rPr>
        <w:t>core</w:t>
      </w:r>
      <w:proofErr w:type="spellEnd"/>
      <w:r w:rsidRPr="00375156">
        <w:rPr>
          <w:rFonts w:ascii="Calibri" w:hAnsi="Calibri" w:cs="Calibri"/>
          <w:sz w:val="24"/>
        </w:rPr>
        <w:t xml:space="preserve">, the </w:t>
      </w:r>
      <w:proofErr w:type="spellStart"/>
      <w:r w:rsidRPr="00375156">
        <w:rPr>
          <w:rFonts w:ascii="Calibri" w:hAnsi="Calibri" w:cs="Calibri"/>
          <w:b/>
          <w:bCs/>
          <w:sz w:val="24"/>
        </w:rPr>
        <w:t>location</w:t>
      </w:r>
      <w:r w:rsidR="001E078A" w:rsidRPr="00375156">
        <w:rPr>
          <w:rFonts w:ascii="Calibri" w:hAnsi="Calibri" w:cs="Calibri"/>
          <w:b/>
          <w:bCs/>
          <w:sz w:val="24"/>
        </w:rPr>
        <w:t>I</w:t>
      </w:r>
      <w:r w:rsidRPr="00375156">
        <w:rPr>
          <w:rFonts w:ascii="Calibri" w:hAnsi="Calibri" w:cs="Calibri"/>
          <w:b/>
          <w:bCs/>
          <w:sz w:val="24"/>
        </w:rPr>
        <w:t>d</w:t>
      </w:r>
      <w:proofErr w:type="spellEnd"/>
      <w:r w:rsidRPr="00375156">
        <w:rPr>
          <w:rFonts w:ascii="Calibri" w:hAnsi="Calibri" w:cs="Calibri"/>
          <w:sz w:val="24"/>
        </w:rPr>
        <w:t xml:space="preserve"> values are not consistently sorted in ascending order for tie-breaking.</w:t>
      </w:r>
    </w:p>
    <w:p w14:paraId="3490A157" w14:textId="77777777" w:rsidR="00F65C75" w:rsidRPr="00375156" w:rsidRDefault="00F65C75" w:rsidP="00235953">
      <w:pPr>
        <w:pStyle w:val="af5"/>
        <w:tabs>
          <w:tab w:val="left" w:pos="3261"/>
        </w:tabs>
        <w:snapToGrid w:val="0"/>
        <w:spacing w:before="0" w:beforeAutospacing="0" w:after="0" w:afterAutospacing="0" w:line="360" w:lineRule="auto"/>
        <w:rPr>
          <w:rFonts w:ascii="Calibri" w:eastAsiaTheme="minorEastAsia" w:hAnsi="Calibri" w:cs="Calibri"/>
          <w:kern w:val="2"/>
          <w14:ligatures w14:val="standardContextual"/>
        </w:rPr>
      </w:pPr>
      <w:r w:rsidRPr="00375156">
        <w:rPr>
          <w:rFonts w:ascii="Calibri" w:eastAsiaTheme="minorEastAsia" w:hAnsi="Calibri" w:cs="Calibri"/>
          <w:kern w:val="2"/>
          <w14:ligatures w14:val="standardContextual"/>
        </w:rPr>
        <w:t xml:space="preserve">For Dataset A, Bubble Sort is the fastest algorithm. Dataset A is nearly sorted and only a small number of elements are out of order, which is close to the best-case scenario for Bubble Sort. As a result, the optimized Bubble Sort with a swapped flag can stop early when no swaps occur in a full pass. In contrast, Merge Sort and Quick Sort still need to process the whole dataset, with an average time complexity of </w:t>
      </w:r>
      <w:r w:rsidRPr="00375156">
        <w:rPr>
          <w:rFonts w:ascii="Calibri" w:eastAsiaTheme="minorEastAsia" w:hAnsi="Calibri" w:cs="Calibri"/>
          <w:b/>
          <w:bCs/>
          <w:i/>
          <w:iCs/>
          <w:kern w:val="2"/>
          <w14:ligatures w14:val="standardContextual"/>
        </w:rPr>
        <w:t>O(</w:t>
      </w:r>
      <w:proofErr w:type="spellStart"/>
      <w:r w:rsidRPr="00375156">
        <w:rPr>
          <w:rFonts w:ascii="Calibri" w:eastAsiaTheme="minorEastAsia" w:hAnsi="Calibri" w:cs="Calibri"/>
          <w:b/>
          <w:bCs/>
          <w:i/>
          <w:iCs/>
          <w:kern w:val="2"/>
          <w14:ligatures w14:val="standardContextual"/>
        </w:rPr>
        <w:t>nlogn</w:t>
      </w:r>
      <w:proofErr w:type="spellEnd"/>
      <w:r w:rsidRPr="00375156">
        <w:rPr>
          <w:rFonts w:ascii="Calibri" w:eastAsiaTheme="minorEastAsia" w:hAnsi="Calibri" w:cs="Calibri"/>
          <w:b/>
          <w:bCs/>
          <w:i/>
          <w:iCs/>
          <w:kern w:val="2"/>
          <w14:ligatures w14:val="standardContextual"/>
        </w:rPr>
        <w:t>).</w:t>
      </w:r>
      <w:r w:rsidRPr="00375156">
        <w:rPr>
          <w:rFonts w:ascii="Calibri" w:eastAsiaTheme="minorEastAsia" w:hAnsi="Calibri" w:cs="Calibri"/>
          <w:kern w:val="2"/>
          <w14:ligatures w14:val="standardContextual"/>
        </w:rPr>
        <w:t xml:space="preserve"> Therefore, Bubble Sort performs best on Dataset A.</w:t>
      </w:r>
    </w:p>
    <w:p w14:paraId="2B8A580E" w14:textId="3ABB902B" w:rsidR="00F65C75" w:rsidRPr="00375156" w:rsidRDefault="00F65C75" w:rsidP="00235953">
      <w:pPr>
        <w:pStyle w:val="af5"/>
        <w:tabs>
          <w:tab w:val="left" w:pos="3261"/>
        </w:tabs>
        <w:snapToGrid w:val="0"/>
        <w:spacing w:before="0" w:beforeAutospacing="0" w:after="0" w:afterAutospacing="0" w:line="360" w:lineRule="auto"/>
        <w:rPr>
          <w:rFonts w:ascii="Calibri" w:hAnsi="Calibri" w:cs="Calibri"/>
        </w:rPr>
      </w:pPr>
      <w:r w:rsidRPr="00375156">
        <w:rPr>
          <w:rFonts w:ascii="Calibri" w:hAnsi="Calibri" w:cs="Calibri"/>
        </w:rPr>
        <w:t xml:space="preserve">For Dataset B, Merge Sort is the fastest algorithm. Since Dataset B is randomly ordered, Bubble Sort needs to traverse the whole dataset across multiple passes, resulting in a time complexity of </w:t>
      </w:r>
      <w:bookmarkStart w:id="14" w:name="OLE_LINK9"/>
      <w:r w:rsidRPr="00375156">
        <w:rPr>
          <w:rFonts w:ascii="Calibri" w:eastAsiaTheme="minorEastAsia" w:hAnsi="Calibri" w:cs="Calibri"/>
          <w:b/>
          <w:bCs/>
          <w:i/>
          <w:iCs/>
          <w:kern w:val="2"/>
          <w14:ligatures w14:val="standardContextual"/>
        </w:rPr>
        <w:t>O(n²)</w:t>
      </w:r>
      <w:bookmarkEnd w:id="14"/>
      <w:r w:rsidRPr="00375156">
        <w:rPr>
          <w:rFonts w:ascii="Calibri" w:hAnsi="Calibri" w:cs="Calibri"/>
        </w:rPr>
        <w:t xml:space="preserve">. Merge Sort and Quick Sort both have an average time complexity of </w:t>
      </w:r>
      <w:r w:rsidRPr="00375156">
        <w:rPr>
          <w:rFonts w:ascii="Calibri" w:eastAsiaTheme="minorEastAsia" w:hAnsi="Calibri" w:cs="Calibri"/>
          <w:b/>
          <w:bCs/>
          <w:i/>
          <w:iCs/>
          <w:kern w:val="2"/>
          <w14:ligatures w14:val="standardContextual"/>
        </w:rPr>
        <w:t>O(</w:t>
      </w:r>
      <w:proofErr w:type="spellStart"/>
      <w:r w:rsidRPr="00375156">
        <w:rPr>
          <w:rFonts w:ascii="Calibri" w:eastAsiaTheme="minorEastAsia" w:hAnsi="Calibri" w:cs="Calibri"/>
          <w:b/>
          <w:bCs/>
          <w:i/>
          <w:iCs/>
          <w:kern w:val="2"/>
          <w14:ligatures w14:val="standardContextual"/>
        </w:rPr>
        <w:t>nlogn</w:t>
      </w:r>
      <w:proofErr w:type="spellEnd"/>
      <w:r w:rsidRPr="00375156">
        <w:rPr>
          <w:rFonts w:ascii="Calibri" w:eastAsiaTheme="minorEastAsia" w:hAnsi="Calibri" w:cs="Calibri"/>
          <w:b/>
          <w:bCs/>
          <w:i/>
          <w:iCs/>
          <w:kern w:val="2"/>
          <w14:ligatures w14:val="standardContextual"/>
        </w:rPr>
        <w:t>)</w:t>
      </w:r>
      <w:r w:rsidRPr="00375156">
        <w:rPr>
          <w:rFonts w:ascii="Calibri" w:hAnsi="Calibri" w:cs="Calibri"/>
        </w:rPr>
        <w:t xml:space="preserve">, so they are generally more efficient than Bubble Sort on </w:t>
      </w:r>
      <w:r w:rsidRPr="00375156">
        <w:rPr>
          <w:rFonts w:ascii="Calibri" w:hAnsi="Calibri" w:cs="Calibri"/>
        </w:rPr>
        <w:lastRenderedPageBreak/>
        <w:t>randomly ordered data. However, the speed of Quick Sort also depends on the choice of pivot. In our implementation, the first element is simply chosen as the pivot, which may negatively affect its runtime. Further analysis of this issue will be discussed in Section 1.</w:t>
      </w:r>
      <w:r w:rsidR="008748C1" w:rsidRPr="00375156">
        <w:rPr>
          <w:rFonts w:ascii="Calibri" w:hAnsi="Calibri" w:cs="Calibri"/>
        </w:rPr>
        <w:t>2.7</w:t>
      </w:r>
      <w:r w:rsidRPr="00375156">
        <w:rPr>
          <w:rFonts w:ascii="Calibri" w:hAnsi="Calibri" w:cs="Calibri"/>
        </w:rPr>
        <w:t>.</w:t>
      </w:r>
    </w:p>
    <w:p w14:paraId="1EEE1CA1" w14:textId="76D221C1" w:rsidR="00F65C75" w:rsidRPr="00375156" w:rsidRDefault="00F65C75" w:rsidP="00235953">
      <w:pPr>
        <w:pStyle w:val="af5"/>
        <w:tabs>
          <w:tab w:val="left" w:pos="3261"/>
        </w:tabs>
        <w:snapToGrid w:val="0"/>
        <w:spacing w:before="0" w:beforeAutospacing="0" w:after="0" w:afterAutospacing="0" w:line="360" w:lineRule="auto"/>
        <w:rPr>
          <w:rFonts w:ascii="Calibri" w:eastAsiaTheme="minorEastAsia" w:hAnsi="Calibri" w:cs="Calibri"/>
          <w:kern w:val="2"/>
          <w14:ligatures w14:val="standardContextual"/>
        </w:rPr>
      </w:pPr>
      <w:bookmarkStart w:id="15" w:name="OLE_LINK2"/>
      <w:bookmarkStart w:id="16" w:name="OLE_LINK8"/>
      <w:r w:rsidRPr="00375156">
        <w:rPr>
          <w:rFonts w:ascii="Calibri" w:hAnsi="Calibri" w:cs="Calibri"/>
        </w:rPr>
        <w:t xml:space="preserve">For Dataset C, Merge Sort is the fastest algorithm. The </w:t>
      </w:r>
      <w:bookmarkStart w:id="17" w:name="OLE_LINK1"/>
      <w:proofErr w:type="spellStart"/>
      <w:r w:rsidRPr="00375156">
        <w:rPr>
          <w:rFonts w:ascii="Calibri" w:eastAsiaTheme="minorEastAsia" w:hAnsi="Calibri" w:cs="Calibri"/>
          <w:b/>
          <w:bCs/>
          <w:kern w:val="2"/>
          <w14:ligatures w14:val="standardContextual"/>
        </w:rPr>
        <w:t>priority</w:t>
      </w:r>
      <w:r w:rsidR="001E078A" w:rsidRPr="00375156">
        <w:rPr>
          <w:rFonts w:ascii="Calibri" w:eastAsiaTheme="minorEastAsia" w:hAnsi="Calibri" w:cs="Calibri"/>
          <w:b/>
          <w:bCs/>
          <w:kern w:val="2"/>
          <w14:ligatures w14:val="standardContextual"/>
        </w:rPr>
        <w:t>S</w:t>
      </w:r>
      <w:r w:rsidRPr="00375156">
        <w:rPr>
          <w:rFonts w:ascii="Calibri" w:eastAsiaTheme="minorEastAsia" w:hAnsi="Calibri" w:cs="Calibri"/>
          <w:b/>
          <w:bCs/>
          <w:kern w:val="2"/>
          <w14:ligatures w14:val="standardContextual"/>
        </w:rPr>
        <w:t>core</w:t>
      </w:r>
      <w:proofErr w:type="spellEnd"/>
      <w:r w:rsidRPr="00375156">
        <w:rPr>
          <w:rFonts w:ascii="Calibri" w:eastAsiaTheme="minorEastAsia" w:hAnsi="Calibri" w:cs="Calibri"/>
          <w:kern w:val="2"/>
          <w14:ligatures w14:val="standardContextual"/>
        </w:rPr>
        <w:t xml:space="preserve"> </w:t>
      </w:r>
      <w:bookmarkEnd w:id="17"/>
      <w:r w:rsidRPr="00375156">
        <w:rPr>
          <w:rFonts w:ascii="Calibri" w:eastAsiaTheme="minorEastAsia" w:hAnsi="Calibri" w:cs="Calibri"/>
          <w:kern w:val="2"/>
          <w14:ligatures w14:val="standardContextual"/>
        </w:rPr>
        <w:t xml:space="preserve">values in Dataset C are already in descending order, but there are many duplicate values. So, the order of the data having same </w:t>
      </w:r>
      <w:proofErr w:type="spellStart"/>
      <w:r w:rsidRPr="00375156">
        <w:rPr>
          <w:rFonts w:ascii="Calibri" w:eastAsiaTheme="minorEastAsia" w:hAnsi="Calibri" w:cs="Calibri"/>
          <w:b/>
          <w:bCs/>
          <w:kern w:val="2"/>
          <w14:ligatures w14:val="standardContextual"/>
        </w:rPr>
        <w:t>priority</w:t>
      </w:r>
      <w:r w:rsidR="001E078A" w:rsidRPr="00375156">
        <w:rPr>
          <w:rFonts w:ascii="Calibri" w:eastAsiaTheme="minorEastAsia" w:hAnsi="Calibri" w:cs="Calibri"/>
          <w:b/>
          <w:bCs/>
          <w:kern w:val="2"/>
          <w14:ligatures w14:val="standardContextual"/>
        </w:rPr>
        <w:t>S</w:t>
      </w:r>
      <w:r w:rsidRPr="00375156">
        <w:rPr>
          <w:rFonts w:ascii="Calibri" w:eastAsiaTheme="minorEastAsia" w:hAnsi="Calibri" w:cs="Calibri"/>
          <w:b/>
          <w:bCs/>
          <w:kern w:val="2"/>
          <w14:ligatures w14:val="standardContextual"/>
        </w:rPr>
        <w:t>core</w:t>
      </w:r>
      <w:proofErr w:type="spellEnd"/>
      <w:r w:rsidRPr="00375156">
        <w:rPr>
          <w:rFonts w:ascii="Calibri" w:eastAsiaTheme="minorEastAsia" w:hAnsi="Calibri" w:cs="Calibri"/>
          <w:kern w:val="2"/>
          <w14:ligatures w14:val="standardContextual"/>
        </w:rPr>
        <w:t xml:space="preserve"> needs to be sorted by random </w:t>
      </w:r>
      <w:proofErr w:type="spellStart"/>
      <w:r w:rsidRPr="00375156">
        <w:rPr>
          <w:rFonts w:ascii="Calibri" w:eastAsiaTheme="minorEastAsia" w:hAnsi="Calibri" w:cs="Calibri"/>
          <w:b/>
          <w:bCs/>
          <w:kern w:val="2"/>
          <w14:ligatures w14:val="standardContextual"/>
        </w:rPr>
        <w:t>location</w:t>
      </w:r>
      <w:r w:rsidR="001E078A" w:rsidRPr="00375156">
        <w:rPr>
          <w:rFonts w:ascii="Calibri" w:eastAsiaTheme="minorEastAsia" w:hAnsi="Calibri" w:cs="Calibri"/>
          <w:b/>
          <w:bCs/>
          <w:kern w:val="2"/>
          <w14:ligatures w14:val="standardContextual"/>
        </w:rPr>
        <w:t>I</w:t>
      </w:r>
      <w:r w:rsidRPr="00375156">
        <w:rPr>
          <w:rFonts w:ascii="Calibri" w:eastAsiaTheme="minorEastAsia" w:hAnsi="Calibri" w:cs="Calibri"/>
          <w:b/>
          <w:bCs/>
          <w:kern w:val="2"/>
          <w14:ligatures w14:val="standardContextual"/>
        </w:rPr>
        <w:t>d</w:t>
      </w:r>
      <w:proofErr w:type="spellEnd"/>
      <w:r w:rsidRPr="00375156">
        <w:rPr>
          <w:rFonts w:ascii="Calibri" w:eastAsiaTheme="minorEastAsia" w:hAnsi="Calibri" w:cs="Calibri"/>
          <w:kern w:val="2"/>
          <w14:ligatures w14:val="standardContextual"/>
        </w:rPr>
        <w:t xml:space="preserve">.  Merge Sort can handle this situation efficiently with a stable </w:t>
      </w:r>
      <w:r w:rsidRPr="00375156">
        <w:rPr>
          <w:rFonts w:ascii="Calibri" w:eastAsiaTheme="minorEastAsia" w:hAnsi="Calibri" w:cs="Calibri"/>
          <w:b/>
          <w:bCs/>
          <w:i/>
          <w:iCs/>
          <w:kern w:val="2"/>
          <w14:ligatures w14:val="standardContextual"/>
        </w:rPr>
        <w:t>O(</w:t>
      </w:r>
      <w:proofErr w:type="spellStart"/>
      <w:r w:rsidRPr="00375156">
        <w:rPr>
          <w:rFonts w:ascii="Calibri" w:eastAsiaTheme="minorEastAsia" w:hAnsi="Calibri" w:cs="Calibri"/>
          <w:b/>
          <w:bCs/>
          <w:i/>
          <w:iCs/>
          <w:kern w:val="2"/>
          <w14:ligatures w14:val="standardContextual"/>
        </w:rPr>
        <w:t>nlogn</w:t>
      </w:r>
      <w:proofErr w:type="spellEnd"/>
      <w:r w:rsidRPr="00375156">
        <w:rPr>
          <w:rFonts w:ascii="Calibri" w:eastAsiaTheme="minorEastAsia" w:hAnsi="Calibri" w:cs="Calibri"/>
          <w:b/>
          <w:bCs/>
          <w:i/>
          <w:iCs/>
          <w:kern w:val="2"/>
          <w14:ligatures w14:val="standardContextual"/>
        </w:rPr>
        <w:t>)</w:t>
      </w:r>
      <w:r w:rsidRPr="00375156">
        <w:rPr>
          <w:rFonts w:ascii="Calibri" w:eastAsiaTheme="minorEastAsia" w:hAnsi="Calibri" w:cs="Calibri"/>
          <w:kern w:val="2"/>
          <w14:ligatures w14:val="standardContextual"/>
        </w:rPr>
        <w:t xml:space="preserve"> time complexity. However, for Bubble Sort, the swaps operations are far less than Dataset B because only the data with same </w:t>
      </w:r>
      <w:proofErr w:type="spellStart"/>
      <w:r w:rsidRPr="00375156">
        <w:rPr>
          <w:rFonts w:ascii="Calibri" w:eastAsiaTheme="minorEastAsia" w:hAnsi="Calibri" w:cs="Calibri"/>
          <w:b/>
          <w:bCs/>
          <w:kern w:val="2"/>
          <w14:ligatures w14:val="standardContextual"/>
        </w:rPr>
        <w:t>priority</w:t>
      </w:r>
      <w:r w:rsidR="001E078A" w:rsidRPr="00375156">
        <w:rPr>
          <w:rFonts w:ascii="Calibri" w:eastAsiaTheme="minorEastAsia" w:hAnsi="Calibri" w:cs="Calibri"/>
          <w:b/>
          <w:bCs/>
          <w:kern w:val="2"/>
          <w14:ligatures w14:val="standardContextual"/>
        </w:rPr>
        <w:t>S</w:t>
      </w:r>
      <w:r w:rsidRPr="00375156">
        <w:rPr>
          <w:rFonts w:ascii="Calibri" w:eastAsiaTheme="minorEastAsia" w:hAnsi="Calibri" w:cs="Calibri"/>
          <w:b/>
          <w:bCs/>
          <w:kern w:val="2"/>
          <w14:ligatures w14:val="standardContextual"/>
        </w:rPr>
        <w:t>core</w:t>
      </w:r>
      <w:proofErr w:type="spellEnd"/>
      <w:r w:rsidRPr="00375156">
        <w:rPr>
          <w:rFonts w:ascii="Calibri" w:eastAsiaTheme="minorEastAsia" w:hAnsi="Calibri" w:cs="Calibri"/>
          <w:kern w:val="2"/>
          <w14:ligatures w14:val="standardContextual"/>
        </w:rPr>
        <w:t xml:space="preserve"> need to be compared and sorted. As a result, the running time of Bubble Sort is close to the other two algorithms. </w:t>
      </w:r>
      <w:bookmarkEnd w:id="15"/>
    </w:p>
    <w:p w14:paraId="2FCD1731" w14:textId="7E6FCD0D" w:rsidR="00F65C75" w:rsidRPr="00375156" w:rsidRDefault="00F65C75" w:rsidP="004976AE">
      <w:pPr>
        <w:pStyle w:val="31"/>
      </w:pPr>
      <w:bookmarkStart w:id="18" w:name="_Toc230727729"/>
      <w:bookmarkEnd w:id="16"/>
      <w:r w:rsidRPr="00375156">
        <w:t>1.</w:t>
      </w:r>
      <w:r w:rsidR="008748C1" w:rsidRPr="00375156">
        <w:t>2</w:t>
      </w:r>
      <w:r w:rsidR="002C0E5D" w:rsidRPr="00375156">
        <w:t>.3</w:t>
      </w:r>
      <w:r w:rsidRPr="00375156">
        <w:t xml:space="preserve"> Which algorithm behaves </w:t>
      </w:r>
      <w:bookmarkStart w:id="19" w:name="OLE_LINK3"/>
      <w:r w:rsidRPr="00375156">
        <w:t>most consistently across the three datasets</w:t>
      </w:r>
      <w:bookmarkEnd w:id="19"/>
      <w:r w:rsidRPr="00375156">
        <w:t>? Why?</w:t>
      </w:r>
      <w:bookmarkEnd w:id="18"/>
    </w:p>
    <w:p w14:paraId="69FF904F" w14:textId="77777777" w:rsidR="00F65C75" w:rsidRPr="00375156" w:rsidRDefault="00F65C75" w:rsidP="00FB27C2">
      <w:pPr>
        <w:pStyle w:val="af5"/>
        <w:tabs>
          <w:tab w:val="left" w:pos="3261"/>
        </w:tabs>
        <w:snapToGrid w:val="0"/>
        <w:spacing w:before="0" w:beforeAutospacing="0" w:after="0" w:afterAutospacing="0" w:line="360" w:lineRule="auto"/>
        <w:rPr>
          <w:rFonts w:ascii="Calibri" w:hAnsi="Calibri" w:cs="Calibri"/>
        </w:rPr>
      </w:pPr>
      <w:r w:rsidRPr="00375156">
        <w:rPr>
          <w:rFonts w:ascii="Calibri" w:hAnsi="Calibri" w:cs="Calibri"/>
        </w:rPr>
        <w:t xml:space="preserve">Merge Sort behaves the most consistently across the three datasets. It is based on the divide-and-conquer strategy, where the original array is repeatedly divided into two subarrays until smaller subproblems are formed. These subarrays are then sorted and merged back together. Since Merge Sort always performs about </w:t>
      </w:r>
      <w:proofErr w:type="spellStart"/>
      <w:r w:rsidRPr="00375156">
        <w:rPr>
          <w:rFonts w:ascii="Calibri" w:eastAsiaTheme="minorEastAsia" w:hAnsi="Calibri" w:cs="Calibri"/>
          <w:b/>
          <w:bCs/>
          <w:i/>
          <w:iCs/>
          <w:kern w:val="2"/>
          <w14:ligatures w14:val="standardContextual"/>
        </w:rPr>
        <w:t>log₂n</w:t>
      </w:r>
      <w:proofErr w:type="spellEnd"/>
      <w:r w:rsidRPr="00375156">
        <w:rPr>
          <w:rFonts w:ascii="Calibri" w:eastAsiaTheme="minorEastAsia" w:hAnsi="Calibri" w:cs="Calibri"/>
          <w:b/>
          <w:bCs/>
          <w:i/>
          <w:iCs/>
          <w:kern w:val="2"/>
          <w14:ligatures w14:val="standardContextual"/>
        </w:rPr>
        <w:t xml:space="preserve"> </w:t>
      </w:r>
      <w:r w:rsidRPr="00375156">
        <w:rPr>
          <w:rFonts w:ascii="Calibri" w:hAnsi="Calibri" w:cs="Calibri"/>
        </w:rPr>
        <w:t xml:space="preserve">levels of division and processes all n elements during each merging level, its overall time complexity is </w:t>
      </w:r>
      <w:r w:rsidRPr="00375156">
        <w:rPr>
          <w:rFonts w:ascii="Calibri" w:eastAsiaTheme="minorEastAsia" w:hAnsi="Calibri" w:cs="Calibri"/>
          <w:b/>
          <w:bCs/>
          <w:i/>
          <w:iCs/>
          <w:kern w:val="2"/>
          <w14:ligatures w14:val="standardContextual"/>
        </w:rPr>
        <w:t>O(</w:t>
      </w:r>
      <w:proofErr w:type="spellStart"/>
      <w:r w:rsidRPr="00375156">
        <w:rPr>
          <w:rFonts w:ascii="Calibri" w:eastAsiaTheme="minorEastAsia" w:hAnsi="Calibri" w:cs="Calibri"/>
          <w:b/>
          <w:bCs/>
          <w:i/>
          <w:iCs/>
          <w:kern w:val="2"/>
          <w14:ligatures w14:val="standardContextual"/>
        </w:rPr>
        <w:t>nlogn</w:t>
      </w:r>
      <w:proofErr w:type="spellEnd"/>
      <w:r w:rsidRPr="00375156">
        <w:rPr>
          <w:rFonts w:ascii="Calibri" w:eastAsiaTheme="minorEastAsia" w:hAnsi="Calibri" w:cs="Calibri"/>
          <w:b/>
          <w:bCs/>
          <w:i/>
          <w:iCs/>
          <w:kern w:val="2"/>
          <w14:ligatures w14:val="standardContextual"/>
        </w:rPr>
        <w:t>)</w:t>
      </w:r>
      <w:r w:rsidRPr="00375156">
        <w:rPr>
          <w:rFonts w:ascii="Calibri" w:hAnsi="Calibri" w:cs="Calibri"/>
        </w:rPr>
        <w:t>. Therefore, its running time mainly depends on the input size rather than the initial order of the data.</w:t>
      </w:r>
    </w:p>
    <w:p w14:paraId="0C501AEB" w14:textId="0B3EB838" w:rsidR="00F65C75" w:rsidRPr="00375156" w:rsidRDefault="00F65C75" w:rsidP="00235953">
      <w:pPr>
        <w:pStyle w:val="af5"/>
        <w:tabs>
          <w:tab w:val="left" w:pos="3261"/>
        </w:tabs>
        <w:snapToGrid w:val="0"/>
        <w:spacing w:before="0" w:beforeAutospacing="0" w:after="0" w:afterAutospacing="0" w:line="360" w:lineRule="auto"/>
        <w:rPr>
          <w:rFonts w:ascii="Calibri" w:hAnsi="Calibri" w:cs="Calibri"/>
        </w:rPr>
      </w:pPr>
      <w:r w:rsidRPr="00375156">
        <w:rPr>
          <w:rFonts w:ascii="Calibri" w:hAnsi="Calibri" w:cs="Calibri"/>
        </w:rPr>
        <w:t>In contrast, as discussed in Section 1.2</w:t>
      </w:r>
      <w:r w:rsidR="008748C1" w:rsidRPr="00375156">
        <w:rPr>
          <w:rFonts w:ascii="Calibri" w:hAnsi="Calibri" w:cs="Calibri"/>
        </w:rPr>
        <w:t>.1</w:t>
      </w:r>
      <w:r w:rsidRPr="00375156">
        <w:rPr>
          <w:rFonts w:ascii="Calibri" w:hAnsi="Calibri" w:cs="Calibri"/>
        </w:rPr>
        <w:t>, the input order has a greater influence on Bubble Sort and Quick Sort. Bubble Sort performs much better when the data are nearly sorted (Dataset A), but its running time increases significantly for randomly ordered data (Dataset B). Quick Sort is also affected by the choice of pivot. When the first element is used as the pivot, it may perform poorly on sorted or nearly sorted data, such as Dataset A and Dataset C, because the partitions can become unbalanced. However, for randomly ordered data (Dataset B), the partitions are usually more balanced, so its running time is generally more stable.</w:t>
      </w:r>
    </w:p>
    <w:p w14:paraId="4147471F" w14:textId="3917ADA1" w:rsidR="00F65C75" w:rsidRPr="00375156" w:rsidRDefault="00F65C75" w:rsidP="002C0E5D">
      <w:pPr>
        <w:pStyle w:val="af5"/>
        <w:tabs>
          <w:tab w:val="left" w:pos="3261"/>
        </w:tabs>
        <w:snapToGrid w:val="0"/>
        <w:spacing w:before="0" w:beforeAutospacing="0" w:after="0" w:afterAutospacing="0" w:line="360" w:lineRule="auto"/>
        <w:rPr>
          <w:rFonts w:ascii="Calibri" w:hAnsi="Calibri" w:cs="Calibri"/>
        </w:rPr>
      </w:pPr>
      <w:r w:rsidRPr="00375156">
        <w:rPr>
          <w:rFonts w:ascii="Calibri" w:hAnsi="Calibri" w:cs="Calibri"/>
        </w:rPr>
        <w:t>In conclusion, Merge Sort shows the most stable performance across the three datasets.</w:t>
      </w:r>
    </w:p>
    <w:p w14:paraId="668035B8" w14:textId="6C23C3D3" w:rsidR="00F65C75" w:rsidRPr="00375156" w:rsidRDefault="00F65C75" w:rsidP="004976AE">
      <w:pPr>
        <w:pStyle w:val="31"/>
      </w:pPr>
      <w:bookmarkStart w:id="20" w:name="_Toc230727730"/>
      <w:r w:rsidRPr="00375156">
        <w:t>1.</w:t>
      </w:r>
      <w:r w:rsidR="008748C1" w:rsidRPr="00375156">
        <w:t>2</w:t>
      </w:r>
      <w:r w:rsidR="00184FF2" w:rsidRPr="00375156">
        <w:t>.4</w:t>
      </w:r>
      <w:r w:rsidRPr="00375156">
        <w:t xml:space="preserve"> If only one algorithm could be used, which would you choose and why?</w:t>
      </w:r>
      <w:bookmarkEnd w:id="20"/>
    </w:p>
    <w:p w14:paraId="5F99BC4B" w14:textId="3B95122C" w:rsidR="00F65C75" w:rsidRPr="00375156" w:rsidRDefault="00F65C75" w:rsidP="00235953">
      <w:pPr>
        <w:pStyle w:val="p1"/>
        <w:tabs>
          <w:tab w:val="left" w:pos="3261"/>
        </w:tabs>
        <w:snapToGrid w:val="0"/>
        <w:spacing w:line="360" w:lineRule="auto"/>
        <w:rPr>
          <w:rFonts w:ascii="Calibri" w:hAnsi="Calibri" w:cs="Calibri"/>
          <w:color w:val="auto"/>
          <w:sz w:val="24"/>
          <w:szCs w:val="24"/>
        </w:rPr>
      </w:pPr>
      <w:r w:rsidRPr="00375156">
        <w:rPr>
          <w:rFonts w:ascii="Calibri" w:hAnsi="Calibri" w:cs="Calibri"/>
          <w:color w:val="auto"/>
          <w:sz w:val="24"/>
          <w:szCs w:val="24"/>
        </w:rPr>
        <w:t xml:space="preserve">Among the three options, the best average runtime, the most stable </w:t>
      </w:r>
      <w:r w:rsidR="00184FF2" w:rsidRPr="00375156">
        <w:rPr>
          <w:rFonts w:ascii="Calibri" w:hAnsi="Calibri" w:cs="Calibri"/>
          <w:color w:val="auto"/>
          <w:sz w:val="24"/>
          <w:szCs w:val="24"/>
        </w:rPr>
        <w:t>behavior</w:t>
      </w:r>
      <w:r w:rsidRPr="00375156">
        <w:rPr>
          <w:rFonts w:ascii="Calibri" w:hAnsi="Calibri" w:cs="Calibri"/>
          <w:color w:val="auto"/>
          <w:sz w:val="24"/>
          <w:szCs w:val="24"/>
        </w:rPr>
        <w:t xml:space="preserve">, and the simplest implementation, we would choose the algorithm with the most stable </w:t>
      </w:r>
      <w:r w:rsidR="00184FF2" w:rsidRPr="00375156">
        <w:rPr>
          <w:rFonts w:ascii="Calibri" w:hAnsi="Calibri" w:cs="Calibri"/>
          <w:color w:val="auto"/>
          <w:sz w:val="24"/>
          <w:szCs w:val="24"/>
        </w:rPr>
        <w:lastRenderedPageBreak/>
        <w:t>behavior</w:t>
      </w:r>
      <w:r w:rsidRPr="00375156">
        <w:rPr>
          <w:rFonts w:ascii="Calibri" w:hAnsi="Calibri" w:cs="Calibri"/>
          <w:color w:val="auto"/>
          <w:sz w:val="24"/>
          <w:szCs w:val="24"/>
        </w:rPr>
        <w:t xml:space="preserve">. Stable </w:t>
      </w:r>
      <w:r w:rsidR="00184FF2" w:rsidRPr="00375156">
        <w:rPr>
          <w:rFonts w:ascii="Calibri" w:hAnsi="Calibri" w:cs="Calibri"/>
          <w:color w:val="auto"/>
          <w:sz w:val="24"/>
          <w:szCs w:val="24"/>
        </w:rPr>
        <w:t>behavior</w:t>
      </w:r>
      <w:r w:rsidRPr="00375156">
        <w:rPr>
          <w:rFonts w:ascii="Calibri" w:hAnsi="Calibri" w:cs="Calibri"/>
          <w:color w:val="auto"/>
          <w:sz w:val="24"/>
          <w:szCs w:val="24"/>
        </w:rPr>
        <w:t xml:space="preserve"> means that the algorithm is less affected by changes in input order or input characteristics, so its performance is more predictable and consistent.</w:t>
      </w:r>
    </w:p>
    <w:p w14:paraId="27D96B08" w14:textId="77777777" w:rsidR="00F65C75" w:rsidRPr="00375156" w:rsidRDefault="00F65C75" w:rsidP="00235953">
      <w:pPr>
        <w:pStyle w:val="p1"/>
        <w:tabs>
          <w:tab w:val="left" w:pos="3261"/>
        </w:tabs>
        <w:snapToGrid w:val="0"/>
        <w:spacing w:line="360" w:lineRule="auto"/>
        <w:rPr>
          <w:rFonts w:ascii="Calibri" w:hAnsi="Calibri" w:cs="Calibri"/>
          <w:color w:val="auto"/>
          <w:sz w:val="24"/>
          <w:szCs w:val="24"/>
        </w:rPr>
      </w:pPr>
      <w:r w:rsidRPr="00375156">
        <w:rPr>
          <w:rFonts w:ascii="Calibri" w:hAnsi="Calibri" w:cs="Calibri"/>
          <w:color w:val="auto"/>
          <w:sz w:val="24"/>
          <w:szCs w:val="24"/>
        </w:rPr>
        <w:t>When selecting an algorithm for a real system, we should not only focus on the best average runtime. In real applications, input conditions can vary, and not all datasets will satisfy the best-case scenario. Therefore, both average-case and worst-case performance should be considered.</w:t>
      </w:r>
    </w:p>
    <w:p w14:paraId="5C053AC5" w14:textId="4DB61A0D" w:rsidR="00F65C75" w:rsidRPr="00375156" w:rsidRDefault="00F65C75" w:rsidP="00555D15">
      <w:pPr>
        <w:pStyle w:val="p1"/>
        <w:tabs>
          <w:tab w:val="left" w:pos="3261"/>
        </w:tabs>
        <w:snapToGrid w:val="0"/>
        <w:spacing w:line="360" w:lineRule="auto"/>
        <w:rPr>
          <w:rFonts w:ascii="Calibri" w:hAnsi="Calibri" w:cs="Calibri"/>
          <w:color w:val="auto"/>
          <w:sz w:val="24"/>
          <w:szCs w:val="24"/>
        </w:rPr>
      </w:pPr>
      <w:r w:rsidRPr="00375156">
        <w:rPr>
          <w:rFonts w:ascii="Calibri" w:hAnsi="Calibri" w:cs="Calibri"/>
          <w:color w:val="auto"/>
          <w:sz w:val="24"/>
          <w:szCs w:val="24"/>
        </w:rPr>
        <w:t xml:space="preserve">Although the simplest implementation is easier to understand and implement, it does not always guarantee reliable performance. Since performance is essential in real-world systems, stable </w:t>
      </w:r>
      <w:r w:rsidR="00BA128F" w:rsidRPr="00375156">
        <w:rPr>
          <w:rFonts w:ascii="Calibri" w:hAnsi="Calibri" w:cs="Calibri"/>
          <w:color w:val="auto"/>
          <w:sz w:val="24"/>
          <w:szCs w:val="24"/>
        </w:rPr>
        <w:t>behavior</w:t>
      </w:r>
      <w:r w:rsidRPr="00375156">
        <w:rPr>
          <w:rFonts w:ascii="Calibri" w:hAnsi="Calibri" w:cs="Calibri"/>
          <w:color w:val="auto"/>
          <w:sz w:val="24"/>
          <w:szCs w:val="24"/>
        </w:rPr>
        <w:t xml:space="preserve"> is the most suitable choice.</w:t>
      </w:r>
    </w:p>
    <w:p w14:paraId="4FAC8C74" w14:textId="656689CA" w:rsidR="00F65C75" w:rsidRPr="00375156" w:rsidRDefault="00F65C75" w:rsidP="004976AE">
      <w:pPr>
        <w:pStyle w:val="31"/>
      </w:pPr>
      <w:bookmarkStart w:id="21" w:name="_Toc230727731"/>
      <w:bookmarkStart w:id="22" w:name="OLE_LINK7"/>
      <w:r w:rsidRPr="00375156">
        <w:t>1.</w:t>
      </w:r>
      <w:r w:rsidR="008748C1" w:rsidRPr="00375156">
        <w:rPr>
          <w:lang w:eastAsia="zh-CN"/>
        </w:rPr>
        <w:t>2</w:t>
      </w:r>
      <w:r w:rsidR="00184FF2" w:rsidRPr="00375156">
        <w:t>.5</w:t>
      </w:r>
      <w:r w:rsidRPr="00375156">
        <w:t xml:space="preserve"> </w:t>
      </w:r>
      <w:r w:rsidR="00184FF2" w:rsidRPr="00375156">
        <w:t>The most suitable for significantly larger dataset</w:t>
      </w:r>
      <w:bookmarkEnd w:id="21"/>
    </w:p>
    <w:p w14:paraId="299525C5" w14:textId="77777777" w:rsidR="00F65C75" w:rsidRPr="00375156" w:rsidRDefault="00F65C75" w:rsidP="00235953">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As the input size grows, Bubble Sort becomes less suitable because its time complexity is </w:t>
      </w:r>
      <w:r w:rsidRPr="00375156">
        <w:rPr>
          <w:rFonts w:ascii="Calibri" w:eastAsiaTheme="minorEastAsia" w:hAnsi="Calibri" w:cs="Calibri"/>
          <w:b/>
          <w:bCs/>
          <w:i/>
          <w:iCs/>
          <w:color w:val="auto"/>
          <w:kern w:val="2"/>
          <w:sz w:val="24"/>
          <w:szCs w:val="24"/>
          <w14:ligatures w14:val="standardContextual"/>
        </w:rPr>
        <w:t>O(n²)</w:t>
      </w:r>
      <w:r w:rsidRPr="00375156">
        <w:rPr>
          <w:rFonts w:ascii="Calibri" w:hAnsi="Calibri" w:cs="Calibri"/>
          <w:sz w:val="24"/>
          <w:szCs w:val="24"/>
        </w:rPr>
        <w:t xml:space="preserve">. This means that its running time increases quadratically as the dataset becomes larger. Merge Sort and Quick Sort are both more suitable for large datasets because their average time complexity is </w:t>
      </w:r>
      <w:r w:rsidRPr="00375156">
        <w:rPr>
          <w:rFonts w:ascii="Calibri" w:eastAsiaTheme="minorEastAsia" w:hAnsi="Calibri" w:cs="Calibri"/>
          <w:b/>
          <w:bCs/>
          <w:i/>
          <w:iCs/>
          <w:color w:val="auto"/>
          <w:kern w:val="2"/>
          <w:sz w:val="24"/>
          <w:szCs w:val="24"/>
          <w14:ligatures w14:val="standardContextual"/>
        </w:rPr>
        <w:t>O(</w:t>
      </w:r>
      <w:proofErr w:type="spellStart"/>
      <w:r w:rsidRPr="00375156">
        <w:rPr>
          <w:rFonts w:ascii="Calibri" w:eastAsiaTheme="minorEastAsia" w:hAnsi="Calibri" w:cs="Calibri"/>
          <w:b/>
          <w:bCs/>
          <w:i/>
          <w:iCs/>
          <w:color w:val="auto"/>
          <w:kern w:val="2"/>
          <w:sz w:val="24"/>
          <w:szCs w:val="24"/>
          <w14:ligatures w14:val="standardContextual"/>
        </w:rPr>
        <w:t>nlogn</w:t>
      </w:r>
      <w:proofErr w:type="spellEnd"/>
      <w:r w:rsidRPr="00375156">
        <w:rPr>
          <w:rFonts w:ascii="Calibri" w:eastAsiaTheme="minorEastAsia" w:hAnsi="Calibri" w:cs="Calibri"/>
          <w:b/>
          <w:bCs/>
          <w:i/>
          <w:iCs/>
          <w:color w:val="auto"/>
          <w:kern w:val="2"/>
          <w:sz w:val="24"/>
          <w:szCs w:val="24"/>
          <w14:ligatures w14:val="standardContextual"/>
        </w:rPr>
        <w:t>)</w:t>
      </w:r>
      <w:r w:rsidRPr="00375156">
        <w:rPr>
          <w:rFonts w:ascii="Calibri" w:hAnsi="Calibri" w:cs="Calibri"/>
          <w:sz w:val="24"/>
          <w:szCs w:val="24"/>
        </w:rPr>
        <w:t xml:space="preserve">. Since </w:t>
      </w:r>
      <w:r w:rsidRPr="00375156">
        <w:rPr>
          <w:rFonts w:ascii="Calibri" w:eastAsiaTheme="minorEastAsia" w:hAnsi="Calibri" w:cs="Calibri"/>
          <w:b/>
          <w:bCs/>
          <w:i/>
          <w:iCs/>
          <w:color w:val="auto"/>
          <w:kern w:val="2"/>
          <w:sz w:val="24"/>
          <w:szCs w:val="24"/>
          <w14:ligatures w14:val="standardContextual"/>
        </w:rPr>
        <w:t xml:space="preserve">n² </w:t>
      </w:r>
      <w:r w:rsidRPr="00375156">
        <w:rPr>
          <w:rFonts w:ascii="Calibri" w:hAnsi="Calibri" w:cs="Calibri"/>
          <w:sz w:val="24"/>
          <w:szCs w:val="24"/>
        </w:rPr>
        <w:t xml:space="preserve">grows much faster than </w:t>
      </w:r>
      <w:proofErr w:type="spellStart"/>
      <w:r w:rsidRPr="00375156">
        <w:rPr>
          <w:rFonts w:ascii="Calibri" w:eastAsiaTheme="minorEastAsia" w:hAnsi="Calibri" w:cs="Calibri"/>
          <w:b/>
          <w:bCs/>
          <w:i/>
          <w:iCs/>
          <w:color w:val="auto"/>
          <w:kern w:val="2"/>
          <w:sz w:val="24"/>
          <w:szCs w:val="24"/>
          <w14:ligatures w14:val="standardContextual"/>
        </w:rPr>
        <w:t>nlogn</w:t>
      </w:r>
      <w:proofErr w:type="spellEnd"/>
      <w:r w:rsidRPr="00375156">
        <w:rPr>
          <w:rFonts w:ascii="Calibri" w:hAnsi="Calibri" w:cs="Calibri"/>
          <w:sz w:val="24"/>
          <w:szCs w:val="24"/>
        </w:rPr>
        <w:t>, both algorithms are generally much more efficient than Bubble Sort when the dataset becomes significantly larger.</w:t>
      </w:r>
      <w:bookmarkEnd w:id="22"/>
    </w:p>
    <w:p w14:paraId="59D6B20F" w14:textId="77777777" w:rsidR="00F65C75" w:rsidRPr="00375156" w:rsidRDefault="00F65C75" w:rsidP="00235953">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During the selection between Merge Sort and Quick Sort, Merge Sort is more suitable if runtime stability is the main concern. Merge Sort always has a time complexity of </w:t>
      </w:r>
      <w:r w:rsidRPr="00375156">
        <w:rPr>
          <w:rFonts w:ascii="Calibri" w:eastAsiaTheme="minorEastAsia" w:hAnsi="Calibri" w:cs="Calibri"/>
          <w:b/>
          <w:bCs/>
          <w:i/>
          <w:iCs/>
          <w:color w:val="auto"/>
          <w:kern w:val="2"/>
          <w:sz w:val="24"/>
          <w:szCs w:val="24"/>
          <w14:ligatures w14:val="standardContextual"/>
        </w:rPr>
        <w:t>O(</w:t>
      </w:r>
      <w:proofErr w:type="spellStart"/>
      <w:r w:rsidRPr="00375156">
        <w:rPr>
          <w:rFonts w:ascii="Calibri" w:eastAsiaTheme="minorEastAsia" w:hAnsi="Calibri" w:cs="Calibri"/>
          <w:b/>
          <w:bCs/>
          <w:i/>
          <w:iCs/>
          <w:color w:val="auto"/>
          <w:kern w:val="2"/>
          <w:sz w:val="24"/>
          <w:szCs w:val="24"/>
          <w14:ligatures w14:val="standardContextual"/>
        </w:rPr>
        <w:t>nlogn</w:t>
      </w:r>
      <w:proofErr w:type="spellEnd"/>
      <w:r w:rsidRPr="00375156">
        <w:rPr>
          <w:rFonts w:ascii="Calibri" w:eastAsiaTheme="minorEastAsia" w:hAnsi="Calibri" w:cs="Calibri"/>
          <w:b/>
          <w:bCs/>
          <w:i/>
          <w:iCs/>
          <w:color w:val="auto"/>
          <w:kern w:val="2"/>
          <w:sz w:val="24"/>
          <w:szCs w:val="24"/>
          <w14:ligatures w14:val="standardContextual"/>
        </w:rPr>
        <w:t>)</w:t>
      </w:r>
      <w:r w:rsidRPr="00375156">
        <w:rPr>
          <w:rFonts w:ascii="Calibri" w:hAnsi="Calibri" w:cs="Calibri"/>
          <w:sz w:val="24"/>
          <w:szCs w:val="24"/>
        </w:rPr>
        <w:t>, and its performance is less affected by the initial order of the input data. In contrast, the performance of Quick Sort can be affected by the choice of pivot. However, Merge Sort requires additional memory space to store temporary subarrays during the merging process. This may become a challenge when the dataset is very large. Quick Sort usually requires less extra memory because it sorts the data mainly in place.</w:t>
      </w:r>
    </w:p>
    <w:p w14:paraId="6B199329" w14:textId="56C9EB10" w:rsidR="00F65C75" w:rsidRPr="00375156" w:rsidRDefault="00F65C75" w:rsidP="00235953">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In conclusion, </w:t>
      </w:r>
      <w:r w:rsidRPr="00375156">
        <w:rPr>
          <w:rFonts w:ascii="Calibri" w:hAnsi="Calibri" w:cs="Calibri"/>
          <w:b/>
          <w:bCs/>
          <w:sz w:val="24"/>
          <w:szCs w:val="24"/>
        </w:rPr>
        <w:t>Merge Sort</w:t>
      </w:r>
      <w:r w:rsidRPr="00375156">
        <w:rPr>
          <w:rFonts w:ascii="Calibri" w:hAnsi="Calibri" w:cs="Calibri"/>
          <w:sz w:val="24"/>
          <w:szCs w:val="24"/>
        </w:rPr>
        <w:t xml:space="preserve"> would be chosen when runtime stability is the main priority for a significantly larger dataset. However, if memory usage is also considered, Quick Sort may become a better choice because it is more space efficient. This </w:t>
      </w:r>
      <w:r w:rsidR="009C15B3" w:rsidRPr="00375156">
        <w:rPr>
          <w:rFonts w:ascii="Calibri" w:hAnsi="Calibri" w:cs="Calibri"/>
          <w:sz w:val="24"/>
          <w:szCs w:val="24"/>
        </w:rPr>
        <w:t>problem</w:t>
      </w:r>
      <w:r w:rsidRPr="00375156">
        <w:rPr>
          <w:rFonts w:ascii="Calibri" w:hAnsi="Calibri" w:cs="Calibri"/>
          <w:sz w:val="24"/>
          <w:szCs w:val="24"/>
        </w:rPr>
        <w:t xml:space="preserve"> will be analyzed in more detail in the next section.</w:t>
      </w:r>
    </w:p>
    <w:p w14:paraId="4F2F6C2D" w14:textId="6B7E2828" w:rsidR="00F65C75" w:rsidRPr="00375156" w:rsidRDefault="00F65C75" w:rsidP="004976AE">
      <w:pPr>
        <w:pStyle w:val="31"/>
      </w:pPr>
      <w:bookmarkStart w:id="23" w:name="_Toc230727732"/>
      <w:r w:rsidRPr="00375156">
        <w:t>1.</w:t>
      </w:r>
      <w:r w:rsidR="008748C1" w:rsidRPr="00375156">
        <w:rPr>
          <w:lang w:eastAsia="zh-CN"/>
        </w:rPr>
        <w:t>2</w:t>
      </w:r>
      <w:r w:rsidR="00184FF2" w:rsidRPr="00375156">
        <w:t>.6</w:t>
      </w:r>
      <w:r w:rsidRPr="00375156">
        <w:t xml:space="preserve"> Considering both runtime and memory usage, how does this affect your choice?</w:t>
      </w:r>
      <w:bookmarkEnd w:id="23"/>
    </w:p>
    <w:p w14:paraId="6955E3EB" w14:textId="77777777" w:rsidR="00F65C75" w:rsidRPr="00375156" w:rsidRDefault="00F65C75" w:rsidP="008B3EAE">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When both runtime and memory usage are considered, Bubble Sort is still not suitable for a significantly larger dataset. Although Bubble Sort has a space complexity of </w:t>
      </w:r>
      <w:proofErr w:type="gramStart"/>
      <w:r w:rsidRPr="00375156">
        <w:rPr>
          <w:rFonts w:ascii="Calibri" w:eastAsiaTheme="minorEastAsia" w:hAnsi="Calibri" w:cs="Calibri"/>
          <w:b/>
          <w:bCs/>
          <w:i/>
          <w:iCs/>
          <w:color w:val="auto"/>
          <w:kern w:val="2"/>
          <w:sz w:val="24"/>
          <w:szCs w:val="24"/>
          <w14:ligatures w14:val="standardContextual"/>
        </w:rPr>
        <w:t>O(</w:t>
      </w:r>
      <w:proofErr w:type="gramEnd"/>
      <w:r w:rsidRPr="00375156">
        <w:rPr>
          <w:rFonts w:ascii="Calibri" w:eastAsiaTheme="minorEastAsia" w:hAnsi="Calibri" w:cs="Calibri"/>
          <w:b/>
          <w:bCs/>
          <w:i/>
          <w:iCs/>
          <w:color w:val="auto"/>
          <w:kern w:val="2"/>
          <w:sz w:val="24"/>
          <w:szCs w:val="24"/>
          <w14:ligatures w14:val="standardContextual"/>
        </w:rPr>
        <w:t>1)</w:t>
      </w:r>
      <w:r w:rsidRPr="00375156">
        <w:rPr>
          <w:rFonts w:ascii="Calibri" w:hAnsi="Calibri" w:cs="Calibri"/>
          <w:sz w:val="24"/>
          <w:szCs w:val="24"/>
        </w:rPr>
        <w:t>, its time complexity is</w:t>
      </w:r>
      <w:r w:rsidRPr="00375156">
        <w:rPr>
          <w:rFonts w:ascii="Calibri" w:eastAsiaTheme="minorEastAsia" w:hAnsi="Calibri" w:cs="Calibri"/>
          <w:b/>
          <w:bCs/>
          <w:i/>
          <w:iCs/>
          <w:color w:val="auto"/>
          <w:kern w:val="2"/>
          <w:sz w:val="24"/>
          <w:szCs w:val="24"/>
          <w14:ligatures w14:val="standardContextual"/>
        </w:rPr>
        <w:t xml:space="preserve"> O(n²)</w:t>
      </w:r>
      <w:r w:rsidRPr="00375156">
        <w:rPr>
          <w:rFonts w:ascii="Calibri" w:hAnsi="Calibri" w:cs="Calibri"/>
          <w:sz w:val="24"/>
          <w:szCs w:val="24"/>
        </w:rPr>
        <w:t>, so its runtime performance becomes poor when the input data are large, especially when they are randomly ordered.</w:t>
      </w:r>
    </w:p>
    <w:p w14:paraId="1F15ABF4" w14:textId="77777777" w:rsidR="00F65C75" w:rsidRPr="00375156" w:rsidRDefault="00F65C75" w:rsidP="008B3EAE">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lastRenderedPageBreak/>
        <w:t xml:space="preserve">Merge Sort has stable </w:t>
      </w:r>
      <w:r w:rsidRPr="00375156">
        <w:rPr>
          <w:rFonts w:ascii="Calibri" w:eastAsiaTheme="minorEastAsia" w:hAnsi="Calibri" w:cs="Calibri"/>
          <w:b/>
          <w:bCs/>
          <w:i/>
          <w:iCs/>
          <w:color w:val="auto"/>
          <w:kern w:val="2"/>
          <w:sz w:val="24"/>
          <w:szCs w:val="24"/>
          <w14:ligatures w14:val="standardContextual"/>
        </w:rPr>
        <w:t>O(</w:t>
      </w:r>
      <w:proofErr w:type="spellStart"/>
      <w:r w:rsidRPr="00375156">
        <w:rPr>
          <w:rFonts w:ascii="Calibri" w:eastAsiaTheme="minorEastAsia" w:hAnsi="Calibri" w:cs="Calibri"/>
          <w:b/>
          <w:bCs/>
          <w:i/>
          <w:iCs/>
          <w:color w:val="auto"/>
          <w:kern w:val="2"/>
          <w:sz w:val="24"/>
          <w:szCs w:val="24"/>
          <w14:ligatures w14:val="standardContextual"/>
        </w:rPr>
        <w:t>nlogn</w:t>
      </w:r>
      <w:proofErr w:type="spellEnd"/>
      <w:r w:rsidRPr="00375156">
        <w:rPr>
          <w:rFonts w:ascii="Calibri" w:eastAsiaTheme="minorEastAsia" w:hAnsi="Calibri" w:cs="Calibri"/>
          <w:b/>
          <w:bCs/>
          <w:i/>
          <w:iCs/>
          <w:color w:val="auto"/>
          <w:kern w:val="2"/>
          <w:sz w:val="24"/>
          <w:szCs w:val="24"/>
          <w14:ligatures w14:val="standardContextual"/>
        </w:rPr>
        <w:t>)</w:t>
      </w:r>
      <w:r w:rsidRPr="00375156">
        <w:rPr>
          <w:rFonts w:ascii="Calibri" w:hAnsi="Calibri" w:cs="Calibri"/>
          <w:sz w:val="24"/>
          <w:szCs w:val="24"/>
        </w:rPr>
        <w:t xml:space="preserve"> runtime performance, but it requires additional memory space to store temporary subarrays during the merging process. Its space complexity is </w:t>
      </w:r>
      <w:r w:rsidRPr="00375156">
        <w:rPr>
          <w:rFonts w:ascii="Calibri" w:eastAsiaTheme="minorEastAsia" w:hAnsi="Calibri" w:cs="Calibri"/>
          <w:b/>
          <w:bCs/>
          <w:i/>
          <w:iCs/>
          <w:color w:val="auto"/>
          <w:kern w:val="2"/>
          <w:sz w:val="24"/>
          <w:szCs w:val="24"/>
          <w14:ligatures w14:val="standardContextual"/>
        </w:rPr>
        <w:t>O(n),</w:t>
      </w:r>
      <w:r w:rsidRPr="00375156">
        <w:rPr>
          <w:rFonts w:ascii="Calibri" w:hAnsi="Calibri" w:cs="Calibri"/>
          <w:sz w:val="24"/>
          <w:szCs w:val="24"/>
        </w:rPr>
        <w:t xml:space="preserve"> because extra arrays are needed to hold the divided subarrays and merged results. When the dataset is very large, this additional memory requirement may become a challenge, especially if the system has limited memory resources. In contrast, Quick Sort usually requires less extra memory because it sorts the data mainly in place.</w:t>
      </w:r>
    </w:p>
    <w:p w14:paraId="4AC9AB1E" w14:textId="603A1655" w:rsidR="00F65C75" w:rsidRPr="00375156" w:rsidRDefault="00F65C75" w:rsidP="008B3EAE">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As a result, Quick Sort would be the most suitable choice for a significantly larger dataset when both runtime efficiency and memory usage are considered, </w:t>
      </w:r>
      <w:proofErr w:type="gramStart"/>
      <w:r w:rsidRPr="00375156">
        <w:rPr>
          <w:rFonts w:ascii="Calibri" w:hAnsi="Calibri" w:cs="Calibri"/>
          <w:sz w:val="24"/>
          <w:szCs w:val="24"/>
        </w:rPr>
        <w:t>as long as</w:t>
      </w:r>
      <w:proofErr w:type="gramEnd"/>
      <w:r w:rsidRPr="00375156">
        <w:rPr>
          <w:rFonts w:ascii="Calibri" w:hAnsi="Calibri" w:cs="Calibri"/>
          <w:sz w:val="24"/>
          <w:szCs w:val="24"/>
        </w:rPr>
        <w:t xml:space="preserve"> a good pivot selection strategy is used.</w:t>
      </w:r>
    </w:p>
    <w:p w14:paraId="35B68560" w14:textId="21EEA7C7" w:rsidR="00F65C75" w:rsidRPr="00375156" w:rsidRDefault="00F65C75" w:rsidP="004976AE">
      <w:pPr>
        <w:pStyle w:val="31"/>
      </w:pPr>
      <w:bookmarkStart w:id="24" w:name="_Toc230727733"/>
      <w:r w:rsidRPr="00375156">
        <w:t>1.</w:t>
      </w:r>
      <w:r w:rsidR="008748C1" w:rsidRPr="00375156">
        <w:rPr>
          <w:lang w:eastAsia="zh-CN"/>
        </w:rPr>
        <w:t>2</w:t>
      </w:r>
      <w:r w:rsidR="00184FF2" w:rsidRPr="00375156">
        <w:t>.7</w:t>
      </w:r>
      <w:r w:rsidRPr="00375156">
        <w:t xml:space="preserve"> The selection of pivot in Quick Sort</w:t>
      </w:r>
      <w:bookmarkEnd w:id="24"/>
    </w:p>
    <w:p w14:paraId="362787CC" w14:textId="3DBC3120" w:rsidR="00F65C75" w:rsidRPr="00375156" w:rsidRDefault="00F65C75" w:rsidP="002C0E5D">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To optimize the runtime efficiency of Quick Sort, f</w:t>
      </w:r>
      <w:r w:rsidR="008B3EAE" w:rsidRPr="00375156">
        <w:rPr>
          <w:rFonts w:ascii="Calibri" w:hAnsi="Calibri" w:cs="Calibri"/>
          <w:sz w:val="24"/>
          <w:szCs w:val="24"/>
        </w:rPr>
        <w:t>ive</w:t>
      </w:r>
      <w:r w:rsidRPr="00375156">
        <w:rPr>
          <w:rFonts w:ascii="Calibri" w:hAnsi="Calibri" w:cs="Calibri"/>
          <w:sz w:val="24"/>
          <w:szCs w:val="24"/>
        </w:rPr>
        <w:t xml:space="preserve"> pivot selection strategies are tested: left pivot, middle pivot, right pivot, </w:t>
      </w:r>
      <w:r w:rsidR="00184FF2" w:rsidRPr="00375156">
        <w:rPr>
          <w:rFonts w:ascii="Calibri" w:hAnsi="Calibri" w:cs="Calibri"/>
          <w:sz w:val="24"/>
          <w:szCs w:val="24"/>
        </w:rPr>
        <w:t>middle of three</w:t>
      </w:r>
      <w:r w:rsidR="009C15B3" w:rsidRPr="00375156">
        <w:rPr>
          <w:rFonts w:ascii="Calibri" w:hAnsi="Calibri" w:cs="Calibri"/>
          <w:sz w:val="24"/>
          <w:szCs w:val="24"/>
        </w:rPr>
        <w:t xml:space="preserve"> </w:t>
      </w:r>
      <w:r w:rsidRPr="00375156">
        <w:rPr>
          <w:rFonts w:ascii="Calibri" w:hAnsi="Calibri" w:cs="Calibri"/>
          <w:sz w:val="24"/>
          <w:szCs w:val="24"/>
        </w:rPr>
        <w:t xml:space="preserve">and random pivot with seed = 42. The results are shown </w:t>
      </w:r>
      <w:r w:rsidR="00CD51CE" w:rsidRPr="00375156">
        <w:rPr>
          <w:rFonts w:ascii="Calibri" w:hAnsi="Calibri" w:cs="Calibri"/>
          <w:sz w:val="24"/>
          <w:szCs w:val="24"/>
        </w:rPr>
        <w:t>in Figure 2</w:t>
      </w:r>
      <w:r w:rsidRPr="00375156">
        <w:rPr>
          <w:rFonts w:ascii="Calibri" w:hAnsi="Calibri" w:cs="Calibri"/>
          <w:sz w:val="24"/>
          <w:szCs w:val="24"/>
        </w:rPr>
        <w:t>.</w:t>
      </w:r>
      <w:r w:rsidR="00CD51CE" w:rsidRPr="00375156">
        <w:rPr>
          <w:rFonts w:ascii="Calibri" w:hAnsi="Calibri" w:cs="Calibri"/>
          <w:sz w:val="24"/>
          <w:szCs w:val="24"/>
        </w:rPr>
        <w:t xml:space="preserve"> The console output is shown in Appendix.</w:t>
      </w:r>
      <w:r w:rsidRPr="00375156">
        <w:rPr>
          <w:rFonts w:ascii="Calibri" w:hAnsi="Calibri" w:cs="Calibri"/>
          <w:sz w:val="24"/>
          <w:szCs w:val="24"/>
        </w:rPr>
        <w:t xml:space="preserve"> It can be observed that different pivot selection strategies can lead to clear differences in runtime performance.</w:t>
      </w:r>
    </w:p>
    <w:p w14:paraId="63B2980B" w14:textId="578E8CC0" w:rsidR="00EC0658" w:rsidRPr="00174B6F" w:rsidRDefault="002770FE" w:rsidP="00662AF9">
      <w:pPr>
        <w:pStyle w:val="p1"/>
        <w:tabs>
          <w:tab w:val="left" w:pos="3261"/>
        </w:tabs>
        <w:snapToGrid w:val="0"/>
        <w:spacing w:after="156"/>
        <w:jc w:val="center"/>
        <w:rPr>
          <w:rFonts w:ascii="Calibri" w:hAnsi="Calibri" w:cs="Calibri"/>
          <w:sz w:val="20"/>
          <w:szCs w:val="20"/>
        </w:rPr>
      </w:pPr>
      <w:r w:rsidRPr="00174B6F">
        <w:rPr>
          <w:rFonts w:ascii="Calibri" w:hAnsi="Calibri" w:cs="Calibri"/>
          <w:noProof/>
          <w:sz w:val="20"/>
          <w:szCs w:val="20"/>
        </w:rPr>
        <w:drawing>
          <wp:inline distT="0" distB="0" distL="0" distR="0" wp14:anchorId="1C4BF4A3" wp14:editId="4950889C">
            <wp:extent cx="4319402" cy="2201333"/>
            <wp:effectExtent l="0" t="0" r="0" b="0"/>
            <wp:docPr id="1162121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77421" cy="2383793"/>
                    </a:xfrm>
                    <a:prstGeom prst="rect">
                      <a:avLst/>
                    </a:prstGeom>
                    <a:noFill/>
                    <a:ln>
                      <a:noFill/>
                    </a:ln>
                  </pic:spPr>
                </pic:pic>
              </a:graphicData>
            </a:graphic>
          </wp:inline>
        </w:drawing>
      </w:r>
    </w:p>
    <w:p w14:paraId="1D294D18" w14:textId="53B974D2" w:rsidR="00471D0C" w:rsidRPr="00174B6F" w:rsidRDefault="00471D0C" w:rsidP="00662AF9">
      <w:pPr>
        <w:pStyle w:val="p1"/>
        <w:tabs>
          <w:tab w:val="left" w:pos="3261"/>
        </w:tabs>
        <w:snapToGrid w:val="0"/>
        <w:spacing w:after="156"/>
        <w:jc w:val="center"/>
        <w:rPr>
          <w:rFonts w:ascii="Calibri" w:hAnsi="Calibri" w:cs="Calibri"/>
          <w:sz w:val="20"/>
          <w:szCs w:val="20"/>
        </w:rPr>
      </w:pPr>
      <w:r w:rsidRPr="00174B6F">
        <w:rPr>
          <w:rFonts w:ascii="Calibri" w:hAnsi="Calibri" w:cs="Calibri"/>
          <w:b/>
          <w:bCs/>
          <w:sz w:val="20"/>
          <w:szCs w:val="20"/>
        </w:rPr>
        <w:t>Fig.</w:t>
      </w:r>
      <w:r w:rsidR="00CD51CE" w:rsidRPr="00174B6F">
        <w:rPr>
          <w:rFonts w:ascii="Calibri" w:hAnsi="Calibri" w:cs="Calibri"/>
          <w:b/>
          <w:bCs/>
          <w:sz w:val="20"/>
          <w:szCs w:val="20"/>
        </w:rPr>
        <w:t>2.</w:t>
      </w:r>
      <w:r w:rsidRPr="00174B6F">
        <w:rPr>
          <w:rFonts w:ascii="Calibri" w:hAnsi="Calibri" w:cs="Calibri"/>
          <w:b/>
          <w:bCs/>
          <w:sz w:val="20"/>
          <w:szCs w:val="20"/>
        </w:rPr>
        <w:t xml:space="preserve"> </w:t>
      </w:r>
      <w:r w:rsidRPr="00174B6F">
        <w:rPr>
          <w:rFonts w:ascii="Calibri" w:hAnsi="Calibri" w:cs="Calibri"/>
          <w:sz w:val="20"/>
          <w:szCs w:val="20"/>
        </w:rPr>
        <w:t xml:space="preserve">Performance of 5 Pivot selection strategy </w:t>
      </w:r>
      <w:r w:rsidR="00033834" w:rsidRPr="00174B6F">
        <w:rPr>
          <w:rFonts w:ascii="Calibri" w:hAnsi="Calibri" w:cs="Calibri"/>
          <w:sz w:val="20"/>
          <w:szCs w:val="20"/>
        </w:rPr>
        <w:t>on three datasets</w:t>
      </w:r>
    </w:p>
    <w:p w14:paraId="28F23828" w14:textId="2A62329D" w:rsidR="00F65C75" w:rsidRPr="00375156" w:rsidRDefault="00F65C75" w:rsidP="008B3EAE">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For Dataset A, which is nearly sorted, choosing the left or right element as the pivot performs poorly. This is because the pivot is likely to be close to the smallest or largest element, which can create highly unbalanced partitions. As a result, Quick Sort requires more recursive calls and the running time increases. In contrast, choosing the middle or random element as the pivot produces more balanced partitions, so the runtime is much lower.</w:t>
      </w:r>
    </w:p>
    <w:p w14:paraId="6F612BF2" w14:textId="77777777" w:rsidR="00F65C75" w:rsidRPr="00375156" w:rsidRDefault="00F65C75" w:rsidP="008B3EAE">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For Dataset B, the data are largely randomly ordered. In this case, the choice of pivot has a smaller impact because the first, middle, right, or random element is less likely </w:t>
      </w:r>
      <w:r w:rsidRPr="00375156">
        <w:rPr>
          <w:rFonts w:ascii="Calibri" w:hAnsi="Calibri" w:cs="Calibri"/>
          <w:sz w:val="24"/>
          <w:szCs w:val="24"/>
        </w:rPr>
        <w:lastRenderedPageBreak/>
        <w:t>to consistently produce extremely unbalanced partitions. Therefore, the runtime differences between the pivot strategies are relatively small.</w:t>
      </w:r>
    </w:p>
    <w:p w14:paraId="118042FE" w14:textId="02F0C9BB" w:rsidR="00F65C75" w:rsidRPr="00375156" w:rsidRDefault="00F65C75" w:rsidP="008B3EAE">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For Dataset C, the data are partially ordered, with </w:t>
      </w:r>
      <w:proofErr w:type="spellStart"/>
      <w:r w:rsidRPr="00375156">
        <w:rPr>
          <w:rFonts w:ascii="Calibri" w:hAnsi="Calibri" w:cs="Calibri"/>
          <w:b/>
          <w:bCs/>
          <w:sz w:val="24"/>
          <w:szCs w:val="24"/>
        </w:rPr>
        <w:t>priority</w:t>
      </w:r>
      <w:r w:rsidR="001E078A" w:rsidRPr="00375156">
        <w:rPr>
          <w:rFonts w:ascii="Calibri" w:hAnsi="Calibri" w:cs="Calibri"/>
          <w:b/>
          <w:bCs/>
          <w:sz w:val="24"/>
          <w:szCs w:val="24"/>
        </w:rPr>
        <w:t>S</w:t>
      </w:r>
      <w:r w:rsidRPr="00375156">
        <w:rPr>
          <w:rFonts w:ascii="Calibri" w:hAnsi="Calibri" w:cs="Calibri"/>
          <w:b/>
          <w:bCs/>
          <w:sz w:val="24"/>
          <w:szCs w:val="24"/>
        </w:rPr>
        <w:t>core</w:t>
      </w:r>
      <w:proofErr w:type="spellEnd"/>
      <w:r w:rsidRPr="00375156">
        <w:rPr>
          <w:rFonts w:ascii="Calibri" w:hAnsi="Calibri" w:cs="Calibri"/>
          <w:sz w:val="24"/>
          <w:szCs w:val="24"/>
        </w:rPr>
        <w:t xml:space="preserve"> mostly in descending order and many duplicate values. In this situation, choosing the left or right element as the pivot can still lead to less</w:t>
      </w:r>
      <w:r w:rsidRPr="00174B6F">
        <w:rPr>
          <w:rFonts w:ascii="Calibri" w:hAnsi="Calibri" w:cs="Calibri"/>
          <w:sz w:val="20"/>
          <w:szCs w:val="20"/>
        </w:rPr>
        <w:t xml:space="preserve"> </w:t>
      </w:r>
      <w:r w:rsidRPr="00375156">
        <w:rPr>
          <w:rFonts w:ascii="Calibri" w:hAnsi="Calibri" w:cs="Calibri"/>
          <w:sz w:val="24"/>
          <w:szCs w:val="24"/>
        </w:rPr>
        <w:t>balanced partitions, while the middle pivot performs better because it is more likely to divide the data into more balanced subarrays.</w:t>
      </w:r>
    </w:p>
    <w:p w14:paraId="38B0D178" w14:textId="48947FFF" w:rsidR="00941A65" w:rsidRPr="00375156" w:rsidRDefault="00F65C75" w:rsidP="00996980">
      <w:pPr>
        <w:pStyle w:val="p1"/>
        <w:tabs>
          <w:tab w:val="left" w:pos="3261"/>
        </w:tabs>
        <w:snapToGrid w:val="0"/>
        <w:spacing w:line="360" w:lineRule="auto"/>
        <w:rPr>
          <w:rFonts w:ascii="Calibri" w:hAnsi="Calibri" w:cs="Calibri"/>
          <w:sz w:val="24"/>
          <w:szCs w:val="24"/>
        </w:rPr>
      </w:pPr>
      <w:r w:rsidRPr="00375156">
        <w:rPr>
          <w:rFonts w:ascii="Calibri" w:hAnsi="Calibri" w:cs="Calibri"/>
          <w:sz w:val="24"/>
          <w:szCs w:val="24"/>
        </w:rPr>
        <w:t xml:space="preserve">Overall, the results show that pivot selection is important for Quick Sort. A poor pivot choice can significantly reduce the efficiency of Quick Sort, especially when the input data are already sorted or partially ordered. Therefore, using the middle pivot or a </w:t>
      </w:r>
      <w:r w:rsidR="009728A9" w:rsidRPr="00375156">
        <w:rPr>
          <w:rFonts w:ascii="Calibri" w:hAnsi="Calibri" w:cs="Calibri"/>
          <w:sz w:val="24"/>
          <w:szCs w:val="24"/>
        </w:rPr>
        <w:t>middle of three</w:t>
      </w:r>
      <w:r w:rsidRPr="00375156">
        <w:rPr>
          <w:rFonts w:ascii="Calibri" w:hAnsi="Calibri" w:cs="Calibri"/>
          <w:sz w:val="24"/>
          <w:szCs w:val="24"/>
        </w:rPr>
        <w:t xml:space="preserve"> pivot strategy is generally more reliable than always choosing the left or right element as the pivot</w:t>
      </w:r>
      <w:r w:rsidR="008B3EAE" w:rsidRPr="00375156">
        <w:rPr>
          <w:rFonts w:ascii="Calibri" w:hAnsi="Calibri" w:cs="Calibri"/>
          <w:sz w:val="24"/>
          <w:szCs w:val="24"/>
        </w:rPr>
        <w:t>.</w:t>
      </w:r>
    </w:p>
    <w:p w14:paraId="1B472A01" w14:textId="77777777" w:rsidR="00941A65" w:rsidRPr="00375156" w:rsidRDefault="00941A65" w:rsidP="00197B1E">
      <w:pPr>
        <w:pStyle w:val="1"/>
      </w:pPr>
      <w:bookmarkStart w:id="25" w:name="_Toc230727734"/>
      <w:r w:rsidRPr="00375156">
        <w:t>Chapter 2 — Graph Algorithm (Task B)</w:t>
      </w:r>
      <w:bookmarkEnd w:id="25"/>
    </w:p>
    <w:p w14:paraId="75C11C6A" w14:textId="1C1A9B01" w:rsidR="00941A65" w:rsidRPr="00375156" w:rsidRDefault="00941A65" w:rsidP="002030B2">
      <w:pPr>
        <w:pStyle w:val="21"/>
      </w:pPr>
      <w:bookmarkStart w:id="26" w:name="_Toc230727735"/>
      <w:r w:rsidRPr="00375156">
        <w:t>2.</w:t>
      </w:r>
      <w:r w:rsidR="00AD3D27" w:rsidRPr="00375156">
        <w:rPr>
          <w:rFonts w:eastAsiaTheme="minorEastAsia"/>
          <w:lang w:eastAsia="zh-CN"/>
        </w:rPr>
        <w:t>1</w:t>
      </w:r>
      <w:r w:rsidRPr="00375156">
        <w:t xml:space="preserve"> Implementation</w:t>
      </w:r>
      <w:bookmarkEnd w:id="26"/>
    </w:p>
    <w:p w14:paraId="0C6BFF0E" w14:textId="5C444235" w:rsidR="00941A65" w:rsidRPr="00375156" w:rsidRDefault="00941A65" w:rsidP="004976AE">
      <w:pPr>
        <w:pStyle w:val="31"/>
      </w:pPr>
      <w:bookmarkStart w:id="27" w:name="_Toc230727736"/>
      <w:r w:rsidRPr="00375156">
        <w:t>2.</w:t>
      </w:r>
      <w:r w:rsidR="00AD3D27" w:rsidRPr="00375156">
        <w:rPr>
          <w:rFonts w:eastAsiaTheme="minorEastAsia"/>
          <w:lang w:eastAsia="zh-CN"/>
        </w:rPr>
        <w:t>1</w:t>
      </w:r>
      <w:r w:rsidRPr="00375156">
        <w:t>.1 Graph Construction’s Implementation</w:t>
      </w:r>
      <w:bookmarkEnd w:id="27"/>
    </w:p>
    <w:p w14:paraId="44177508" w14:textId="07CEA6A4" w:rsidR="00BA128F" w:rsidRPr="00375156" w:rsidRDefault="00941A65" w:rsidP="00184FF2">
      <w:pPr>
        <w:tabs>
          <w:tab w:val="left" w:pos="3261"/>
        </w:tabs>
        <w:rPr>
          <w:rFonts w:ascii="Calibri" w:eastAsia="宋体" w:hAnsi="Calibri" w:cs="Calibri"/>
          <w:kern w:val="0"/>
          <w:sz w:val="24"/>
          <w14:ligatures w14:val="none"/>
        </w:rPr>
      </w:pPr>
      <w:r w:rsidRPr="00375156">
        <w:rPr>
          <w:rFonts w:ascii="Calibri" w:eastAsia="宋体" w:hAnsi="Calibri" w:cs="Calibri"/>
          <w:kern w:val="0"/>
          <w:sz w:val="24"/>
          <w14:ligatures w14:val="none"/>
        </w:rPr>
        <w:t xml:space="preserve">The Graph Construction can be divided into two main stages: data reading and graph construction. For data reading, we use </w:t>
      </w:r>
      <w:proofErr w:type="spellStart"/>
      <w:r w:rsidRPr="00375156">
        <w:rPr>
          <w:rFonts w:ascii="Calibri" w:eastAsia="宋体" w:hAnsi="Calibri" w:cs="Calibri"/>
          <w:b/>
          <w:bCs/>
          <w:color w:val="000000"/>
          <w:kern w:val="0"/>
          <w:sz w:val="24"/>
          <w14:ligatures w14:val="none"/>
        </w:rPr>
        <w:t>BufferedReader</w:t>
      </w:r>
      <w:proofErr w:type="spellEnd"/>
      <w:r w:rsidRPr="00375156">
        <w:rPr>
          <w:rFonts w:ascii="Calibri" w:eastAsia="宋体" w:hAnsi="Calibri" w:cs="Calibri"/>
          <w:kern w:val="0"/>
          <w:sz w:val="24"/>
          <w14:ligatures w14:val="none"/>
        </w:rPr>
        <w:t xml:space="preserve"> to read the </w:t>
      </w:r>
      <w:r w:rsidRPr="00375156">
        <w:rPr>
          <w:rFonts w:ascii="Calibri" w:eastAsia="宋体" w:hAnsi="Calibri" w:cs="Calibri"/>
          <w:b/>
          <w:bCs/>
          <w:color w:val="000000"/>
          <w:kern w:val="0"/>
          <w:sz w:val="24"/>
          <w14:ligatures w14:val="none"/>
        </w:rPr>
        <w:t>paths.csv</w:t>
      </w:r>
      <w:r w:rsidRPr="00375156">
        <w:rPr>
          <w:rFonts w:ascii="Calibri" w:eastAsia="宋体" w:hAnsi="Calibri" w:cs="Calibri"/>
          <w:kern w:val="0"/>
          <w:sz w:val="24"/>
          <w14:ligatures w14:val="none"/>
        </w:rPr>
        <w:t xml:space="preserve"> row by row and extracts </w:t>
      </w:r>
      <w:proofErr w:type="spellStart"/>
      <w:r w:rsidRPr="00375156">
        <w:rPr>
          <w:rFonts w:ascii="Calibri" w:eastAsia="宋体" w:hAnsi="Calibri" w:cs="Calibri"/>
          <w:b/>
          <w:bCs/>
          <w:color w:val="000000"/>
          <w:kern w:val="0"/>
          <w:sz w:val="24"/>
          <w14:ligatures w14:val="none"/>
        </w:rPr>
        <w:t>from_location</w:t>
      </w:r>
      <w:proofErr w:type="spellEnd"/>
      <w:r w:rsidRPr="00375156">
        <w:rPr>
          <w:rFonts w:ascii="Calibri" w:eastAsia="宋体" w:hAnsi="Calibri" w:cs="Calibri"/>
          <w:kern w:val="0"/>
          <w:sz w:val="24"/>
          <w14:ligatures w14:val="none"/>
        </w:rPr>
        <w:t xml:space="preserve">, </w:t>
      </w:r>
      <w:proofErr w:type="spellStart"/>
      <w:r w:rsidRPr="00375156">
        <w:rPr>
          <w:rFonts w:ascii="Calibri" w:eastAsia="宋体" w:hAnsi="Calibri" w:cs="Calibri"/>
          <w:b/>
          <w:bCs/>
          <w:color w:val="000000"/>
          <w:kern w:val="0"/>
          <w:sz w:val="24"/>
          <w14:ligatures w14:val="none"/>
        </w:rPr>
        <w:t>to_location</w:t>
      </w:r>
      <w:proofErr w:type="spellEnd"/>
      <w:r w:rsidRPr="00375156">
        <w:rPr>
          <w:rFonts w:ascii="Calibri" w:eastAsia="宋体" w:hAnsi="Calibri" w:cs="Calibri"/>
          <w:kern w:val="0"/>
          <w:sz w:val="24"/>
          <w14:ligatures w14:val="none"/>
        </w:rPr>
        <w:t xml:space="preserve">, and </w:t>
      </w:r>
      <w:r w:rsidRPr="00375156">
        <w:rPr>
          <w:rFonts w:ascii="Calibri" w:eastAsia="宋体" w:hAnsi="Calibri" w:cs="Calibri"/>
          <w:b/>
          <w:bCs/>
          <w:color w:val="000000"/>
          <w:kern w:val="0"/>
          <w:sz w:val="24"/>
          <w14:ligatures w14:val="none"/>
        </w:rPr>
        <w:t>weight</w:t>
      </w:r>
      <w:r w:rsidRPr="00375156">
        <w:rPr>
          <w:rFonts w:ascii="Calibri" w:eastAsia="宋体" w:hAnsi="Calibri" w:cs="Calibri"/>
          <w:kern w:val="0"/>
          <w:sz w:val="24"/>
          <w14:ligatures w14:val="none"/>
        </w:rPr>
        <w:t xml:space="preserve"> triplets of each entry. After obtaining this information, we use it to construct the graph. The graph is represented using an adjacency list data structure, which is implemented as </w:t>
      </w:r>
      <w:r w:rsidRPr="00375156">
        <w:rPr>
          <w:rFonts w:ascii="Calibri" w:eastAsia="宋体" w:hAnsi="Calibri" w:cs="Calibri"/>
          <w:b/>
          <w:bCs/>
          <w:color w:val="000000"/>
          <w:kern w:val="0"/>
          <w:sz w:val="24"/>
          <w14:ligatures w14:val="none"/>
        </w:rPr>
        <w:t>HashMap&lt;String, List&lt;Edge&gt;&gt;</w:t>
      </w:r>
      <w:r w:rsidRPr="00375156">
        <w:rPr>
          <w:rFonts w:ascii="Calibri" w:eastAsia="宋体" w:hAnsi="Calibri" w:cs="Calibri"/>
          <w:kern w:val="0"/>
          <w:sz w:val="24"/>
          <w14:ligatures w14:val="none"/>
        </w:rPr>
        <w:t xml:space="preserve">. In this structure, each key represents a location, and its corresponding value stores a list of edges connected to that location. We use the </w:t>
      </w:r>
      <w:proofErr w:type="spellStart"/>
      <w:r w:rsidRPr="00375156">
        <w:rPr>
          <w:rFonts w:ascii="Calibri" w:eastAsia="宋体" w:hAnsi="Calibri" w:cs="Calibri"/>
          <w:b/>
          <w:bCs/>
          <w:color w:val="000000"/>
          <w:kern w:val="0"/>
          <w:sz w:val="24"/>
          <w14:ligatures w14:val="none"/>
        </w:rPr>
        <w:t>addUndirectedEdge</w:t>
      </w:r>
      <w:proofErr w:type="spellEnd"/>
      <w:r w:rsidRPr="00375156">
        <w:rPr>
          <w:rFonts w:ascii="Calibri" w:eastAsia="宋体" w:hAnsi="Calibri" w:cs="Calibri"/>
          <w:kern w:val="0"/>
          <w:sz w:val="24"/>
          <w14:ligatures w14:val="none"/>
        </w:rPr>
        <w:t xml:space="preserve"> method to add each edge to both endpoints. This means that if there is an edge from location A to location B, the same connection is also added from location B to location A. This ensures that the graph can be traversed correctly from either direction.</w:t>
      </w:r>
    </w:p>
    <w:p w14:paraId="745635DC" w14:textId="6DE06F37" w:rsidR="00CA56D5" w:rsidRPr="00375156" w:rsidRDefault="00941A65" w:rsidP="004976AE">
      <w:pPr>
        <w:pStyle w:val="31"/>
      </w:pPr>
      <w:bookmarkStart w:id="28" w:name="_Toc230727737"/>
      <w:r w:rsidRPr="00375156">
        <w:t>2.</w:t>
      </w:r>
      <w:r w:rsidR="00AD3D27" w:rsidRPr="00375156">
        <w:rPr>
          <w:rFonts w:eastAsiaTheme="minorEastAsia"/>
          <w:lang w:eastAsia="zh-CN"/>
        </w:rPr>
        <w:t>1</w:t>
      </w:r>
      <w:r w:rsidRPr="00375156">
        <w:t>.2 Algorithm Implementation</w:t>
      </w:r>
      <w:bookmarkEnd w:id="28"/>
    </w:p>
    <w:p w14:paraId="023A4FA7" w14:textId="0AE91865" w:rsidR="00941A65" w:rsidRPr="00375156" w:rsidRDefault="00941A65" w:rsidP="00184FF2">
      <w:pPr>
        <w:tabs>
          <w:tab w:val="left" w:pos="3261"/>
        </w:tabs>
        <w:rPr>
          <w:rFonts w:ascii="Calibri" w:eastAsia="宋体" w:hAnsi="Calibri" w:cs="Calibri"/>
          <w:kern w:val="0"/>
          <w:sz w:val="24"/>
          <w14:ligatures w14:val="none"/>
        </w:rPr>
      </w:pPr>
      <w:r w:rsidRPr="00375156">
        <w:rPr>
          <w:rFonts w:ascii="Calibri" w:eastAsia="宋体" w:hAnsi="Calibri" w:cs="Calibri"/>
          <w:bCs/>
          <w:kern w:val="0"/>
          <w:sz w:val="24"/>
          <w14:ligatures w14:val="none"/>
        </w:rPr>
        <w:t>We choose Dijkstra’s algorithm to handle single-source shortest path (SSSP) queries. The rationale for this choice will be explained in Section 2.3.1. The pseudocode for the algorithm is shown below.</w:t>
      </w:r>
    </w:p>
    <w:p w14:paraId="4EA07490" w14:textId="2B599B6E" w:rsidR="00941A65" w:rsidRPr="00375156" w:rsidRDefault="009C15B3" w:rsidP="00184FF2">
      <w:pPr>
        <w:tabs>
          <w:tab w:val="left" w:pos="3261"/>
        </w:tabs>
        <w:spacing w:after="156"/>
        <w:rPr>
          <w:rFonts w:ascii="Calibri" w:eastAsia="宋体" w:hAnsi="Calibri" w:cs="Calibri"/>
          <w:bCs/>
          <w:kern w:val="0"/>
          <w:sz w:val="24"/>
          <w14:ligatures w14:val="none"/>
        </w:rPr>
      </w:pPr>
      <w:r w:rsidRPr="00375156">
        <w:rPr>
          <w:rFonts w:ascii="Calibri" w:eastAsia="宋体" w:hAnsi="Calibri" w:cs="Calibri"/>
          <w:bCs/>
          <w:noProof/>
          <w:kern w:val="0"/>
          <w:sz w:val="24"/>
          <w14:ligatures w14:val="none"/>
        </w:rPr>
        <w:lastRenderedPageBreak/>
        <w:drawing>
          <wp:anchor distT="0" distB="0" distL="114300" distR="114300" simplePos="0" relativeHeight="251664384" behindDoc="0" locked="0" layoutInCell="1" allowOverlap="1" wp14:anchorId="7E14CC5B" wp14:editId="4A2EDC1A">
            <wp:simplePos x="0" y="0"/>
            <wp:positionH relativeFrom="column">
              <wp:posOffset>1628775</wp:posOffset>
            </wp:positionH>
            <wp:positionV relativeFrom="paragraph">
              <wp:posOffset>167005</wp:posOffset>
            </wp:positionV>
            <wp:extent cx="2421255" cy="2299335"/>
            <wp:effectExtent l="0" t="0" r="4445" b="0"/>
            <wp:wrapTopAndBottom/>
            <wp:docPr id="212473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94" name="图片 1" descr="文本&#10;&#10;AI 生成的内容可能不正确。"/>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21255" cy="2299335"/>
                    </a:xfrm>
                    <a:prstGeom prst="rect">
                      <a:avLst/>
                    </a:prstGeom>
                  </pic:spPr>
                </pic:pic>
              </a:graphicData>
            </a:graphic>
            <wp14:sizeRelH relativeFrom="margin">
              <wp14:pctWidth>0</wp14:pctWidth>
            </wp14:sizeRelH>
            <wp14:sizeRelV relativeFrom="margin">
              <wp14:pctHeight>0</wp14:pctHeight>
            </wp14:sizeRelV>
          </wp:anchor>
        </w:drawing>
      </w:r>
      <w:r w:rsidR="00941A65" w:rsidRPr="00375156">
        <w:rPr>
          <w:rFonts w:ascii="Calibri" w:eastAsia="宋体" w:hAnsi="Calibri" w:cs="Calibri"/>
          <w:bCs/>
          <w:kern w:val="0"/>
          <w:sz w:val="24"/>
          <w14:ligatures w14:val="none"/>
        </w:rPr>
        <w:t xml:space="preserve">In this implementation of Dijkstra’s algorithm, we use a </w:t>
      </w:r>
      <w:proofErr w:type="spellStart"/>
      <w:r w:rsidR="00941A65" w:rsidRPr="00375156">
        <w:rPr>
          <w:rFonts w:ascii="Calibri" w:eastAsia="宋体" w:hAnsi="Calibri" w:cs="Calibri"/>
          <w:b/>
          <w:bCs/>
          <w:color w:val="000000"/>
          <w:kern w:val="0"/>
          <w:sz w:val="24"/>
          <w14:ligatures w14:val="none"/>
        </w:rPr>
        <w:t>PriorityQueue</w:t>
      </w:r>
      <w:proofErr w:type="spellEnd"/>
      <w:r w:rsidR="00941A65" w:rsidRPr="00375156">
        <w:rPr>
          <w:rFonts w:ascii="Calibri" w:eastAsia="宋体" w:hAnsi="Calibri" w:cs="Calibri"/>
          <w:bCs/>
          <w:kern w:val="0"/>
          <w:sz w:val="24"/>
          <w14:ligatures w14:val="none"/>
        </w:rPr>
        <w:t xml:space="preserve"> to store candidate nodes that have not yet been processed, ordered by their current distance from the source. The queue ensures that the next node with the minimal distance can be extracted efficiently in</w:t>
      </w:r>
      <w:r w:rsidR="00941A65" w:rsidRPr="00375156">
        <w:rPr>
          <w:rFonts w:ascii="Calibri" w:hAnsi="Calibri" w:cs="Calibri"/>
          <w:b/>
          <w:bCs/>
          <w:i/>
          <w:iCs/>
          <w:sz w:val="24"/>
        </w:rPr>
        <w:t xml:space="preserve"> </w:t>
      </w:r>
      <w:proofErr w:type="gramStart"/>
      <w:r w:rsidR="00941A65" w:rsidRPr="00375156">
        <w:rPr>
          <w:rFonts w:ascii="Calibri" w:hAnsi="Calibri" w:cs="Calibri"/>
          <w:b/>
          <w:bCs/>
          <w:i/>
          <w:iCs/>
          <w:sz w:val="24"/>
        </w:rPr>
        <w:t>O(</w:t>
      </w:r>
      <w:proofErr w:type="gramEnd"/>
      <w:r w:rsidR="00941A65" w:rsidRPr="00375156">
        <w:rPr>
          <w:rFonts w:ascii="Calibri" w:hAnsi="Calibri" w:cs="Calibri"/>
          <w:b/>
          <w:bCs/>
          <w:i/>
          <w:iCs/>
          <w:sz w:val="24"/>
        </w:rPr>
        <w:t>log n)</w:t>
      </w:r>
      <w:r w:rsidR="00941A65" w:rsidRPr="00375156">
        <w:rPr>
          <w:rFonts w:ascii="Calibri" w:eastAsia="宋体" w:hAnsi="Calibri" w:cs="Calibri"/>
          <w:bCs/>
          <w:kern w:val="0"/>
          <w:sz w:val="24"/>
          <w14:ligatures w14:val="none"/>
        </w:rPr>
        <w:t xml:space="preserve"> time, which is a core requirement of Dijkstra’s algorithm. To further optimize the algorithm, we use a lazy-deletion strategy: whenever a shorter path to a node is found, a new </w:t>
      </w:r>
      <w:r w:rsidR="00941A65" w:rsidRPr="00375156">
        <w:rPr>
          <w:rFonts w:ascii="Calibri" w:eastAsia="宋体" w:hAnsi="Calibri" w:cs="Calibri"/>
          <w:b/>
          <w:bCs/>
          <w:color w:val="000000"/>
          <w:kern w:val="0"/>
          <w:sz w:val="24"/>
          <w14:ligatures w14:val="none"/>
        </w:rPr>
        <w:t>Entry</w:t>
      </w:r>
      <w:r w:rsidR="00941A65" w:rsidRPr="00375156">
        <w:rPr>
          <w:rFonts w:ascii="Calibri" w:eastAsia="宋体" w:hAnsi="Calibri" w:cs="Calibri"/>
          <w:bCs/>
          <w:kern w:val="0"/>
          <w:sz w:val="24"/>
          <w14:ligatures w14:val="none"/>
        </w:rPr>
        <w:t xml:space="preserve"> is added to the priority queue, and old "stale" entries are skipped during the </w:t>
      </w:r>
      <w:proofErr w:type="gramStart"/>
      <w:r w:rsidR="00941A65" w:rsidRPr="00375156">
        <w:rPr>
          <w:rFonts w:ascii="Calibri" w:eastAsia="宋体" w:hAnsi="Calibri" w:cs="Calibri"/>
          <w:b/>
          <w:bCs/>
          <w:color w:val="000000"/>
          <w:kern w:val="0"/>
          <w:sz w:val="24"/>
          <w14:ligatures w14:val="none"/>
        </w:rPr>
        <w:t>poll(</w:t>
      </w:r>
      <w:proofErr w:type="gramEnd"/>
      <w:r w:rsidR="00941A65" w:rsidRPr="00375156">
        <w:rPr>
          <w:rFonts w:ascii="Calibri" w:eastAsia="宋体" w:hAnsi="Calibri" w:cs="Calibri"/>
          <w:b/>
          <w:bCs/>
          <w:color w:val="000000"/>
          <w:kern w:val="0"/>
          <w:sz w:val="24"/>
          <w14:ligatures w14:val="none"/>
        </w:rPr>
        <w:t>)</w:t>
      </w:r>
      <w:r w:rsidR="00941A65" w:rsidRPr="00375156">
        <w:rPr>
          <w:rFonts w:ascii="Calibri" w:eastAsia="宋体" w:hAnsi="Calibri" w:cs="Calibri"/>
          <w:bCs/>
          <w:kern w:val="0"/>
          <w:sz w:val="24"/>
          <w14:ligatures w14:val="none"/>
        </w:rPr>
        <w:t xml:space="preserve"> phase. This ensures that </w:t>
      </w:r>
      <w:r w:rsidR="00941A65" w:rsidRPr="00375156">
        <w:rPr>
          <w:rFonts w:ascii="Calibri" w:eastAsia="宋体" w:hAnsi="Calibri" w:cs="Calibri"/>
          <w:b/>
          <w:bCs/>
          <w:color w:val="000000"/>
          <w:kern w:val="0"/>
          <w:sz w:val="24"/>
          <w14:ligatures w14:val="none"/>
        </w:rPr>
        <w:t>Dijkstra</w:t>
      </w:r>
      <w:r w:rsidR="00941A65" w:rsidRPr="00375156">
        <w:rPr>
          <w:rFonts w:ascii="Calibri" w:eastAsia="宋体" w:hAnsi="Calibri" w:cs="Calibri"/>
          <w:bCs/>
          <w:kern w:val="0"/>
          <w:sz w:val="24"/>
          <w14:ligatures w14:val="none"/>
        </w:rPr>
        <w:t xml:space="preserve"> only processes the most up-to-date minimum-cost entries, maintains</w:t>
      </w:r>
      <w:r w:rsidR="00941A65" w:rsidRPr="00375156">
        <w:rPr>
          <w:rFonts w:ascii="Calibri" w:hAnsi="Calibri" w:cs="Calibri"/>
          <w:b/>
          <w:bCs/>
          <w:i/>
          <w:iCs/>
          <w:sz w:val="24"/>
        </w:rPr>
        <w:t xml:space="preserve"> O(</w:t>
      </w:r>
      <w:proofErr w:type="spellStart"/>
      <w:r w:rsidR="00941A65" w:rsidRPr="00375156">
        <w:rPr>
          <w:rFonts w:ascii="Calibri" w:hAnsi="Calibri" w:cs="Calibri"/>
          <w:b/>
          <w:bCs/>
          <w:i/>
          <w:iCs/>
          <w:sz w:val="24"/>
        </w:rPr>
        <w:t>ElogV</w:t>
      </w:r>
      <w:proofErr w:type="spellEnd"/>
      <w:r w:rsidR="00941A65" w:rsidRPr="00375156">
        <w:rPr>
          <w:rFonts w:ascii="Calibri" w:hAnsi="Calibri" w:cs="Calibri"/>
          <w:b/>
          <w:bCs/>
          <w:i/>
          <w:iCs/>
          <w:sz w:val="24"/>
        </w:rPr>
        <w:t>)</w:t>
      </w:r>
      <w:r w:rsidR="00941A65" w:rsidRPr="00375156">
        <w:rPr>
          <w:rFonts w:ascii="Calibri" w:eastAsia="宋体" w:hAnsi="Calibri" w:cs="Calibri"/>
          <w:bCs/>
          <w:kern w:val="0"/>
          <w:sz w:val="24"/>
          <w14:ligatures w14:val="none"/>
        </w:rPr>
        <w:t xml:space="preserve"> time complexity, and bypasses the lack of a </w:t>
      </w:r>
      <w:proofErr w:type="spellStart"/>
      <w:r w:rsidR="00941A65" w:rsidRPr="00375156">
        <w:rPr>
          <w:rFonts w:ascii="Calibri" w:eastAsia="宋体" w:hAnsi="Calibri" w:cs="Calibri"/>
          <w:b/>
          <w:bCs/>
          <w:color w:val="000000"/>
          <w:kern w:val="0"/>
          <w:sz w:val="24"/>
          <w14:ligatures w14:val="none"/>
        </w:rPr>
        <w:t>decreaseKey</w:t>
      </w:r>
      <w:proofErr w:type="spellEnd"/>
      <w:r w:rsidR="00941A65" w:rsidRPr="00375156">
        <w:rPr>
          <w:rFonts w:ascii="Calibri" w:eastAsia="宋体" w:hAnsi="Calibri" w:cs="Calibri"/>
          <w:bCs/>
          <w:kern w:val="0"/>
          <w:sz w:val="24"/>
          <w14:ligatures w14:val="none"/>
        </w:rPr>
        <w:t xml:space="preserve"> operation in Java's </w:t>
      </w:r>
      <w:proofErr w:type="spellStart"/>
      <w:r w:rsidR="00941A65" w:rsidRPr="00375156">
        <w:rPr>
          <w:rFonts w:ascii="Calibri" w:eastAsia="宋体" w:hAnsi="Calibri" w:cs="Calibri"/>
          <w:b/>
          <w:bCs/>
          <w:color w:val="000000"/>
          <w:kern w:val="0"/>
          <w:sz w:val="24"/>
          <w14:ligatures w14:val="none"/>
        </w:rPr>
        <w:t>PriorityQueue</w:t>
      </w:r>
      <w:proofErr w:type="spellEnd"/>
      <w:r w:rsidR="00941A65" w:rsidRPr="00375156">
        <w:rPr>
          <w:rFonts w:ascii="Calibri" w:eastAsia="宋体" w:hAnsi="Calibri" w:cs="Calibri"/>
          <w:bCs/>
          <w:kern w:val="0"/>
          <w:sz w:val="24"/>
          <w14:ligatures w14:val="none"/>
        </w:rPr>
        <w:t>.</w:t>
      </w:r>
    </w:p>
    <w:p w14:paraId="7349C35C" w14:textId="4129B9E3" w:rsidR="00BA15C0" w:rsidRPr="00375156" w:rsidRDefault="00BA15C0" w:rsidP="004976AE">
      <w:pPr>
        <w:pStyle w:val="31"/>
      </w:pPr>
      <w:bookmarkStart w:id="29" w:name="_Toc230727738"/>
      <w:r w:rsidRPr="00375156">
        <w:t>2.</w:t>
      </w:r>
      <w:r w:rsidR="00AD3D27" w:rsidRPr="00375156">
        <w:rPr>
          <w:rFonts w:eastAsiaTheme="minorEastAsia"/>
          <w:lang w:eastAsia="zh-CN"/>
        </w:rPr>
        <w:t>1</w:t>
      </w:r>
      <w:r w:rsidRPr="00375156">
        <w:t>.3 Query I/O’s Implementation</w:t>
      </w:r>
      <w:bookmarkEnd w:id="29"/>
    </w:p>
    <w:p w14:paraId="6FD895AF" w14:textId="77777777" w:rsidR="00BA15C0" w:rsidRPr="00375156" w:rsidRDefault="00BA15C0" w:rsidP="00CD51CE">
      <w:pPr>
        <w:rPr>
          <w:rFonts w:ascii="Calibri" w:eastAsia="宋体" w:hAnsi="Calibri" w:cs="Calibri"/>
          <w:bCs/>
          <w:kern w:val="0"/>
          <w:sz w:val="24"/>
          <w14:ligatures w14:val="none"/>
        </w:rPr>
      </w:pPr>
      <w:r w:rsidRPr="00375156">
        <w:rPr>
          <w:rFonts w:ascii="Calibri" w:eastAsia="宋体" w:hAnsi="Calibri" w:cs="Calibri"/>
          <w:bCs/>
          <w:kern w:val="0"/>
          <w:sz w:val="24"/>
          <w14:ligatures w14:val="none"/>
        </w:rPr>
        <w:t xml:space="preserve">To handle all query cases consistently and to strictly satisfy the required output specification, we implemented a set of supporting classes: </w:t>
      </w:r>
      <w:proofErr w:type="spellStart"/>
      <w:r w:rsidRPr="00375156">
        <w:rPr>
          <w:rFonts w:ascii="Calibri" w:eastAsia="宋体" w:hAnsi="Calibri" w:cs="Calibri"/>
          <w:b/>
          <w:bCs/>
          <w:color w:val="000000"/>
          <w:kern w:val="0"/>
          <w:sz w:val="24"/>
          <w14:ligatures w14:val="none"/>
        </w:rPr>
        <w:t>PathQuery</w:t>
      </w:r>
      <w:proofErr w:type="spellEnd"/>
      <w:r w:rsidRPr="00375156">
        <w:rPr>
          <w:rFonts w:ascii="Calibri" w:eastAsia="宋体" w:hAnsi="Calibri" w:cs="Calibri"/>
          <w:bCs/>
          <w:kern w:val="0"/>
          <w:sz w:val="24"/>
          <w14:ligatures w14:val="none"/>
        </w:rPr>
        <w:t xml:space="preserve">, </w:t>
      </w:r>
      <w:proofErr w:type="spellStart"/>
      <w:r w:rsidRPr="00375156">
        <w:rPr>
          <w:rFonts w:ascii="Calibri" w:eastAsia="宋体" w:hAnsi="Calibri" w:cs="Calibri"/>
          <w:b/>
          <w:bCs/>
          <w:color w:val="000000"/>
          <w:kern w:val="0"/>
          <w:sz w:val="24"/>
          <w14:ligatures w14:val="none"/>
        </w:rPr>
        <w:t>PathResult</w:t>
      </w:r>
      <w:proofErr w:type="spellEnd"/>
      <w:r w:rsidRPr="00375156">
        <w:rPr>
          <w:rFonts w:ascii="Calibri" w:eastAsia="宋体" w:hAnsi="Calibri" w:cs="Calibri"/>
          <w:bCs/>
          <w:kern w:val="0"/>
          <w:sz w:val="24"/>
          <w14:ligatures w14:val="none"/>
        </w:rPr>
        <w:t xml:space="preserve">, </w:t>
      </w:r>
      <w:proofErr w:type="spellStart"/>
      <w:r w:rsidRPr="00375156">
        <w:rPr>
          <w:rFonts w:ascii="Calibri" w:eastAsia="宋体" w:hAnsi="Calibri" w:cs="Calibri"/>
          <w:b/>
          <w:bCs/>
          <w:color w:val="000000"/>
          <w:kern w:val="0"/>
          <w:sz w:val="24"/>
          <w14:ligatures w14:val="none"/>
        </w:rPr>
        <w:t>QueryOutcome</w:t>
      </w:r>
      <w:proofErr w:type="spellEnd"/>
      <w:r w:rsidRPr="00375156">
        <w:rPr>
          <w:rFonts w:ascii="Calibri" w:eastAsia="宋体" w:hAnsi="Calibri" w:cs="Calibri"/>
          <w:bCs/>
          <w:kern w:val="0"/>
          <w:sz w:val="24"/>
          <w14:ligatures w14:val="none"/>
        </w:rPr>
        <w:t xml:space="preserve">, and </w:t>
      </w:r>
      <w:proofErr w:type="spellStart"/>
      <w:r w:rsidRPr="00375156">
        <w:rPr>
          <w:rFonts w:ascii="Calibri" w:eastAsia="宋体" w:hAnsi="Calibri" w:cs="Calibri"/>
          <w:b/>
          <w:bCs/>
          <w:color w:val="000000"/>
          <w:kern w:val="0"/>
          <w:sz w:val="24"/>
          <w14:ligatures w14:val="none"/>
        </w:rPr>
        <w:t>PathFormatter</w:t>
      </w:r>
      <w:proofErr w:type="spellEnd"/>
      <w:r w:rsidRPr="00375156">
        <w:rPr>
          <w:rFonts w:ascii="Calibri" w:eastAsia="宋体" w:hAnsi="Calibri" w:cs="Calibri"/>
          <w:bCs/>
          <w:kern w:val="0"/>
          <w:sz w:val="24"/>
          <w14:ligatures w14:val="none"/>
        </w:rPr>
        <w:t>. Their logic can be explained through two main processes: query decomposition and result wrapping.</w:t>
      </w:r>
    </w:p>
    <w:p w14:paraId="23829EFC" w14:textId="6519EABC" w:rsidR="00CD51CE" w:rsidRPr="00375156" w:rsidRDefault="00BA15C0" w:rsidP="00CD51CE">
      <w:pPr>
        <w:rPr>
          <w:rFonts w:ascii="Calibri" w:eastAsia="宋体" w:hAnsi="Calibri" w:cs="Calibri"/>
          <w:bCs/>
          <w:kern w:val="0"/>
          <w:sz w:val="24"/>
          <w14:ligatures w14:val="none"/>
        </w:rPr>
      </w:pPr>
      <w:r w:rsidRPr="00375156">
        <w:rPr>
          <w:rFonts w:ascii="Calibri" w:eastAsia="宋体" w:hAnsi="Calibri" w:cs="Calibri"/>
          <w:bCs/>
          <w:kern w:val="0"/>
          <w:sz w:val="24"/>
          <w14:ligatures w14:val="none"/>
        </w:rPr>
        <w:t xml:space="preserve">In the query decomposition stage, </w:t>
      </w:r>
      <w:proofErr w:type="spellStart"/>
      <w:r w:rsidRPr="00375156">
        <w:rPr>
          <w:rFonts w:ascii="Calibri" w:eastAsia="宋体" w:hAnsi="Calibri" w:cs="Calibri"/>
          <w:b/>
          <w:bCs/>
          <w:color w:val="000000"/>
          <w:kern w:val="0"/>
          <w:sz w:val="24"/>
          <w14:ligatures w14:val="none"/>
        </w:rPr>
        <w:t>PathQuery</w:t>
      </w:r>
      <w:proofErr w:type="spellEnd"/>
      <w:r w:rsidRPr="00375156">
        <w:rPr>
          <w:rFonts w:ascii="Calibri" w:eastAsia="宋体" w:hAnsi="Calibri" w:cs="Calibri"/>
          <w:bCs/>
          <w:kern w:val="0"/>
          <w:sz w:val="24"/>
          <w14:ligatures w14:val="none"/>
        </w:rPr>
        <w:t xml:space="preserve"> stores the query name together with an ordered </w:t>
      </w:r>
      <w:r w:rsidRPr="00375156">
        <w:rPr>
          <w:rFonts w:ascii="Calibri" w:eastAsia="宋体" w:hAnsi="Calibri" w:cs="Calibri"/>
          <w:b/>
          <w:bCs/>
          <w:color w:val="000000"/>
          <w:kern w:val="0"/>
          <w:sz w:val="24"/>
          <w14:ligatures w14:val="none"/>
        </w:rPr>
        <w:t>List&lt;String&gt;</w:t>
      </w:r>
      <w:r w:rsidRPr="00375156">
        <w:rPr>
          <w:rFonts w:ascii="Calibri" w:eastAsia="宋体" w:hAnsi="Calibri" w:cs="Calibri"/>
          <w:bCs/>
          <w:kern w:val="0"/>
          <w:sz w:val="24"/>
          <w14:ligatures w14:val="none"/>
        </w:rPr>
        <w:t xml:space="preserve"> of waypoints, where the first element represents the start node, the last element represents the destination node, and any intermediate elements represent required waypoint. It interprets a multi-node request as a sequence of independent atomic shortest path subproblems between consecutive waypoints. </w:t>
      </w:r>
    </w:p>
    <w:p w14:paraId="26A7B78B" w14:textId="30AC9F0D" w:rsidR="00BA15C0" w:rsidRPr="00375156" w:rsidRDefault="00BA15C0" w:rsidP="00CD51CE">
      <w:pPr>
        <w:rPr>
          <w:rFonts w:ascii="Calibri" w:eastAsia="宋体" w:hAnsi="Calibri" w:cs="Calibri"/>
          <w:bCs/>
          <w:kern w:val="0"/>
          <w:sz w:val="24"/>
          <w14:ligatures w14:val="none"/>
        </w:rPr>
      </w:pPr>
      <w:r w:rsidRPr="00375156">
        <w:rPr>
          <w:rFonts w:ascii="Calibri" w:eastAsia="宋体" w:hAnsi="Calibri" w:cs="Calibri"/>
          <w:bCs/>
          <w:kern w:val="0"/>
          <w:sz w:val="24"/>
          <w14:ligatures w14:val="none"/>
        </w:rPr>
        <w:t xml:space="preserve">During each shortest-path computation, the algorithm returns a </w:t>
      </w:r>
      <w:proofErr w:type="spellStart"/>
      <w:r w:rsidRPr="00375156">
        <w:rPr>
          <w:rFonts w:ascii="Calibri" w:eastAsia="宋体" w:hAnsi="Calibri" w:cs="Calibri"/>
          <w:b/>
          <w:bCs/>
          <w:color w:val="000000"/>
          <w:kern w:val="0"/>
          <w:sz w:val="24"/>
          <w14:ligatures w14:val="none"/>
        </w:rPr>
        <w:t>PathResult</w:t>
      </w:r>
      <w:proofErr w:type="spellEnd"/>
      <w:r w:rsidRPr="00375156">
        <w:rPr>
          <w:rFonts w:ascii="Calibri" w:eastAsia="宋体" w:hAnsi="Calibri" w:cs="Calibri"/>
          <w:bCs/>
          <w:kern w:val="0"/>
          <w:sz w:val="24"/>
          <w14:ligatures w14:val="none"/>
        </w:rPr>
        <w:t xml:space="preserve"> object. It stores the computed results using data structures such as </w:t>
      </w:r>
      <w:r w:rsidRPr="00375156">
        <w:rPr>
          <w:rFonts w:ascii="Calibri" w:eastAsia="宋体" w:hAnsi="Calibri" w:cs="Calibri"/>
          <w:b/>
          <w:bCs/>
          <w:color w:val="000000"/>
          <w:kern w:val="0"/>
          <w:sz w:val="24"/>
          <w14:ligatures w14:val="none"/>
        </w:rPr>
        <w:t>Map</w:t>
      </w:r>
      <w:r w:rsidRPr="00375156">
        <w:rPr>
          <w:rFonts w:ascii="Calibri" w:eastAsia="Consolas" w:hAnsi="Calibri" w:cs="Calibri"/>
          <w:b/>
          <w:bCs/>
          <w:kern w:val="0"/>
          <w:sz w:val="24"/>
          <w14:ligatures w14:val="none"/>
        </w:rPr>
        <w:t>&lt;</w:t>
      </w:r>
      <w:r w:rsidRPr="00375156">
        <w:rPr>
          <w:rFonts w:ascii="Calibri" w:eastAsia="宋体" w:hAnsi="Calibri" w:cs="Calibri"/>
          <w:b/>
          <w:bCs/>
          <w:color w:val="000000"/>
          <w:kern w:val="0"/>
          <w:sz w:val="24"/>
          <w14:ligatures w14:val="none"/>
        </w:rPr>
        <w:t>String, Integer&gt;</w:t>
      </w:r>
      <w:r w:rsidRPr="00375156">
        <w:rPr>
          <w:rFonts w:ascii="Calibri" w:eastAsia="宋体" w:hAnsi="Calibri" w:cs="Calibri"/>
          <w:bCs/>
          <w:kern w:val="0"/>
          <w:sz w:val="24"/>
          <w14:ligatures w14:val="none"/>
        </w:rPr>
        <w:t xml:space="preserve"> for shortest-path distances and </w:t>
      </w:r>
      <w:r w:rsidRPr="00375156">
        <w:rPr>
          <w:rFonts w:ascii="Calibri" w:eastAsia="宋体" w:hAnsi="Calibri" w:cs="Calibri"/>
          <w:b/>
          <w:bCs/>
          <w:color w:val="000000"/>
          <w:kern w:val="0"/>
          <w:sz w:val="24"/>
          <w14:ligatures w14:val="none"/>
        </w:rPr>
        <w:t>Map&lt;String,</w:t>
      </w:r>
      <w:r w:rsidR="00CA56D5" w:rsidRPr="00375156">
        <w:rPr>
          <w:rFonts w:ascii="Calibri" w:eastAsia="宋体" w:hAnsi="Calibri" w:cs="Calibri"/>
          <w:b/>
          <w:bCs/>
          <w:color w:val="000000"/>
          <w:kern w:val="0"/>
          <w:sz w:val="24"/>
          <w14:ligatures w14:val="none"/>
        </w:rPr>
        <w:t xml:space="preserve"> </w:t>
      </w:r>
      <w:r w:rsidRPr="00375156">
        <w:rPr>
          <w:rFonts w:ascii="Calibri" w:eastAsia="宋体" w:hAnsi="Calibri" w:cs="Calibri"/>
          <w:b/>
          <w:bCs/>
          <w:color w:val="000000"/>
          <w:kern w:val="0"/>
          <w:sz w:val="24"/>
          <w14:ligatures w14:val="none"/>
        </w:rPr>
        <w:t>String&gt;</w:t>
      </w:r>
      <w:r w:rsidRPr="00375156">
        <w:rPr>
          <w:rFonts w:ascii="Calibri" w:eastAsia="宋体" w:hAnsi="Calibri" w:cs="Calibri"/>
          <w:bCs/>
          <w:kern w:val="0"/>
          <w:sz w:val="24"/>
          <w14:ligatures w14:val="none"/>
        </w:rPr>
        <w:t xml:space="preserve"> for predecessor relationships. As </w:t>
      </w:r>
      <w:r w:rsidRPr="00375156">
        <w:rPr>
          <w:rFonts w:ascii="Calibri" w:eastAsia="宋体" w:hAnsi="Calibri" w:cs="Calibri"/>
          <w:bCs/>
          <w:kern w:val="0"/>
          <w:sz w:val="24"/>
          <w14:ligatures w14:val="none"/>
        </w:rPr>
        <w:lastRenderedPageBreak/>
        <w:t xml:space="preserve">each segment is solved, </w:t>
      </w:r>
      <w:proofErr w:type="spellStart"/>
      <w:r w:rsidRPr="00375156">
        <w:rPr>
          <w:rFonts w:ascii="Calibri" w:eastAsia="宋体" w:hAnsi="Calibri" w:cs="Calibri"/>
          <w:b/>
          <w:bCs/>
          <w:color w:val="000000"/>
          <w:kern w:val="0"/>
          <w:sz w:val="24"/>
          <w14:ligatures w14:val="none"/>
        </w:rPr>
        <w:t>PathQuery</w:t>
      </w:r>
      <w:proofErr w:type="spellEnd"/>
      <w:r w:rsidRPr="00375156">
        <w:rPr>
          <w:rFonts w:ascii="Calibri" w:eastAsia="宋体" w:hAnsi="Calibri" w:cs="Calibri"/>
          <w:bCs/>
          <w:kern w:val="0"/>
          <w:sz w:val="24"/>
          <w14:ligatures w14:val="none"/>
        </w:rPr>
        <w:t xml:space="preserve"> appends the resulting nodes into a </w:t>
      </w:r>
      <w:r w:rsidRPr="00375156">
        <w:rPr>
          <w:rFonts w:ascii="Calibri" w:eastAsia="宋体" w:hAnsi="Calibri" w:cs="Calibri"/>
          <w:b/>
          <w:bCs/>
          <w:color w:val="000000"/>
          <w:kern w:val="0"/>
          <w:sz w:val="24"/>
          <w14:ligatures w14:val="none"/>
        </w:rPr>
        <w:t>List&lt;String&gt;</w:t>
      </w:r>
      <w:r w:rsidRPr="00375156">
        <w:rPr>
          <w:rFonts w:ascii="Calibri" w:eastAsia="宋体" w:hAnsi="Calibri" w:cs="Calibri"/>
          <w:bCs/>
          <w:kern w:val="0"/>
          <w:sz w:val="24"/>
          <w14:ligatures w14:val="none"/>
        </w:rPr>
        <w:t xml:space="preserve"> representing the full route, while also accumulating the total path cost in an integer variable. When joining consecutive segments, duplicate junction nodes are removed to keep the final route continuous and correctly formatted.</w:t>
      </w:r>
    </w:p>
    <w:p w14:paraId="6D0DD2EE" w14:textId="2DD9D552" w:rsidR="004976AE" w:rsidRPr="00375156" w:rsidRDefault="00BA15C0" w:rsidP="00AD3D27">
      <w:pPr>
        <w:spacing w:afterLines="50" w:after="156"/>
        <w:rPr>
          <w:rStyle w:val="22"/>
          <w:rFonts w:eastAsiaTheme="minorEastAsia"/>
          <w:sz w:val="24"/>
          <w:szCs w:val="24"/>
          <w:lang w:eastAsia="zh-CN"/>
        </w:rPr>
      </w:pPr>
      <w:r w:rsidRPr="00375156">
        <w:rPr>
          <w:rFonts w:ascii="Calibri" w:eastAsia="宋体" w:hAnsi="Calibri" w:cs="Calibri"/>
          <w:bCs/>
          <w:kern w:val="0"/>
          <w:sz w:val="24"/>
          <w14:ligatures w14:val="none"/>
        </w:rPr>
        <w:t xml:space="preserve">After all segments have been processed, the complete path and the total path cost are wrapped into a </w:t>
      </w:r>
      <w:proofErr w:type="spellStart"/>
      <w:r w:rsidRPr="00375156">
        <w:rPr>
          <w:rFonts w:ascii="Calibri" w:eastAsia="宋体" w:hAnsi="Calibri" w:cs="Calibri"/>
          <w:b/>
          <w:bCs/>
          <w:color w:val="000000"/>
          <w:kern w:val="0"/>
          <w:sz w:val="24"/>
          <w14:ligatures w14:val="none"/>
        </w:rPr>
        <w:t>QueryOutcome</w:t>
      </w:r>
      <w:proofErr w:type="spellEnd"/>
      <w:r w:rsidRPr="00375156">
        <w:rPr>
          <w:rFonts w:ascii="Calibri" w:eastAsia="宋体" w:hAnsi="Calibri" w:cs="Calibri"/>
          <w:bCs/>
          <w:kern w:val="0"/>
          <w:sz w:val="24"/>
          <w14:ligatures w14:val="none"/>
        </w:rPr>
        <w:t xml:space="preserve"> object. This class serves as a compact result container, holding the original query, the final </w:t>
      </w:r>
      <w:r w:rsidRPr="00375156">
        <w:rPr>
          <w:rFonts w:ascii="Calibri" w:eastAsia="Consolas" w:hAnsi="Calibri" w:cs="Calibri"/>
          <w:b/>
          <w:bCs/>
          <w:kern w:val="0"/>
          <w:sz w:val="24"/>
          <w14:ligatures w14:val="none"/>
        </w:rPr>
        <w:t>L</w:t>
      </w:r>
      <w:r w:rsidRPr="00375156">
        <w:rPr>
          <w:rFonts w:ascii="Calibri" w:eastAsia="宋体" w:hAnsi="Calibri" w:cs="Calibri"/>
          <w:b/>
          <w:bCs/>
          <w:color w:val="000000"/>
          <w:kern w:val="0"/>
          <w:sz w:val="24"/>
          <w14:ligatures w14:val="none"/>
        </w:rPr>
        <w:t>ist&lt;String&gt;</w:t>
      </w:r>
      <w:r w:rsidRPr="00375156">
        <w:rPr>
          <w:rFonts w:ascii="Calibri" w:eastAsia="宋体" w:hAnsi="Calibri" w:cs="Calibri"/>
          <w:bCs/>
          <w:kern w:val="0"/>
          <w:sz w:val="24"/>
          <w14:ligatures w14:val="none"/>
        </w:rPr>
        <w:t xml:space="preserve"> path, and the total cost. Finally, </w:t>
      </w:r>
      <w:proofErr w:type="spellStart"/>
      <w:r w:rsidRPr="00375156">
        <w:rPr>
          <w:rFonts w:ascii="Calibri" w:eastAsia="宋体" w:hAnsi="Calibri" w:cs="Calibri"/>
          <w:b/>
          <w:bCs/>
          <w:color w:val="000000"/>
          <w:kern w:val="0"/>
          <w:sz w:val="24"/>
          <w14:ligatures w14:val="none"/>
        </w:rPr>
        <w:t>PathFormatter</w:t>
      </w:r>
      <w:proofErr w:type="spellEnd"/>
      <w:r w:rsidRPr="00375156">
        <w:rPr>
          <w:rFonts w:ascii="Calibri" w:eastAsia="宋体" w:hAnsi="Calibri" w:cs="Calibri"/>
          <w:bCs/>
          <w:kern w:val="0"/>
          <w:sz w:val="24"/>
          <w14:ligatures w14:val="none"/>
        </w:rPr>
        <w:t xml:space="preserve"> converts the </w:t>
      </w:r>
      <w:proofErr w:type="spellStart"/>
      <w:r w:rsidRPr="00375156">
        <w:rPr>
          <w:rFonts w:ascii="Calibri" w:eastAsia="宋体" w:hAnsi="Calibri" w:cs="Calibri"/>
          <w:b/>
          <w:bCs/>
          <w:color w:val="000000"/>
          <w:kern w:val="0"/>
          <w:sz w:val="24"/>
          <w14:ligatures w14:val="none"/>
        </w:rPr>
        <w:t>QueryOutcome</w:t>
      </w:r>
      <w:proofErr w:type="spellEnd"/>
      <w:r w:rsidRPr="00375156">
        <w:rPr>
          <w:rFonts w:ascii="Calibri" w:eastAsia="宋体" w:hAnsi="Calibri" w:cs="Calibri"/>
          <w:bCs/>
          <w:kern w:val="0"/>
          <w:sz w:val="24"/>
          <w14:ligatures w14:val="none"/>
        </w:rPr>
        <w:t xml:space="preserve"> into the required output format, presenting the query name, start node, destination node, any required </w:t>
      </w:r>
      <w:r w:rsidRPr="00375156">
        <w:rPr>
          <w:rFonts w:ascii="Calibri" w:eastAsia="宋体" w:hAnsi="Calibri" w:cs="Calibri"/>
          <w:b/>
          <w:bCs/>
          <w:color w:val="000000"/>
          <w:kern w:val="0"/>
          <w:sz w:val="24"/>
          <w14:ligatures w14:val="none"/>
        </w:rPr>
        <w:t>waypoint</w:t>
      </w:r>
      <w:r w:rsidRPr="00375156">
        <w:rPr>
          <w:rFonts w:ascii="Calibri" w:eastAsia="Consolas" w:hAnsi="Calibri" w:cs="Calibri"/>
          <w:b/>
          <w:bCs/>
          <w:kern w:val="0"/>
          <w:sz w:val="24"/>
          <w14:ligatures w14:val="none"/>
        </w:rPr>
        <w:t>(s)</w:t>
      </w:r>
      <w:r w:rsidRPr="00375156">
        <w:rPr>
          <w:rFonts w:ascii="Calibri" w:eastAsia="宋体" w:hAnsi="Calibri" w:cs="Calibri"/>
          <w:bCs/>
          <w:kern w:val="0"/>
          <w:sz w:val="24"/>
          <w14:ligatures w14:val="none"/>
        </w:rPr>
        <w:t xml:space="preserve">, the final path in the form </w:t>
      </w:r>
      <w:r w:rsidRPr="00375156">
        <w:rPr>
          <w:rFonts w:ascii="Calibri" w:eastAsia="宋体" w:hAnsi="Calibri" w:cs="Calibri"/>
          <w:b/>
          <w:bCs/>
          <w:color w:val="000000"/>
          <w:kern w:val="0"/>
          <w:sz w:val="24"/>
          <w14:ligatures w14:val="none"/>
        </w:rPr>
        <w:t>L0001</w:t>
      </w:r>
      <w:r w:rsidRPr="00375156">
        <w:rPr>
          <w:rFonts w:ascii="Calibri" w:eastAsia="宋体" w:hAnsi="Calibri" w:cs="Calibri"/>
          <w:bCs/>
          <w:kern w:val="0"/>
          <w:sz w:val="24"/>
          <w14:ligatures w14:val="none"/>
        </w:rPr>
        <w:t xml:space="preserve"> -&gt; </w:t>
      </w:r>
      <w:r w:rsidRPr="00375156">
        <w:rPr>
          <w:rFonts w:ascii="Calibri" w:eastAsia="宋体" w:hAnsi="Calibri" w:cs="Calibri"/>
          <w:b/>
          <w:bCs/>
          <w:color w:val="000000"/>
          <w:kern w:val="0"/>
          <w:sz w:val="24"/>
          <w14:ligatures w14:val="none"/>
        </w:rPr>
        <w:t>L0002</w:t>
      </w:r>
      <w:r w:rsidRPr="00375156">
        <w:rPr>
          <w:rFonts w:ascii="Calibri" w:eastAsia="宋体" w:hAnsi="Calibri" w:cs="Calibri"/>
          <w:bCs/>
          <w:kern w:val="0"/>
          <w:sz w:val="24"/>
          <w14:ligatures w14:val="none"/>
        </w:rPr>
        <w:t xml:space="preserve"> -&gt; ..., and the total path cost. </w:t>
      </w:r>
    </w:p>
    <w:p w14:paraId="6B578AF1" w14:textId="41479D60" w:rsidR="00AD3D27" w:rsidRPr="00375156" w:rsidRDefault="00AD3D27" w:rsidP="002030B2">
      <w:pPr>
        <w:pStyle w:val="21"/>
      </w:pPr>
      <w:bookmarkStart w:id="30" w:name="_Toc230727739"/>
      <w:r w:rsidRPr="00375156">
        <w:t>2.</w:t>
      </w:r>
      <w:r w:rsidRPr="00375156">
        <w:rPr>
          <w:rFonts w:eastAsiaTheme="minorEastAsia"/>
          <w:lang w:eastAsia="zh-CN"/>
        </w:rPr>
        <w:t>2</w:t>
      </w:r>
      <w:r w:rsidRPr="00375156">
        <w:t xml:space="preserve"> Task B Query Results</w:t>
      </w:r>
      <w:bookmarkEnd w:id="30"/>
    </w:p>
    <w:p w14:paraId="0F02952C" w14:textId="4AD68D0E" w:rsidR="00DC37DA" w:rsidRPr="00375156" w:rsidRDefault="00941A65" w:rsidP="003D122A">
      <w:pPr>
        <w:rPr>
          <w:rFonts w:ascii="Calibri" w:eastAsia="MS Mincho" w:hAnsi="Calibri" w:cs="Calibri"/>
          <w:kern w:val="0"/>
          <w:sz w:val="24"/>
          <w14:ligatures w14:val="none"/>
        </w:rPr>
      </w:pPr>
      <w:r w:rsidRPr="00375156">
        <w:rPr>
          <w:rFonts w:ascii="Calibri" w:eastAsia="MS Mincho" w:hAnsi="Calibri" w:cs="Calibri"/>
          <w:kern w:val="0"/>
          <w:sz w:val="24"/>
          <w:lang w:eastAsia="en-US"/>
          <w14:ligatures w14:val="none"/>
        </w:rPr>
        <w:t xml:space="preserve">The four required query cases were executed with the </w:t>
      </w:r>
      <w:r w:rsidRPr="00375156">
        <w:rPr>
          <w:rFonts w:ascii="Calibri" w:eastAsia="宋体" w:hAnsi="Calibri" w:cs="Calibri"/>
          <w:color w:val="000000"/>
          <w:kern w:val="0"/>
          <w:sz w:val="24"/>
          <w14:ligatures w14:val="none"/>
        </w:rPr>
        <w:t>Dijkstra</w:t>
      </w:r>
      <w:r w:rsidR="00CA56D5" w:rsidRPr="00375156">
        <w:rPr>
          <w:rFonts w:ascii="Calibri" w:eastAsia="MS Mincho" w:hAnsi="Calibri" w:cs="Calibri"/>
          <w:kern w:val="0"/>
          <w:sz w:val="24"/>
          <w:lang w:eastAsia="en-US"/>
          <w14:ligatures w14:val="none"/>
        </w:rPr>
        <w:t xml:space="preserve">’s Algorithm. </w:t>
      </w:r>
      <w:r w:rsidRPr="00375156">
        <w:rPr>
          <w:rFonts w:ascii="Calibri" w:eastAsia="MS Mincho" w:hAnsi="Calibri" w:cs="Calibri"/>
          <w:kern w:val="0"/>
          <w:sz w:val="24"/>
          <w:lang w:eastAsia="en-US"/>
          <w14:ligatures w14:val="none"/>
        </w:rPr>
        <w:t xml:space="preserve">The console output is shown in </w:t>
      </w:r>
      <w:r w:rsidR="00CD51CE" w:rsidRPr="00375156">
        <w:rPr>
          <w:rFonts w:ascii="Calibri" w:eastAsia="MS Mincho" w:hAnsi="Calibri" w:cs="Calibri"/>
          <w:kern w:val="0"/>
          <w:sz w:val="24"/>
          <w:lang w:eastAsia="en-US"/>
          <w14:ligatures w14:val="none"/>
        </w:rPr>
        <w:t>Appendix</w:t>
      </w:r>
      <w:r w:rsidRPr="00375156">
        <w:rPr>
          <w:rFonts w:ascii="Calibri" w:eastAsia="MS Mincho" w:hAnsi="Calibri" w:cs="Calibri"/>
          <w:kern w:val="0"/>
          <w:sz w:val="24"/>
          <w:lang w:eastAsia="en-US"/>
          <w14:ligatures w14:val="none"/>
        </w:rPr>
        <w:t>, and the same results are summa</w:t>
      </w:r>
      <w:r w:rsidRPr="00375156">
        <w:rPr>
          <w:rFonts w:ascii="Calibri" w:eastAsia="宋体" w:hAnsi="Calibri" w:cs="Calibri"/>
          <w:kern w:val="0"/>
          <w:sz w:val="24"/>
          <w14:ligatures w14:val="none"/>
        </w:rPr>
        <w:t>r</w:t>
      </w:r>
      <w:r w:rsidRPr="00375156">
        <w:rPr>
          <w:rFonts w:ascii="Calibri" w:eastAsia="MS Mincho" w:hAnsi="Calibri" w:cs="Calibri"/>
          <w:kern w:val="0"/>
          <w:sz w:val="24"/>
          <w:lang w:eastAsia="en-US"/>
          <w14:ligatures w14:val="none"/>
        </w:rPr>
        <w:t>i</w:t>
      </w:r>
      <w:r w:rsidRPr="00375156">
        <w:rPr>
          <w:rFonts w:ascii="Calibri" w:eastAsia="宋体" w:hAnsi="Calibri" w:cs="Calibri"/>
          <w:kern w:val="0"/>
          <w:sz w:val="24"/>
          <w14:ligatures w14:val="none"/>
        </w:rPr>
        <w:t>z</w:t>
      </w:r>
      <w:r w:rsidRPr="00375156">
        <w:rPr>
          <w:rFonts w:ascii="Calibri" w:eastAsia="MS Mincho" w:hAnsi="Calibri" w:cs="Calibri"/>
          <w:kern w:val="0"/>
          <w:sz w:val="24"/>
          <w:lang w:eastAsia="en-US"/>
          <w14:ligatures w14:val="none"/>
        </w:rPr>
        <w:t>ed in Table 2.</w:t>
      </w:r>
    </w:p>
    <w:p w14:paraId="1B92D784" w14:textId="77777777" w:rsidR="00976A8E" w:rsidRDefault="00976A8E" w:rsidP="003D122A">
      <w:pPr>
        <w:tabs>
          <w:tab w:val="left" w:pos="3261"/>
        </w:tabs>
        <w:spacing w:line="240" w:lineRule="auto"/>
        <w:jc w:val="center"/>
        <w:rPr>
          <w:rFonts w:ascii="Calibri" w:hAnsi="Calibri" w:cs="Calibri"/>
          <w:b/>
          <w:bCs/>
          <w:sz w:val="20"/>
          <w:szCs w:val="20"/>
        </w:rPr>
      </w:pPr>
      <w:r w:rsidRPr="00174B6F">
        <w:rPr>
          <w:rFonts w:ascii="Calibri" w:hAnsi="Calibri" w:cs="Calibri"/>
          <w:noProof/>
          <w:sz w:val="20"/>
          <w:szCs w:val="20"/>
        </w:rPr>
        <w:drawing>
          <wp:inline distT="0" distB="0" distL="0" distR="0" wp14:anchorId="2A6F94A2" wp14:editId="15A5DBED">
            <wp:extent cx="4451773" cy="748030"/>
            <wp:effectExtent l="0" t="0" r="6350" b="1270"/>
            <wp:docPr id="573" name="Google Shape;573;p56" descr="表格&#10;&#10;AI 生成的内容可能不正确。"/>
            <wp:cNvGraphicFramePr/>
            <a:graphic xmlns:a="http://schemas.openxmlformats.org/drawingml/2006/main">
              <a:graphicData uri="http://schemas.openxmlformats.org/drawingml/2006/picture">
                <pic:pic xmlns:pic="http://schemas.openxmlformats.org/drawingml/2006/picture">
                  <pic:nvPicPr>
                    <pic:cNvPr id="573" name="Google Shape;573;p56" descr="表格&#10;&#10;AI 生成的内容可能不正确。"/>
                    <pic:cNvPicPr preferRelativeResize="0"/>
                  </pic:nvPicPr>
                  <pic:blipFill>
                    <a:blip r:embed="rId57">
                      <a:alphaModFix/>
                    </a:blip>
                    <a:stretch>
                      <a:fillRect/>
                    </a:stretch>
                  </pic:blipFill>
                  <pic:spPr>
                    <a:xfrm>
                      <a:off x="0" y="0"/>
                      <a:ext cx="4493699" cy="755075"/>
                    </a:xfrm>
                    <a:prstGeom prst="rect">
                      <a:avLst/>
                    </a:prstGeom>
                    <a:noFill/>
                    <a:ln>
                      <a:noFill/>
                    </a:ln>
                  </pic:spPr>
                </pic:pic>
              </a:graphicData>
            </a:graphic>
          </wp:inline>
        </w:drawing>
      </w:r>
    </w:p>
    <w:p w14:paraId="6D5A0011" w14:textId="4EF802DE" w:rsidR="00DC37DA" w:rsidRPr="00174B6F" w:rsidRDefault="003D5382" w:rsidP="003D122A">
      <w:pPr>
        <w:tabs>
          <w:tab w:val="left" w:pos="3261"/>
        </w:tabs>
        <w:spacing w:line="240" w:lineRule="auto"/>
        <w:jc w:val="center"/>
        <w:rPr>
          <w:rFonts w:ascii="Calibri" w:eastAsia="宋体" w:hAnsi="Calibri" w:cs="Calibri"/>
          <w:sz w:val="20"/>
          <w:szCs w:val="20"/>
        </w:rPr>
      </w:pPr>
      <w:r w:rsidRPr="00174B6F">
        <w:rPr>
          <w:rFonts w:ascii="Calibri" w:hAnsi="Calibri" w:cs="Calibri"/>
          <w:b/>
          <w:bCs/>
          <w:sz w:val="20"/>
          <w:szCs w:val="20"/>
        </w:rPr>
        <w:t>Table 2</w:t>
      </w:r>
      <w:r w:rsidR="00996980" w:rsidRPr="00174B6F">
        <w:rPr>
          <w:rFonts w:ascii="Calibri" w:hAnsi="Calibri" w:cs="Calibri"/>
          <w:b/>
          <w:bCs/>
          <w:sz w:val="20"/>
          <w:szCs w:val="20"/>
        </w:rPr>
        <w:t>.</w:t>
      </w:r>
      <w:r w:rsidRPr="00174B6F">
        <w:rPr>
          <w:rFonts w:ascii="Calibri" w:hAnsi="Calibri" w:cs="Calibri"/>
          <w:b/>
          <w:bCs/>
          <w:sz w:val="20"/>
          <w:szCs w:val="20"/>
        </w:rPr>
        <w:t xml:space="preserve"> </w:t>
      </w:r>
      <w:r w:rsidRPr="00174B6F">
        <w:rPr>
          <w:rFonts w:ascii="Calibri" w:hAnsi="Calibri" w:cs="Calibri"/>
          <w:sz w:val="20"/>
          <w:szCs w:val="20"/>
        </w:rPr>
        <w:t>Shortest-path results for the four required query cases (Cases 1–4</w:t>
      </w:r>
      <w:r w:rsidRPr="00174B6F">
        <w:rPr>
          <w:rFonts w:ascii="Calibri" w:eastAsia="宋体" w:hAnsi="Calibri" w:cs="Calibri"/>
          <w:sz w:val="20"/>
          <w:szCs w:val="20"/>
        </w:rPr>
        <w:t>)</w:t>
      </w:r>
    </w:p>
    <w:p w14:paraId="47EFC413" w14:textId="659895C0" w:rsidR="00941A65" w:rsidRPr="00375156" w:rsidRDefault="00941A65" w:rsidP="002030B2">
      <w:pPr>
        <w:pStyle w:val="21"/>
      </w:pPr>
      <w:bookmarkStart w:id="31" w:name="_Toc230727740"/>
      <w:r w:rsidRPr="00375156">
        <w:t>2.</w:t>
      </w:r>
      <w:r w:rsidR="00AD3D27" w:rsidRPr="00375156">
        <w:rPr>
          <w:rFonts w:eastAsiaTheme="minorEastAsia"/>
          <w:lang w:eastAsia="zh-CN"/>
        </w:rPr>
        <w:t>3</w:t>
      </w:r>
      <w:r w:rsidRPr="00375156">
        <w:t xml:space="preserve"> </w:t>
      </w:r>
      <w:bookmarkStart w:id="32" w:name="OLE_LINK4"/>
      <w:r w:rsidRPr="00375156">
        <w:t>Analysis and Discussion</w:t>
      </w:r>
      <w:bookmarkEnd w:id="31"/>
    </w:p>
    <w:p w14:paraId="5441F4AB" w14:textId="048F3C65" w:rsidR="00941A65" w:rsidRPr="00375156" w:rsidRDefault="00941A65" w:rsidP="004976AE">
      <w:pPr>
        <w:pStyle w:val="31"/>
        <w:rPr>
          <w:rFonts w:eastAsia="宋体"/>
        </w:rPr>
      </w:pPr>
      <w:bookmarkStart w:id="33" w:name="_Toc230727741"/>
      <w:bookmarkEnd w:id="32"/>
      <w:r w:rsidRPr="00375156">
        <w:t>2.3.1 Algorithm Choice</w:t>
      </w:r>
      <w:r w:rsidRPr="00375156">
        <w:rPr>
          <w:rFonts w:eastAsia="宋体"/>
        </w:rPr>
        <w:t xml:space="preserve"> and Rationale</w:t>
      </w:r>
      <w:bookmarkEnd w:id="33"/>
    </w:p>
    <w:p w14:paraId="015424A2" w14:textId="7C8553BF" w:rsidR="00941A65" w:rsidRPr="00375156" w:rsidRDefault="00941A65" w:rsidP="00DC37DA">
      <w:pPr>
        <w:tabs>
          <w:tab w:val="left" w:pos="3261"/>
        </w:tabs>
        <w:rPr>
          <w:rFonts w:ascii="Calibri" w:eastAsia="MS Mincho" w:hAnsi="Calibri" w:cs="Calibri"/>
          <w:kern w:val="0"/>
          <w:sz w:val="24"/>
          <w:lang w:eastAsia="en-US"/>
          <w14:ligatures w14:val="none"/>
        </w:rPr>
      </w:pPr>
      <w:r w:rsidRPr="00375156">
        <w:rPr>
          <w:rFonts w:ascii="Calibri" w:eastAsia="MS Mincho" w:hAnsi="Calibri" w:cs="Calibri"/>
          <w:kern w:val="0"/>
          <w:sz w:val="24"/>
          <w:lang w:eastAsia="en-US"/>
          <w14:ligatures w14:val="none"/>
        </w:rPr>
        <w:t xml:space="preserve">We use Dijkstra’s algorithm in our program to solve a single-source shortest path (SSSP) problem. The graph defined by </w:t>
      </w:r>
      <w:r w:rsidRPr="00375156">
        <w:rPr>
          <w:rFonts w:ascii="Calibri" w:eastAsia="宋体" w:hAnsi="Calibri" w:cs="Calibri"/>
          <w:b/>
          <w:bCs/>
          <w:color w:val="000000"/>
          <w:kern w:val="0"/>
          <w:sz w:val="24"/>
          <w14:ligatures w14:val="none"/>
        </w:rPr>
        <w:t>paths.csv</w:t>
      </w:r>
      <w:r w:rsidRPr="00375156">
        <w:rPr>
          <w:rFonts w:ascii="Calibri" w:eastAsia="MS Mincho" w:hAnsi="Calibri" w:cs="Calibri"/>
          <w:kern w:val="0"/>
          <w:sz w:val="24"/>
          <w:lang w:eastAsia="en-US"/>
          <w14:ligatures w14:val="none"/>
        </w:rPr>
        <w:t xml:space="preserve"> is undirected, with edges weighted by non-negative road distances, and consists of 1000 nodes covering the entire infrastructure network.</w:t>
      </w:r>
    </w:p>
    <w:p w14:paraId="140E0C88" w14:textId="6AECD1BC" w:rsidR="00941A65" w:rsidRPr="00375156" w:rsidRDefault="00941A65" w:rsidP="00DC37DA">
      <w:pPr>
        <w:tabs>
          <w:tab w:val="left" w:pos="3261"/>
        </w:tabs>
        <w:rPr>
          <w:rFonts w:ascii="Calibri" w:eastAsia="MS Mincho" w:hAnsi="Calibri" w:cs="Calibri"/>
          <w:kern w:val="0"/>
          <w:sz w:val="24"/>
          <w:lang w:eastAsia="en-US"/>
          <w14:ligatures w14:val="none"/>
        </w:rPr>
      </w:pPr>
      <w:r w:rsidRPr="00375156">
        <w:rPr>
          <w:rFonts w:ascii="Calibri" w:eastAsia="MS Mincho" w:hAnsi="Calibri" w:cs="Calibri"/>
          <w:kern w:val="0"/>
          <w:sz w:val="24"/>
          <w:lang w:eastAsia="en-US"/>
          <w14:ligatures w14:val="none"/>
        </w:rPr>
        <w:t>BFS and DFS ignore edge weights and therefore cannot minimize path cost, so they are unsuitable. Prim's MST, Bellman–Ford, and Floyd–</w:t>
      </w:r>
      <w:proofErr w:type="spellStart"/>
      <w:r w:rsidRPr="00375156">
        <w:rPr>
          <w:rFonts w:ascii="Calibri" w:eastAsia="MS Mincho" w:hAnsi="Calibri" w:cs="Calibri"/>
          <w:kern w:val="0"/>
          <w:sz w:val="24"/>
          <w:lang w:eastAsia="en-US"/>
          <w14:ligatures w14:val="none"/>
        </w:rPr>
        <w:t>Warshall</w:t>
      </w:r>
      <w:proofErr w:type="spellEnd"/>
      <w:r w:rsidRPr="00375156">
        <w:rPr>
          <w:rFonts w:ascii="Calibri" w:eastAsia="MS Mincho" w:hAnsi="Calibri" w:cs="Calibri"/>
          <w:kern w:val="0"/>
          <w:sz w:val="24"/>
          <w:lang w:eastAsia="en-US"/>
          <w14:ligatures w14:val="none"/>
        </w:rPr>
        <w:t xml:space="preserve"> are correct algorithms,</w:t>
      </w:r>
      <w:r w:rsidR="001553F4" w:rsidRPr="00375156">
        <w:rPr>
          <w:rFonts w:ascii="Calibri" w:eastAsia="MS Mincho" w:hAnsi="Calibri" w:cs="Calibri"/>
          <w:kern w:val="0"/>
          <w:sz w:val="24"/>
          <w14:ligatures w14:val="none"/>
        </w:rPr>
        <w:t xml:space="preserve"> </w:t>
      </w:r>
      <w:r w:rsidRPr="00375156">
        <w:rPr>
          <w:rFonts w:ascii="Calibri" w:eastAsia="MS Mincho" w:hAnsi="Calibri" w:cs="Calibri"/>
          <w:kern w:val="0"/>
          <w:sz w:val="24"/>
          <w:lang w:eastAsia="en-US"/>
          <w14:ligatures w14:val="none"/>
        </w:rPr>
        <w:t>but unnecessary here since only single-pair queries are required and all edge weights are non-negative.</w:t>
      </w:r>
    </w:p>
    <w:p w14:paraId="7383EEF3" w14:textId="3CA571EE" w:rsidR="00941A65" w:rsidRPr="00375156" w:rsidRDefault="00941A65" w:rsidP="00184FF2">
      <w:pPr>
        <w:tabs>
          <w:tab w:val="left" w:pos="3261"/>
        </w:tabs>
        <w:rPr>
          <w:rFonts w:ascii="Calibri" w:eastAsia="宋体" w:hAnsi="Calibri" w:cs="Calibri"/>
          <w:kern w:val="0"/>
          <w:sz w:val="24"/>
          <w14:ligatures w14:val="none"/>
        </w:rPr>
      </w:pPr>
      <w:r w:rsidRPr="00375156">
        <w:rPr>
          <w:rFonts w:ascii="Calibri" w:eastAsia="宋体" w:hAnsi="Calibri" w:cs="Calibri"/>
          <w:kern w:val="0"/>
          <w:sz w:val="24"/>
          <w14:ligatures w14:val="none"/>
        </w:rPr>
        <w:t>In contrast, Dijkstra's algorithm computes the minimum-cost path under these conditions. Its core edge relaxation operation—updating a node's distance when a shorter path is found—will fail if negative edge weights are present. Moreover,</w:t>
      </w:r>
      <w:r w:rsidRPr="00375156">
        <w:rPr>
          <w:rFonts w:ascii="Calibri" w:eastAsia="MS Mincho" w:hAnsi="Calibri" w:cs="Calibri"/>
          <w:kern w:val="0"/>
          <w:sz w:val="24"/>
          <w:lang w:eastAsia="en-US"/>
          <w14:ligatures w14:val="none"/>
        </w:rPr>
        <w:t xml:space="preserve"> </w:t>
      </w:r>
      <w:r w:rsidRPr="00375156">
        <w:rPr>
          <w:rFonts w:ascii="Calibri" w:eastAsia="宋体" w:hAnsi="Calibri" w:cs="Calibri"/>
          <w:kern w:val="0"/>
          <w:sz w:val="24"/>
          <w14:ligatures w14:val="none"/>
        </w:rPr>
        <w:t xml:space="preserve">the </w:t>
      </w:r>
      <w:r w:rsidRPr="00375156">
        <w:rPr>
          <w:rFonts w:ascii="Calibri" w:eastAsia="宋体" w:hAnsi="Calibri" w:cs="Calibri"/>
          <w:kern w:val="0"/>
          <w:sz w:val="24"/>
          <w14:ligatures w14:val="none"/>
        </w:rPr>
        <w:lastRenderedPageBreak/>
        <w:t>graph contains 1000 nodes and 2600 edges, making it relatively sparse. Using Dijkstra’s algorithm with a priority queue (min-heap) is well-suited, as the min-heap efficiently extracts the next node with minimal distance, and the overall time complexity of</w:t>
      </w:r>
      <w:r w:rsidRPr="00375156">
        <w:rPr>
          <w:rFonts w:ascii="Calibri" w:hAnsi="Calibri" w:cs="Calibri"/>
          <w:b/>
          <w:bCs/>
          <w:i/>
          <w:iCs/>
          <w:sz w:val="24"/>
        </w:rPr>
        <w:t xml:space="preserve"> O(</w:t>
      </w:r>
      <w:r w:rsidR="007F02C4" w:rsidRPr="00375156">
        <w:rPr>
          <w:rFonts w:ascii="Calibri" w:hAnsi="Calibri" w:cs="Calibri"/>
          <w:b/>
          <w:bCs/>
          <w:i/>
          <w:iCs/>
          <w:sz w:val="24"/>
        </w:rPr>
        <w:t>(V+</w:t>
      </w:r>
      <w:proofErr w:type="gramStart"/>
      <w:r w:rsidRPr="00375156">
        <w:rPr>
          <w:rFonts w:ascii="Calibri" w:hAnsi="Calibri" w:cs="Calibri"/>
          <w:b/>
          <w:bCs/>
          <w:i/>
          <w:iCs/>
          <w:sz w:val="24"/>
        </w:rPr>
        <w:t>E</w:t>
      </w:r>
      <w:r w:rsidR="007F02C4" w:rsidRPr="00375156">
        <w:rPr>
          <w:rFonts w:ascii="Calibri" w:hAnsi="Calibri" w:cs="Calibri"/>
          <w:b/>
          <w:bCs/>
          <w:i/>
          <w:iCs/>
          <w:sz w:val="24"/>
        </w:rPr>
        <w:t>)</w:t>
      </w:r>
      <w:proofErr w:type="spellStart"/>
      <w:r w:rsidRPr="00375156">
        <w:rPr>
          <w:rFonts w:ascii="Calibri" w:hAnsi="Calibri" w:cs="Calibri"/>
          <w:b/>
          <w:bCs/>
          <w:i/>
          <w:iCs/>
          <w:sz w:val="24"/>
        </w:rPr>
        <w:t>logV</w:t>
      </w:r>
      <w:proofErr w:type="spellEnd"/>
      <w:proofErr w:type="gramEnd"/>
      <w:r w:rsidRPr="00375156">
        <w:rPr>
          <w:rFonts w:ascii="Calibri" w:hAnsi="Calibri" w:cs="Calibri"/>
          <w:b/>
          <w:bCs/>
          <w:i/>
          <w:iCs/>
          <w:sz w:val="24"/>
        </w:rPr>
        <w:t>)</w:t>
      </w:r>
      <w:r w:rsidRPr="00375156">
        <w:rPr>
          <w:rFonts w:ascii="Calibri" w:eastAsia="宋体" w:hAnsi="Calibri" w:cs="Calibri"/>
          <w:kern w:val="0"/>
          <w:sz w:val="24"/>
          <w14:ligatures w14:val="none"/>
        </w:rPr>
        <w:t xml:space="preserve"> is appropriate for sparse graphs.</w:t>
      </w:r>
    </w:p>
    <w:p w14:paraId="2772DAA3" w14:textId="77777777" w:rsidR="00941A65" w:rsidRPr="00375156" w:rsidRDefault="00941A65" w:rsidP="00EF1B50">
      <w:pPr>
        <w:pStyle w:val="31"/>
      </w:pPr>
      <w:bookmarkStart w:id="34" w:name="_Toc230727742"/>
      <w:r w:rsidRPr="00375156">
        <w:t>2.3.2 Evaluating Time and Space Efficiency</w:t>
      </w:r>
      <w:bookmarkEnd w:id="34"/>
    </w:p>
    <w:p w14:paraId="204F4B9C" w14:textId="270ECEF9" w:rsidR="00BA15C0" w:rsidRPr="00375156" w:rsidRDefault="00941A65" w:rsidP="00CA56D5">
      <w:pPr>
        <w:tabs>
          <w:tab w:val="left" w:pos="3261"/>
        </w:tabs>
        <w:rPr>
          <w:rFonts w:ascii="Calibri" w:eastAsia="宋体" w:hAnsi="Calibri" w:cs="Calibri"/>
          <w:kern w:val="0"/>
          <w:sz w:val="24"/>
          <w14:ligatures w14:val="none"/>
        </w:rPr>
      </w:pPr>
      <w:r w:rsidRPr="00375156">
        <w:rPr>
          <w:rFonts w:ascii="Calibri" w:eastAsia="宋体" w:hAnsi="Calibri" w:cs="Calibri"/>
          <w:kern w:val="0"/>
          <w:sz w:val="24"/>
          <w14:ligatures w14:val="none"/>
        </w:rPr>
        <w:t>Our program implements Dijkstra’s algorithm, as detailed in Section 2.</w:t>
      </w:r>
      <w:r w:rsidR="009C15B3" w:rsidRPr="00375156">
        <w:rPr>
          <w:rFonts w:ascii="Calibri" w:eastAsia="宋体" w:hAnsi="Calibri" w:cs="Calibri"/>
          <w:kern w:val="0"/>
          <w:sz w:val="24"/>
          <w14:ligatures w14:val="none"/>
        </w:rPr>
        <w:t>1</w:t>
      </w:r>
      <w:r w:rsidRPr="00375156">
        <w:rPr>
          <w:rFonts w:ascii="Calibri" w:eastAsia="宋体" w:hAnsi="Calibri" w:cs="Calibri"/>
          <w:kern w:val="0"/>
          <w:sz w:val="24"/>
          <w14:ligatures w14:val="none"/>
        </w:rPr>
        <w:t>.2.</w:t>
      </w:r>
      <w:r w:rsidR="00CA56D5" w:rsidRPr="00375156">
        <w:rPr>
          <w:rFonts w:ascii="Calibri" w:eastAsia="宋体" w:hAnsi="Calibri" w:cs="Calibri"/>
          <w:kern w:val="0"/>
          <w:sz w:val="24"/>
          <w14:ligatures w14:val="none"/>
        </w:rPr>
        <w:t xml:space="preserve"> </w:t>
      </w:r>
      <w:r w:rsidRPr="00375156">
        <w:rPr>
          <w:rFonts w:ascii="Calibri" w:eastAsia="宋体" w:hAnsi="Calibri" w:cs="Calibri"/>
          <w:kern w:val="0"/>
          <w:sz w:val="24"/>
          <w14:ligatures w14:val="none"/>
        </w:rPr>
        <w:t xml:space="preserve">The pseudocode below is annotated with primitive operation counts - each line marked with its space cost (left) and time cost (right); then the efficiencies are concluded by summing these operations. </w:t>
      </w:r>
      <w:r w:rsidRPr="00375156">
        <w:rPr>
          <w:rFonts w:ascii="Calibri" w:eastAsia="宋体" w:hAnsi="Calibri" w:cs="Calibri"/>
          <w:b/>
          <w:bCs/>
          <w:i/>
          <w:iCs/>
          <w:kern w:val="0"/>
          <w:sz w:val="24"/>
          <w14:ligatures w14:val="none"/>
        </w:rPr>
        <w:t>V</w:t>
      </w:r>
      <w:r w:rsidRPr="00375156">
        <w:rPr>
          <w:rFonts w:ascii="Calibri" w:eastAsia="宋体" w:hAnsi="Calibri" w:cs="Calibri"/>
          <w:kern w:val="0"/>
          <w:sz w:val="24"/>
          <w14:ligatures w14:val="none"/>
        </w:rPr>
        <w:t xml:space="preserve"> denotes the total number of vertices and </w:t>
      </w:r>
      <w:r w:rsidRPr="00375156">
        <w:rPr>
          <w:rFonts w:ascii="Calibri" w:eastAsia="宋体" w:hAnsi="Calibri" w:cs="Calibri"/>
          <w:b/>
          <w:bCs/>
          <w:i/>
          <w:iCs/>
          <w:kern w:val="0"/>
          <w:sz w:val="24"/>
          <w14:ligatures w14:val="none"/>
        </w:rPr>
        <w:t>E</w:t>
      </w:r>
      <w:r w:rsidRPr="00375156">
        <w:rPr>
          <w:rFonts w:ascii="Calibri" w:eastAsia="宋体" w:hAnsi="Calibri" w:cs="Calibri"/>
          <w:kern w:val="0"/>
          <w:sz w:val="24"/>
          <w14:ligatures w14:val="none"/>
        </w:rPr>
        <w:t xml:space="preserve"> denotes the total number of edges.</w:t>
      </w:r>
    </w:p>
    <w:p w14:paraId="0DB5E4F7" w14:textId="55005522" w:rsidR="00CA56D5" w:rsidRPr="00375156" w:rsidRDefault="0065797C" w:rsidP="0065797C">
      <w:pPr>
        <w:tabs>
          <w:tab w:val="left" w:pos="3261"/>
        </w:tabs>
        <w:spacing w:line="240" w:lineRule="auto"/>
        <w:jc w:val="center"/>
        <w:rPr>
          <w:rFonts w:ascii="Calibri" w:eastAsia="宋体" w:hAnsi="Calibri" w:cs="Calibri"/>
          <w:kern w:val="0"/>
          <w:sz w:val="24"/>
          <w14:ligatures w14:val="none"/>
        </w:rPr>
      </w:pPr>
      <w:r w:rsidRPr="0065797C">
        <w:rPr>
          <w:rFonts w:ascii="Calibri" w:eastAsia="宋体" w:hAnsi="Calibri" w:cs="Calibri"/>
          <w:noProof/>
          <w:kern w:val="0"/>
          <w:sz w:val="24"/>
          <w14:ligatures w14:val="none"/>
        </w:rPr>
        <w:drawing>
          <wp:inline distT="0" distB="0" distL="0" distR="0" wp14:anchorId="08CEECD2" wp14:editId="6DEE1641">
            <wp:extent cx="3207287" cy="2277745"/>
            <wp:effectExtent l="0" t="0" r="6350" b="0"/>
            <wp:docPr id="124847874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78741" name="图片 1" descr="表格&#10;&#10;AI 生成的内容可能不正确。"/>
                    <pic:cNvPicPr/>
                  </pic:nvPicPr>
                  <pic:blipFill>
                    <a:blip r:embed="rId58"/>
                    <a:stretch>
                      <a:fillRect/>
                    </a:stretch>
                  </pic:blipFill>
                  <pic:spPr>
                    <a:xfrm>
                      <a:off x="0" y="0"/>
                      <a:ext cx="3260470" cy="2315514"/>
                    </a:xfrm>
                    <a:prstGeom prst="rect">
                      <a:avLst/>
                    </a:prstGeom>
                  </pic:spPr>
                </pic:pic>
              </a:graphicData>
            </a:graphic>
          </wp:inline>
        </w:drawing>
      </w:r>
    </w:p>
    <w:p w14:paraId="1132B015" w14:textId="303F769B" w:rsidR="00941A65" w:rsidRPr="00375156" w:rsidRDefault="00941A65" w:rsidP="00184FF2">
      <w:pPr>
        <w:tabs>
          <w:tab w:val="left" w:pos="3261"/>
        </w:tabs>
        <w:rPr>
          <w:rFonts w:ascii="Calibri" w:eastAsia="宋体" w:hAnsi="Calibri" w:cs="Calibri"/>
          <w:b/>
          <w:bCs/>
          <w:i/>
          <w:iCs/>
          <w:kern w:val="0"/>
          <w:sz w:val="24"/>
          <w14:ligatures w14:val="none"/>
        </w:rPr>
      </w:pPr>
      <w:r w:rsidRPr="00375156">
        <w:rPr>
          <w:rFonts w:ascii="Calibri" w:eastAsia="宋体" w:hAnsi="Calibri" w:cs="Calibri"/>
          <w:b/>
          <w:bCs/>
          <w:kern w:val="0"/>
          <w:sz w:val="24"/>
          <w14:ligatures w14:val="none"/>
        </w:rPr>
        <w:t xml:space="preserve">Time Complexity: </w:t>
      </w:r>
      <w:proofErr w:type="gramStart"/>
      <w:r w:rsidRPr="00375156">
        <w:rPr>
          <w:rFonts w:ascii="Calibri" w:hAnsi="Calibri" w:cs="Calibri"/>
          <w:b/>
          <w:bCs/>
          <w:i/>
          <w:iCs/>
          <w:sz w:val="24"/>
        </w:rPr>
        <w:t>O( (</w:t>
      </w:r>
      <w:proofErr w:type="gramEnd"/>
      <w:r w:rsidRPr="00375156">
        <w:rPr>
          <w:rFonts w:ascii="Calibri" w:hAnsi="Calibri" w:cs="Calibri"/>
          <w:b/>
          <w:bCs/>
          <w:i/>
          <w:iCs/>
          <w:sz w:val="24"/>
        </w:rPr>
        <w:t xml:space="preserve">V+E) </w:t>
      </w:r>
      <w:proofErr w:type="spellStart"/>
      <w:r w:rsidRPr="00375156">
        <w:rPr>
          <w:rFonts w:ascii="Calibri" w:hAnsi="Calibri" w:cs="Calibri"/>
          <w:b/>
          <w:bCs/>
          <w:i/>
          <w:iCs/>
          <w:sz w:val="24"/>
        </w:rPr>
        <w:t>logV</w:t>
      </w:r>
      <w:proofErr w:type="spellEnd"/>
      <w:r w:rsidRPr="00375156">
        <w:rPr>
          <w:rFonts w:ascii="Calibri" w:hAnsi="Calibri" w:cs="Calibri"/>
          <w:b/>
          <w:bCs/>
          <w:i/>
          <w:iCs/>
          <w:sz w:val="24"/>
        </w:rPr>
        <w:t>)</w:t>
      </w:r>
    </w:p>
    <w:p w14:paraId="05A28F8C" w14:textId="57790E92" w:rsidR="00941A65" w:rsidRPr="00375156" w:rsidRDefault="00941A65" w:rsidP="00F50C05">
      <w:pPr>
        <w:tabs>
          <w:tab w:val="left" w:pos="3261"/>
        </w:tabs>
        <w:rPr>
          <w:rFonts w:ascii="Calibri" w:eastAsia="宋体" w:hAnsi="Calibri" w:cs="Calibri"/>
          <w:b/>
          <w:bCs/>
          <w:i/>
          <w:iCs/>
          <w:kern w:val="0"/>
          <w:sz w:val="24"/>
          <w14:ligatures w14:val="none"/>
        </w:rPr>
      </w:pPr>
      <w:r w:rsidRPr="00375156">
        <w:rPr>
          <w:rFonts w:ascii="Calibri" w:eastAsia="宋体" w:hAnsi="Calibri" w:cs="Calibri"/>
          <w:kern w:val="0"/>
          <w:sz w:val="24"/>
          <w14:ligatures w14:val="none"/>
        </w:rPr>
        <w:t>In this implementation, Dijkstra’s algorithm’s performance is primarily determined by two operations: polling the next node from the priority queue and performing edge relaxation. In each iteration, the algorithm polls the node with the smallest tentative distance from the min-heap, which costs</w:t>
      </w:r>
      <w:r w:rsidRPr="00375156">
        <w:rPr>
          <w:rFonts w:ascii="Calibri" w:hAnsi="Calibri" w:cs="Calibri"/>
          <w:b/>
          <w:bCs/>
          <w:i/>
          <w:iCs/>
          <w:sz w:val="24"/>
        </w:rPr>
        <w:t xml:space="preserve"> O(</w:t>
      </w:r>
      <w:proofErr w:type="spellStart"/>
      <w:r w:rsidRPr="00375156">
        <w:rPr>
          <w:rFonts w:ascii="Calibri" w:hAnsi="Calibri" w:cs="Calibri"/>
          <w:b/>
          <w:bCs/>
          <w:i/>
          <w:iCs/>
          <w:sz w:val="24"/>
        </w:rPr>
        <w:t>logV</w:t>
      </w:r>
      <w:proofErr w:type="spellEnd"/>
      <w:r w:rsidRPr="00375156">
        <w:rPr>
          <w:rFonts w:ascii="Calibri" w:hAnsi="Calibri" w:cs="Calibri"/>
          <w:b/>
          <w:bCs/>
          <w:i/>
          <w:iCs/>
          <w:sz w:val="24"/>
        </w:rPr>
        <w:t>)</w:t>
      </w:r>
      <w:r w:rsidRPr="00375156">
        <w:rPr>
          <w:rFonts w:ascii="Calibri" w:eastAsia="宋体" w:hAnsi="Calibri" w:cs="Calibri"/>
          <w:kern w:val="0"/>
          <w:sz w:val="24"/>
          <w14:ligatures w14:val="none"/>
        </w:rPr>
        <w:t xml:space="preserve"> per poll. After retrieving the node, edge relaxation is applied to all its outgoing edges: for each neighbor, the algorithm checks if a shorter path exists, updates the distance if necessary, and inserts a new Entry into the priority queue, each insertion also costing</w:t>
      </w:r>
      <w:r w:rsidRPr="00375156">
        <w:rPr>
          <w:rFonts w:ascii="Calibri" w:hAnsi="Calibri" w:cs="Calibri"/>
          <w:b/>
          <w:bCs/>
          <w:i/>
          <w:iCs/>
          <w:sz w:val="24"/>
        </w:rPr>
        <w:t xml:space="preserve"> O(</w:t>
      </w:r>
      <w:proofErr w:type="spellStart"/>
      <w:r w:rsidRPr="00375156">
        <w:rPr>
          <w:rFonts w:ascii="Calibri" w:hAnsi="Calibri" w:cs="Calibri"/>
          <w:b/>
          <w:bCs/>
          <w:i/>
          <w:iCs/>
          <w:sz w:val="24"/>
        </w:rPr>
        <w:t>logV</w:t>
      </w:r>
      <w:proofErr w:type="spellEnd"/>
      <w:r w:rsidRPr="00375156">
        <w:rPr>
          <w:rFonts w:ascii="Calibri" w:hAnsi="Calibri" w:cs="Calibri"/>
          <w:b/>
          <w:bCs/>
          <w:i/>
          <w:iCs/>
          <w:sz w:val="24"/>
        </w:rPr>
        <w:t>).</w:t>
      </w:r>
      <w:r w:rsidRPr="00375156">
        <w:rPr>
          <w:rFonts w:ascii="Calibri" w:eastAsia="宋体" w:hAnsi="Calibri" w:cs="Calibri"/>
          <w:kern w:val="0"/>
          <w:sz w:val="24"/>
          <w14:ligatures w14:val="none"/>
        </w:rPr>
        <w:t xml:space="preserve"> Together, these operations — polling the current minimal-distance node and relaxing edges — are repeated for all vertices and edges. With </w:t>
      </w:r>
      <w:r w:rsidRPr="00375156">
        <w:rPr>
          <w:rFonts w:ascii="Calibri" w:hAnsi="Calibri" w:cs="Calibri"/>
          <w:b/>
          <w:bCs/>
          <w:i/>
          <w:iCs/>
          <w:sz w:val="24"/>
        </w:rPr>
        <w:t>V</w:t>
      </w:r>
      <w:r w:rsidRPr="00375156">
        <w:rPr>
          <w:rFonts w:ascii="Calibri" w:eastAsia="宋体" w:hAnsi="Calibri" w:cs="Calibri"/>
          <w:kern w:val="0"/>
          <w:sz w:val="24"/>
          <w14:ligatures w14:val="none"/>
        </w:rPr>
        <w:t xml:space="preserve"> vertices and at most </w:t>
      </w:r>
      <w:r w:rsidRPr="00375156">
        <w:rPr>
          <w:rFonts w:ascii="Calibri" w:hAnsi="Calibri" w:cs="Calibri"/>
          <w:b/>
          <w:bCs/>
          <w:i/>
          <w:iCs/>
          <w:sz w:val="24"/>
        </w:rPr>
        <w:t xml:space="preserve">E </w:t>
      </w:r>
      <w:r w:rsidRPr="00375156">
        <w:rPr>
          <w:rFonts w:ascii="Calibri" w:eastAsia="宋体" w:hAnsi="Calibri" w:cs="Calibri"/>
          <w:kern w:val="0"/>
          <w:sz w:val="24"/>
          <w14:ligatures w14:val="none"/>
        </w:rPr>
        <w:t xml:space="preserve">edges, the overall time complexity of Dijkstra’s algorithm is therefore </w:t>
      </w:r>
      <w:r w:rsidRPr="00375156">
        <w:rPr>
          <w:rFonts w:ascii="Calibri" w:hAnsi="Calibri" w:cs="Calibri"/>
          <w:b/>
          <w:bCs/>
          <w:i/>
          <w:iCs/>
          <w:sz w:val="24"/>
        </w:rPr>
        <w:t>O((V+</w:t>
      </w:r>
      <w:proofErr w:type="gramStart"/>
      <w:r w:rsidRPr="00375156">
        <w:rPr>
          <w:rFonts w:ascii="Calibri" w:hAnsi="Calibri" w:cs="Calibri"/>
          <w:b/>
          <w:bCs/>
          <w:i/>
          <w:iCs/>
          <w:sz w:val="24"/>
        </w:rPr>
        <w:t>E)</w:t>
      </w:r>
      <w:proofErr w:type="spellStart"/>
      <w:r w:rsidRPr="00375156">
        <w:rPr>
          <w:rFonts w:ascii="Calibri" w:hAnsi="Calibri" w:cs="Calibri"/>
          <w:b/>
          <w:bCs/>
          <w:i/>
          <w:iCs/>
          <w:sz w:val="24"/>
        </w:rPr>
        <w:t>logV</w:t>
      </w:r>
      <w:proofErr w:type="spellEnd"/>
      <w:proofErr w:type="gramEnd"/>
      <w:r w:rsidRPr="00375156">
        <w:rPr>
          <w:rFonts w:ascii="Calibri" w:hAnsi="Calibri" w:cs="Calibri"/>
          <w:b/>
          <w:bCs/>
          <w:i/>
          <w:iCs/>
          <w:sz w:val="24"/>
        </w:rPr>
        <w:t>)</w:t>
      </w:r>
      <w:r w:rsidRPr="00375156">
        <w:rPr>
          <w:rFonts w:ascii="Calibri" w:eastAsia="宋体" w:hAnsi="Calibri" w:cs="Calibri"/>
          <w:kern w:val="0"/>
          <w:sz w:val="24"/>
          <w14:ligatures w14:val="none"/>
        </w:rPr>
        <w:t>.</w:t>
      </w:r>
    </w:p>
    <w:p w14:paraId="1B6ECF92" w14:textId="7848CD93" w:rsidR="00F65C75" w:rsidRPr="00375156" w:rsidRDefault="00941A65" w:rsidP="00FE6439">
      <w:pPr>
        <w:tabs>
          <w:tab w:val="left" w:pos="3261"/>
        </w:tabs>
        <w:spacing w:afterLines="50" w:after="156"/>
        <w:rPr>
          <w:rFonts w:ascii="Calibri" w:eastAsia="宋体" w:hAnsi="Calibri" w:cs="Calibri"/>
          <w:b/>
          <w:bCs/>
          <w:i/>
          <w:iCs/>
          <w:kern w:val="0"/>
          <w:sz w:val="24"/>
          <w14:ligatures w14:val="none"/>
        </w:rPr>
      </w:pPr>
      <w:r w:rsidRPr="00375156">
        <w:rPr>
          <w:rFonts w:ascii="Calibri" w:eastAsia="宋体" w:hAnsi="Calibri" w:cs="Calibri"/>
          <w:b/>
          <w:bCs/>
          <w:kern w:val="0"/>
          <w:sz w:val="24"/>
          <w14:ligatures w14:val="none"/>
        </w:rPr>
        <w:t xml:space="preserve">Space Complexity: </w:t>
      </w:r>
      <w:proofErr w:type="gramStart"/>
      <w:r w:rsidRPr="00375156">
        <w:rPr>
          <w:rFonts w:ascii="Calibri" w:hAnsi="Calibri" w:cs="Calibri"/>
          <w:b/>
          <w:bCs/>
          <w:i/>
          <w:iCs/>
          <w:sz w:val="24"/>
        </w:rPr>
        <w:t>O( V</w:t>
      </w:r>
      <w:proofErr w:type="gramEnd"/>
      <w:r w:rsidRPr="00375156">
        <w:rPr>
          <w:rFonts w:ascii="Calibri" w:hAnsi="Calibri" w:cs="Calibri"/>
          <w:b/>
          <w:bCs/>
          <w:i/>
          <w:iCs/>
          <w:sz w:val="24"/>
        </w:rPr>
        <w:t>+</w:t>
      </w:r>
      <w:proofErr w:type="gramStart"/>
      <w:r w:rsidRPr="00375156">
        <w:rPr>
          <w:rFonts w:ascii="Calibri" w:hAnsi="Calibri" w:cs="Calibri"/>
          <w:b/>
          <w:bCs/>
          <w:i/>
          <w:iCs/>
          <w:sz w:val="24"/>
        </w:rPr>
        <w:t>E )</w:t>
      </w:r>
      <w:proofErr w:type="gramEnd"/>
      <w:r w:rsidRPr="00375156">
        <w:rPr>
          <w:rFonts w:ascii="Calibri" w:eastAsia="宋体" w:hAnsi="Calibri" w:cs="Calibri"/>
          <w:kern w:val="0"/>
          <w:sz w:val="24"/>
          <w14:ligatures w14:val="none"/>
        </w:rPr>
        <w:br/>
        <w:t xml:space="preserve">The graph is represented using an adjacency list, which requires </w:t>
      </w:r>
      <w:r w:rsidRPr="00375156">
        <w:rPr>
          <w:rFonts w:ascii="Calibri" w:hAnsi="Calibri" w:cs="Calibri"/>
          <w:b/>
          <w:bCs/>
          <w:i/>
          <w:iCs/>
          <w:sz w:val="24"/>
        </w:rPr>
        <w:t>O(V+E)</w:t>
      </w:r>
      <w:r w:rsidRPr="00375156">
        <w:rPr>
          <w:rFonts w:ascii="Calibri" w:eastAsia="宋体" w:hAnsi="Calibri" w:cs="Calibri"/>
          <w:kern w:val="0"/>
          <w:sz w:val="24"/>
          <w14:ligatures w14:val="none"/>
        </w:rPr>
        <w:t xml:space="preserve"> space. During </w:t>
      </w:r>
      <w:r w:rsidRPr="00375156">
        <w:rPr>
          <w:rFonts w:ascii="Calibri" w:eastAsia="宋体" w:hAnsi="Calibri" w:cs="Calibri"/>
          <w:kern w:val="0"/>
          <w:sz w:val="24"/>
          <w14:ligatures w14:val="none"/>
        </w:rPr>
        <w:lastRenderedPageBreak/>
        <w:t xml:space="preserve">our algorithm execution, we maintain a map for each vertex’s shortest known distance, a map for predecessor nodes, and a set of settled vertices. With </w:t>
      </w:r>
      <w:r w:rsidRPr="00375156">
        <w:rPr>
          <w:rFonts w:ascii="Calibri" w:hAnsi="Calibri" w:cs="Calibri"/>
          <w:b/>
          <w:bCs/>
          <w:i/>
          <w:iCs/>
          <w:sz w:val="24"/>
        </w:rPr>
        <w:t>V</w:t>
      </w:r>
      <w:r w:rsidRPr="00375156">
        <w:rPr>
          <w:rFonts w:ascii="Calibri" w:eastAsia="宋体" w:hAnsi="Calibri" w:cs="Calibri"/>
          <w:kern w:val="0"/>
          <w:sz w:val="24"/>
          <w14:ligatures w14:val="none"/>
        </w:rPr>
        <w:t xml:space="preserve"> vertices, these structures use </w:t>
      </w:r>
      <w:r w:rsidRPr="00375156">
        <w:rPr>
          <w:rFonts w:ascii="Calibri" w:hAnsi="Calibri" w:cs="Calibri"/>
          <w:b/>
          <w:bCs/>
          <w:i/>
          <w:iCs/>
          <w:sz w:val="24"/>
        </w:rPr>
        <w:t xml:space="preserve">O(V) </w:t>
      </w:r>
      <w:r w:rsidRPr="00375156">
        <w:rPr>
          <w:rFonts w:ascii="Calibri" w:eastAsia="宋体" w:hAnsi="Calibri" w:cs="Calibri"/>
          <w:kern w:val="0"/>
          <w:sz w:val="24"/>
          <w14:ligatures w14:val="none"/>
        </w:rPr>
        <w:t xml:space="preserve">space. Additionally, a priority queue stores candidate edge entries, which in the worst case can contain </w:t>
      </w:r>
      <w:r w:rsidRPr="00375156">
        <w:rPr>
          <w:rFonts w:ascii="Calibri" w:hAnsi="Calibri" w:cs="Calibri"/>
          <w:b/>
          <w:bCs/>
          <w:i/>
          <w:iCs/>
          <w:sz w:val="24"/>
        </w:rPr>
        <w:t>O(E)</w:t>
      </w:r>
      <w:r w:rsidRPr="00375156">
        <w:rPr>
          <w:rFonts w:ascii="Calibri" w:eastAsia="宋体" w:hAnsi="Calibri" w:cs="Calibri"/>
          <w:kern w:val="0"/>
          <w:sz w:val="24"/>
          <w14:ligatures w14:val="none"/>
        </w:rPr>
        <w:t xml:space="preserve"> entries.</w:t>
      </w:r>
      <w:r w:rsidR="00CA56D5" w:rsidRPr="00375156">
        <w:rPr>
          <w:rFonts w:ascii="Calibri" w:eastAsia="宋体" w:hAnsi="Calibri" w:cs="Calibri"/>
          <w:kern w:val="0"/>
          <w:sz w:val="24"/>
          <w14:ligatures w14:val="none"/>
        </w:rPr>
        <w:t xml:space="preserve"> </w:t>
      </w:r>
      <w:r w:rsidRPr="00375156">
        <w:rPr>
          <w:rFonts w:ascii="Calibri" w:eastAsia="宋体" w:hAnsi="Calibri" w:cs="Calibri"/>
          <w:kern w:val="0"/>
          <w:sz w:val="24"/>
          <w14:ligatures w14:val="none"/>
        </w:rPr>
        <w:t xml:space="preserve">Therefore, the total space complexity of the implementation is bounded by </w:t>
      </w:r>
      <w:r w:rsidRPr="00375156">
        <w:rPr>
          <w:rFonts w:ascii="Calibri" w:hAnsi="Calibri" w:cs="Calibri"/>
          <w:b/>
          <w:bCs/>
          <w:i/>
          <w:iCs/>
          <w:sz w:val="24"/>
        </w:rPr>
        <w:t>O(V+E)</w:t>
      </w:r>
      <w:r w:rsidRPr="00375156">
        <w:rPr>
          <w:rFonts w:ascii="Calibri" w:eastAsia="宋体" w:hAnsi="Calibri" w:cs="Calibri"/>
          <w:kern w:val="0"/>
          <w:sz w:val="24"/>
          <w14:ligatures w14:val="none"/>
        </w:rPr>
        <w:t>.</w:t>
      </w:r>
    </w:p>
    <w:p w14:paraId="56F77E8D" w14:textId="77777777" w:rsidR="00471D0C" w:rsidRPr="00375156" w:rsidRDefault="00471D0C" w:rsidP="003D122A">
      <w:pPr>
        <w:pStyle w:val="31"/>
      </w:pPr>
      <w:bookmarkStart w:id="35" w:name="_Toc230727743"/>
      <w:r w:rsidRPr="00375156">
        <w:t>2.3.3 Local vs Global Optimality</w:t>
      </w:r>
      <w:bookmarkEnd w:id="35"/>
    </w:p>
    <w:p w14:paraId="64244412" w14:textId="77777777" w:rsidR="00BA15C0" w:rsidRPr="00375156" w:rsidRDefault="00BA15C0" w:rsidP="00F50C05">
      <w:pPr>
        <w:rPr>
          <w:rFonts w:ascii="Calibri" w:eastAsia="MS Mincho" w:hAnsi="Calibri" w:cs="Calibri"/>
          <w:kern w:val="0"/>
          <w:sz w:val="24"/>
          <w14:ligatures w14:val="none"/>
        </w:rPr>
      </w:pPr>
      <w:r w:rsidRPr="00375156">
        <w:rPr>
          <w:rFonts w:ascii="Calibri" w:eastAsia="MS Mincho" w:hAnsi="Calibri" w:cs="Calibri"/>
          <w:kern w:val="0"/>
          <w:sz w:val="24"/>
          <w14:ligatures w14:val="none"/>
        </w:rPr>
        <w:t xml:space="preserve">No. Solving each shortest-path query optimally does not mean that the whole inspection-planning problem is solved optimally. In our problems, the </w:t>
      </w:r>
      <w:bookmarkStart w:id="36" w:name="OLE_LINK19"/>
      <w:r w:rsidRPr="00375156">
        <w:rPr>
          <w:rFonts w:ascii="Calibri" w:eastAsia="MS Mincho" w:hAnsi="Calibri" w:cs="Calibri"/>
          <w:kern w:val="0"/>
          <w:sz w:val="24"/>
          <w14:ligatures w14:val="none"/>
        </w:rPr>
        <w:t>start node, destination node</w:t>
      </w:r>
      <w:bookmarkEnd w:id="36"/>
      <w:r w:rsidRPr="00375156">
        <w:rPr>
          <w:rFonts w:ascii="Calibri" w:eastAsia="MS Mincho" w:hAnsi="Calibri" w:cs="Calibri"/>
          <w:kern w:val="0"/>
          <w:sz w:val="24"/>
          <w14:ligatures w14:val="none"/>
        </w:rPr>
        <w:t xml:space="preserve">, and required </w:t>
      </w:r>
      <w:bookmarkStart w:id="37" w:name="OLE_LINK18"/>
      <w:r w:rsidRPr="00375156">
        <w:rPr>
          <w:rFonts w:ascii="Calibri" w:eastAsia="MS Mincho" w:hAnsi="Calibri" w:cs="Calibri"/>
          <w:kern w:val="0"/>
          <w:sz w:val="24"/>
          <w14:ligatures w14:val="none"/>
        </w:rPr>
        <w:t>waypoint order</w:t>
      </w:r>
      <w:bookmarkEnd w:id="37"/>
      <w:r w:rsidRPr="00375156">
        <w:rPr>
          <w:rFonts w:ascii="Calibri" w:eastAsia="MS Mincho" w:hAnsi="Calibri" w:cs="Calibri"/>
          <w:kern w:val="0"/>
          <w:sz w:val="24"/>
          <w14:ligatures w14:val="none"/>
        </w:rPr>
        <w:t xml:space="preserve"> are already fixed, so solving each segment optimally does give the optimal route for that specific query. For example, if a query must go from A1 to B1 via B5, then finding the shortest path for A1 -&gt; B5 and the shortest path for B5 -&gt; B1 gives the optimal route for that fixed ordered query, because the total cost is additive. </w:t>
      </w:r>
    </w:p>
    <w:p w14:paraId="5E54659E" w14:textId="77777777" w:rsidR="00BA15C0" w:rsidRPr="00375156" w:rsidRDefault="00BA15C0" w:rsidP="00F50C05">
      <w:pPr>
        <w:rPr>
          <w:rFonts w:ascii="Calibri" w:eastAsia="MS Mincho" w:hAnsi="Calibri" w:cs="Calibri"/>
          <w:kern w:val="0"/>
          <w:sz w:val="24"/>
          <w14:ligatures w14:val="none"/>
        </w:rPr>
      </w:pPr>
      <w:r w:rsidRPr="00375156">
        <w:rPr>
          <w:rFonts w:ascii="Calibri" w:eastAsia="MS Mincho" w:hAnsi="Calibri" w:cs="Calibri"/>
          <w:kern w:val="0"/>
          <w:sz w:val="24"/>
          <w14:ligatures w14:val="none"/>
        </w:rPr>
        <w:t xml:space="preserve">However, in the whole inspection-planning problem, the start node, destination node, and waypoint order are not fixed in advance. A set of locally optimal shortest-path results does not guarantee the best overall inspection plan, because the globally optimal solution may require a different selection of inspection targets or a different visiting order. </w:t>
      </w:r>
    </w:p>
    <w:p w14:paraId="66CB3AA2" w14:textId="77777777" w:rsidR="00BA15C0" w:rsidRPr="00375156" w:rsidRDefault="00BA15C0" w:rsidP="00F50C05">
      <w:pPr>
        <w:rPr>
          <w:rFonts w:ascii="Calibri" w:eastAsia="MS Mincho" w:hAnsi="Calibri" w:cs="Calibri"/>
          <w:kern w:val="0"/>
          <w:sz w:val="24"/>
          <w14:ligatures w14:val="none"/>
        </w:rPr>
      </w:pPr>
      <w:r w:rsidRPr="00375156">
        <w:rPr>
          <w:rFonts w:ascii="Calibri" w:eastAsia="MS Mincho" w:hAnsi="Calibri" w:cs="Calibri"/>
          <w:kern w:val="0"/>
          <w:sz w:val="24"/>
          <w14:ligatures w14:val="none"/>
        </w:rPr>
        <w:t xml:space="preserve">Therefore, shortest-path algorithms alone can only optimize fixed path segments, not the entire inspection plan. To solve the whole inspection-planning problem optimally, additional route-planning methods such as </w:t>
      </w:r>
      <w:r w:rsidRPr="00375156">
        <w:rPr>
          <w:rFonts w:ascii="Calibri" w:eastAsia="MS Mincho" w:hAnsi="Calibri" w:cs="Calibri"/>
          <w:b/>
          <w:bCs/>
          <w:kern w:val="0"/>
          <w:sz w:val="24"/>
          <w14:ligatures w14:val="none"/>
        </w:rPr>
        <w:t>Travelling Salesman Problem</w:t>
      </w:r>
      <w:r w:rsidRPr="00375156">
        <w:rPr>
          <w:rFonts w:ascii="Calibri" w:eastAsia="MS Mincho" w:hAnsi="Calibri" w:cs="Calibri"/>
          <w:kern w:val="0"/>
          <w:sz w:val="24"/>
          <w14:ligatures w14:val="none"/>
        </w:rPr>
        <w:t>-style optimization would be needed.</w:t>
      </w:r>
    </w:p>
    <w:p w14:paraId="29247E1C" w14:textId="77777777" w:rsidR="00471D0C" w:rsidRPr="00375156" w:rsidRDefault="00471D0C" w:rsidP="003D122A">
      <w:pPr>
        <w:pStyle w:val="31"/>
      </w:pPr>
      <w:bookmarkStart w:id="38" w:name="_Toc230727744"/>
      <w:r w:rsidRPr="00375156">
        <w:t>2.3.4 Alternative Algorithms under Varying Graph Conditions</w:t>
      </w:r>
      <w:bookmarkEnd w:id="38"/>
    </w:p>
    <w:tbl>
      <w:tblPr>
        <w:tblStyle w:val="41"/>
        <w:tblW w:w="9640" w:type="dxa"/>
        <w:tblInd w:w="-851" w:type="dxa"/>
        <w:tblLook w:val="04A0" w:firstRow="1" w:lastRow="0" w:firstColumn="1" w:lastColumn="0" w:noHBand="0" w:noVBand="1"/>
      </w:tblPr>
      <w:tblGrid>
        <w:gridCol w:w="3642"/>
        <w:gridCol w:w="2612"/>
        <w:gridCol w:w="3386"/>
      </w:tblGrid>
      <w:tr w:rsidR="00381F79" w:rsidRPr="00174B6F" w14:paraId="18C3554D" w14:textId="77777777" w:rsidTr="00503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2" w:type="dxa"/>
            <w:vAlign w:val="bottom"/>
          </w:tcPr>
          <w:p w14:paraId="563A91C6" w14:textId="18319C3C" w:rsidR="00381F79" w:rsidRPr="00174B6F" w:rsidRDefault="00C54871" w:rsidP="00503E24">
            <w:pPr>
              <w:tabs>
                <w:tab w:val="left" w:pos="3261"/>
              </w:tabs>
              <w:snapToGrid w:val="0"/>
              <w:rPr>
                <w:rFonts w:ascii="Calibri" w:hAnsi="Calibri" w:cs="Calibri"/>
                <w:b w:val="0"/>
                <w:bCs w:val="0"/>
                <w:noProof/>
                <w:sz w:val="20"/>
                <w:szCs w:val="20"/>
              </w:rPr>
            </w:pPr>
            <w:r w:rsidRPr="00174B6F">
              <w:rPr>
                <w:rFonts w:ascii="Calibri" w:hAnsi="Calibri" w:cs="Calibri"/>
                <w:noProof/>
                <w:sz w:val="20"/>
                <w:szCs w:val="20"/>
              </w:rPr>
              <w:drawing>
                <wp:anchor distT="0" distB="0" distL="114300" distR="114300" simplePos="0" relativeHeight="251673600" behindDoc="0" locked="0" layoutInCell="1" allowOverlap="1" wp14:anchorId="18AC27AB" wp14:editId="24F24D4A">
                  <wp:simplePos x="0" y="0"/>
                  <wp:positionH relativeFrom="column">
                    <wp:posOffset>396240</wp:posOffset>
                  </wp:positionH>
                  <wp:positionV relativeFrom="paragraph">
                    <wp:posOffset>-1687195</wp:posOffset>
                  </wp:positionV>
                  <wp:extent cx="2135505" cy="1775460"/>
                  <wp:effectExtent l="0" t="0" r="0" b="2540"/>
                  <wp:wrapNone/>
                  <wp:docPr id="1389293241"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93241" name="图片 2" descr="文本&#10;&#10;AI 生成的内容可能不正确。"/>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135505" cy="1775460"/>
                          </a:xfrm>
                          <a:prstGeom prst="rect">
                            <a:avLst/>
                          </a:prstGeom>
                        </pic:spPr>
                      </pic:pic>
                    </a:graphicData>
                  </a:graphic>
                  <wp14:sizeRelH relativeFrom="margin">
                    <wp14:pctWidth>0</wp14:pctWidth>
                  </wp14:sizeRelH>
                  <wp14:sizeRelV relativeFrom="margin">
                    <wp14:pctHeight>0</wp14:pctHeight>
                  </wp14:sizeRelV>
                </wp:anchor>
              </w:drawing>
            </w:r>
          </w:p>
          <w:p w14:paraId="1FF7411F" w14:textId="77777777" w:rsidR="00381F79" w:rsidRPr="00174B6F" w:rsidRDefault="00381F79" w:rsidP="00503E24">
            <w:pPr>
              <w:tabs>
                <w:tab w:val="left" w:pos="3261"/>
              </w:tabs>
              <w:snapToGrid w:val="0"/>
              <w:rPr>
                <w:rFonts w:ascii="Calibri" w:hAnsi="Calibri" w:cs="Calibri"/>
                <w:noProof/>
                <w:sz w:val="20"/>
                <w:szCs w:val="20"/>
              </w:rPr>
            </w:pPr>
            <w:r w:rsidRPr="00174B6F">
              <w:rPr>
                <w:rFonts w:ascii="Calibri" w:hAnsi="Calibri" w:cs="Calibri"/>
                <w:noProof/>
                <w:sz w:val="20"/>
                <w:szCs w:val="20"/>
              </w:rPr>
              <w:t xml:space="preserve">                                           </w:t>
            </w:r>
          </w:p>
        </w:tc>
        <w:tc>
          <w:tcPr>
            <w:tcW w:w="2612" w:type="dxa"/>
            <w:vAlign w:val="bottom"/>
          </w:tcPr>
          <w:p w14:paraId="6B89F882" w14:textId="0D79E422" w:rsidR="00381F79" w:rsidRPr="00174B6F" w:rsidRDefault="00381F79" w:rsidP="00503E24">
            <w:pPr>
              <w:tabs>
                <w:tab w:val="left" w:pos="3261"/>
              </w:tabs>
              <w:snapToGrid w:val="0"/>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sz w:val="20"/>
                <w:szCs w:val="20"/>
              </w:rPr>
            </w:pPr>
            <w:r w:rsidRPr="00174B6F">
              <w:rPr>
                <w:rFonts w:ascii="Calibri" w:hAnsi="Calibri" w:cs="Calibri"/>
                <w:noProof/>
                <w:sz w:val="20"/>
                <w:szCs w:val="20"/>
              </w:rPr>
              <w:drawing>
                <wp:anchor distT="0" distB="0" distL="114300" distR="114300" simplePos="0" relativeHeight="251674624" behindDoc="0" locked="0" layoutInCell="1" allowOverlap="1" wp14:anchorId="3A153CB8" wp14:editId="25BED4B1">
                  <wp:simplePos x="0" y="0"/>
                  <wp:positionH relativeFrom="column">
                    <wp:posOffset>281305</wp:posOffset>
                  </wp:positionH>
                  <wp:positionV relativeFrom="paragraph">
                    <wp:posOffset>-1786890</wp:posOffset>
                  </wp:positionV>
                  <wp:extent cx="1343660" cy="1898650"/>
                  <wp:effectExtent l="0" t="0" r="2540" b="6350"/>
                  <wp:wrapNone/>
                  <wp:docPr id="2058680216"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0216" name="图片 4" descr="文本&#10;&#10;AI 生成的内容可能不正确。"/>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43660" cy="1898650"/>
                          </a:xfrm>
                          <a:prstGeom prst="rect">
                            <a:avLst/>
                          </a:prstGeom>
                        </pic:spPr>
                      </pic:pic>
                    </a:graphicData>
                  </a:graphic>
                  <wp14:sizeRelH relativeFrom="margin">
                    <wp14:pctWidth>0</wp14:pctWidth>
                  </wp14:sizeRelH>
                  <wp14:sizeRelV relativeFrom="margin">
                    <wp14:pctHeight>0</wp14:pctHeight>
                  </wp14:sizeRelV>
                </wp:anchor>
              </w:drawing>
            </w:r>
          </w:p>
        </w:tc>
        <w:tc>
          <w:tcPr>
            <w:tcW w:w="3386" w:type="dxa"/>
            <w:vAlign w:val="bottom"/>
          </w:tcPr>
          <w:p w14:paraId="270F808C" w14:textId="77777777" w:rsidR="00381F79" w:rsidRPr="00174B6F" w:rsidRDefault="00381F79" w:rsidP="00503E24">
            <w:pPr>
              <w:tabs>
                <w:tab w:val="left" w:pos="3261"/>
              </w:tabs>
              <w:snapToGrid w:val="0"/>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noProof/>
                <w:sz w:val="20"/>
                <w:szCs w:val="20"/>
              </w:rPr>
            </w:pPr>
            <w:r w:rsidRPr="00174B6F">
              <w:rPr>
                <w:rFonts w:ascii="Calibri" w:hAnsi="Calibri" w:cs="Calibri"/>
                <w:noProof/>
                <w:sz w:val="20"/>
                <w:szCs w:val="20"/>
              </w:rPr>
              <w:drawing>
                <wp:inline distT="0" distB="0" distL="0" distR="0" wp14:anchorId="0440E9FA" wp14:editId="1D60CDAB">
                  <wp:extent cx="1681236" cy="1981200"/>
                  <wp:effectExtent l="0" t="0" r="0" b="0"/>
                  <wp:docPr id="1793773009"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3009" name="图片 5" descr="文本&#10;&#10;AI 生成的内容可能不正确。"/>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60061" cy="2074089"/>
                          </a:xfrm>
                          <a:prstGeom prst="rect">
                            <a:avLst/>
                          </a:prstGeom>
                        </pic:spPr>
                      </pic:pic>
                    </a:graphicData>
                  </a:graphic>
                </wp:inline>
              </w:drawing>
            </w:r>
          </w:p>
        </w:tc>
      </w:tr>
    </w:tbl>
    <w:p w14:paraId="7806BDB4" w14:textId="54C576CD" w:rsidR="00471D0C" w:rsidRPr="00375156" w:rsidRDefault="002A4267" w:rsidP="003D122A">
      <w:pPr>
        <w:pStyle w:val="31"/>
      </w:pPr>
      <w:bookmarkStart w:id="39" w:name="_Toc230727745"/>
      <w:r w:rsidRPr="00375156">
        <w:rPr>
          <w:rFonts w:eastAsiaTheme="minorEastAsia"/>
          <w:lang w:eastAsia="zh-CN"/>
        </w:rPr>
        <w:lastRenderedPageBreak/>
        <w:t xml:space="preserve">(A). </w:t>
      </w:r>
      <w:r w:rsidRPr="00375156">
        <w:t>Unweighted Graph</w:t>
      </w:r>
      <w:bookmarkEnd w:id="39"/>
    </w:p>
    <w:p w14:paraId="35A891CF" w14:textId="77777777" w:rsidR="00471D0C" w:rsidRPr="00375156" w:rsidRDefault="00471D0C" w:rsidP="00184FF2">
      <w:pPr>
        <w:tabs>
          <w:tab w:val="left" w:pos="3261"/>
        </w:tabs>
        <w:rPr>
          <w:rFonts w:ascii="Calibri" w:hAnsi="Calibri" w:cs="Calibri"/>
          <w:kern w:val="0"/>
          <w:sz w:val="24"/>
          <w14:ligatures w14:val="none"/>
        </w:rPr>
      </w:pPr>
      <w:r w:rsidRPr="00375156">
        <w:rPr>
          <w:rFonts w:ascii="Calibri" w:eastAsia="MS Mincho" w:hAnsi="Calibri" w:cs="Calibri"/>
          <w:kern w:val="0"/>
          <w:sz w:val="24"/>
          <w:lang w:eastAsia="en-US"/>
          <w14:ligatures w14:val="none"/>
        </w:rPr>
        <w:t>If the weighted graph is changed to an unweighted graph, the shortest paths are determined by the minimum number of edges</w:t>
      </w:r>
      <w:r w:rsidRPr="00375156">
        <w:rPr>
          <w:rFonts w:ascii="Calibri" w:eastAsia="MS Mincho" w:hAnsi="Calibri" w:cs="Calibri"/>
          <w:kern w:val="0"/>
          <w:sz w:val="24"/>
          <w14:ligatures w14:val="none"/>
        </w:rPr>
        <w:t>.</w:t>
      </w:r>
      <w:r w:rsidRPr="00375156">
        <w:rPr>
          <w:rFonts w:ascii="Calibri" w:eastAsia="MS Mincho" w:hAnsi="Calibri" w:cs="Calibri"/>
          <w:kern w:val="0"/>
          <w:sz w:val="24"/>
          <w:lang w:eastAsia="en-US"/>
          <w14:ligatures w14:val="none"/>
        </w:rPr>
        <w:t xml:space="preserve"> In this scenario, </w:t>
      </w:r>
      <w:r w:rsidRPr="00375156">
        <w:rPr>
          <w:rFonts w:ascii="Calibri" w:eastAsia="MS Mincho" w:hAnsi="Calibri" w:cs="Calibri"/>
          <w:b/>
          <w:bCs/>
          <w:kern w:val="0"/>
          <w:sz w:val="24"/>
          <w:lang w:eastAsia="en-US"/>
          <w14:ligatures w14:val="none"/>
        </w:rPr>
        <w:t>Breadth-First Search (BFS)</w:t>
      </w:r>
      <w:r w:rsidRPr="00375156">
        <w:rPr>
          <w:rFonts w:ascii="Calibri" w:eastAsia="MS Mincho" w:hAnsi="Calibri" w:cs="Calibri"/>
          <w:kern w:val="0"/>
          <w:sz w:val="24"/>
          <w:lang w:eastAsia="en-US"/>
          <w14:ligatures w14:val="none"/>
        </w:rPr>
        <w:t xml:space="preserve"> and </w:t>
      </w:r>
      <w:r w:rsidRPr="00375156">
        <w:rPr>
          <w:rFonts w:ascii="Calibri" w:eastAsia="MS Mincho" w:hAnsi="Calibri" w:cs="Calibri"/>
          <w:b/>
          <w:bCs/>
          <w:kern w:val="0"/>
          <w:sz w:val="24"/>
          <w:lang w:eastAsia="en-US"/>
          <w14:ligatures w14:val="none"/>
        </w:rPr>
        <w:t xml:space="preserve">Depth-First Search (DFS) </w:t>
      </w:r>
      <w:r w:rsidRPr="00375156">
        <w:rPr>
          <w:rFonts w:ascii="Calibri" w:eastAsia="MS Mincho" w:hAnsi="Calibri" w:cs="Calibri"/>
          <w:kern w:val="0"/>
          <w:sz w:val="24"/>
          <w:lang w:eastAsia="en-US"/>
          <w14:ligatures w14:val="none"/>
        </w:rPr>
        <w:t>are considered as alternatives:</w:t>
      </w:r>
    </w:p>
    <w:p w14:paraId="4114A694" w14:textId="70A0405C" w:rsidR="00471D0C" w:rsidRPr="00375156" w:rsidRDefault="008476AE" w:rsidP="00184FF2">
      <w:pPr>
        <w:tabs>
          <w:tab w:val="left" w:pos="3261"/>
        </w:tabs>
        <w:rPr>
          <w:rFonts w:ascii="Calibri" w:hAnsi="Calibri" w:cs="Calibri"/>
          <w:kern w:val="0"/>
          <w:sz w:val="24"/>
          <w14:ligatures w14:val="none"/>
        </w:rPr>
      </w:pPr>
      <w:r w:rsidRPr="00375156">
        <w:rPr>
          <w:rFonts w:ascii="Calibri" w:hAnsi="Calibri" w:cs="Calibri"/>
          <w:b/>
          <w:bCs/>
          <w:kern w:val="0"/>
          <w:sz w:val="24"/>
          <w14:ligatures w14:val="none"/>
        </w:rPr>
        <w:t>BFS: Breadth-First Search</w:t>
      </w:r>
      <w:r w:rsidRPr="00375156">
        <w:rPr>
          <w:rFonts w:ascii="Calibri" w:hAnsi="Calibri" w:cs="Calibri"/>
          <w:kern w:val="0"/>
          <w:sz w:val="24"/>
          <w14:ligatures w14:val="none"/>
        </w:rPr>
        <w:t xml:space="preserve"> is the optimal choice for unweighted graphs.</w:t>
      </w:r>
      <w:r w:rsidR="001553F4" w:rsidRPr="00375156">
        <w:rPr>
          <w:rFonts w:ascii="Calibri" w:hAnsi="Calibri" w:cs="Calibri"/>
          <w:kern w:val="0"/>
          <w:sz w:val="24"/>
          <w14:ligatures w14:val="none"/>
        </w:rPr>
        <w:t xml:space="preserve"> </w:t>
      </w:r>
      <w:bookmarkStart w:id="40" w:name="OLE_LINK10"/>
      <w:r w:rsidR="001553F4" w:rsidRPr="00375156">
        <w:rPr>
          <w:rFonts w:ascii="Calibri" w:hAnsi="Calibri" w:cs="Calibri"/>
          <w:kern w:val="0"/>
          <w:sz w:val="24"/>
          <w14:ligatures w14:val="none"/>
        </w:rPr>
        <w:t>The pseudo code is shown above.</w:t>
      </w:r>
      <w:bookmarkEnd w:id="40"/>
      <w:r w:rsidRPr="00375156">
        <w:rPr>
          <w:rFonts w:ascii="Calibri" w:hAnsi="Calibri" w:cs="Calibri"/>
          <w:kern w:val="0"/>
          <w:sz w:val="24"/>
          <w14:ligatures w14:val="none"/>
        </w:rPr>
        <w:t xml:space="preserve"> It explores nodes level by level and guarantees the shortest path in terms of edge count. Starting from a given vertex, BFS explores all neighboring vertices first and adds them to a simple </w:t>
      </w:r>
      <w:r w:rsidRPr="00375156">
        <w:rPr>
          <w:rFonts w:ascii="Calibri" w:eastAsia="Consolas" w:hAnsi="Calibri" w:cs="Calibri"/>
          <w:b/>
          <w:bCs/>
          <w:kern w:val="0"/>
          <w:sz w:val="24"/>
          <w:lang w:eastAsia="en-US"/>
          <w14:ligatures w14:val="none"/>
        </w:rPr>
        <w:t>FIFO</w:t>
      </w:r>
      <w:r w:rsidRPr="00375156">
        <w:rPr>
          <w:rFonts w:ascii="Calibri" w:hAnsi="Calibri" w:cs="Calibri"/>
          <w:kern w:val="0"/>
          <w:sz w:val="24"/>
          <w14:ligatures w14:val="none"/>
        </w:rPr>
        <w:t xml:space="preserve"> queue. Since all edges in an unweighted graph have the same cost, a </w:t>
      </w:r>
      <w:proofErr w:type="spellStart"/>
      <w:r w:rsidRPr="00375156">
        <w:rPr>
          <w:rFonts w:ascii="Calibri" w:eastAsia="Consolas" w:hAnsi="Calibri" w:cs="Calibri"/>
          <w:b/>
          <w:bCs/>
          <w:kern w:val="0"/>
          <w:sz w:val="24"/>
          <w:lang w:eastAsia="en-US"/>
          <w14:ligatures w14:val="none"/>
        </w:rPr>
        <w:t>PriorityQueue</w:t>
      </w:r>
      <w:proofErr w:type="spellEnd"/>
      <w:r w:rsidRPr="00375156">
        <w:rPr>
          <w:rFonts w:ascii="Calibri" w:hAnsi="Calibri" w:cs="Calibri"/>
          <w:kern w:val="0"/>
          <w:sz w:val="24"/>
          <w14:ligatures w14:val="none"/>
        </w:rPr>
        <w:t xml:space="preserve"> is not necessary. The </w:t>
      </w:r>
      <w:r w:rsidRPr="00375156">
        <w:rPr>
          <w:rFonts w:ascii="Calibri" w:eastAsia="Consolas" w:hAnsi="Calibri" w:cs="Calibri"/>
          <w:b/>
          <w:bCs/>
          <w:kern w:val="0"/>
          <w:sz w:val="24"/>
          <w:lang w:eastAsia="en-US"/>
          <w14:ligatures w14:val="none"/>
        </w:rPr>
        <w:t>FIFO</w:t>
      </w:r>
      <w:r w:rsidRPr="00375156">
        <w:rPr>
          <w:rFonts w:ascii="Calibri" w:hAnsi="Calibri" w:cs="Calibri"/>
          <w:kern w:val="0"/>
          <w:sz w:val="24"/>
          <w14:ligatures w14:val="none"/>
        </w:rPr>
        <w:t xml:space="preserve"> queue used in BFS is sufficient to ensure that nodes closer to the source are processed before nodes that are farther away. Therefore, BFS has a time complexity of </w:t>
      </w:r>
      <w:r w:rsidRPr="00375156">
        <w:rPr>
          <w:rFonts w:ascii="Calibri" w:hAnsi="Calibri" w:cs="Calibri"/>
          <w:b/>
          <w:bCs/>
          <w:i/>
          <w:iCs/>
          <w:kern w:val="0"/>
          <w:sz w:val="24"/>
          <w14:ligatures w14:val="none"/>
        </w:rPr>
        <w:t>O(V+E)</w:t>
      </w:r>
      <w:r w:rsidRPr="00375156">
        <w:rPr>
          <w:rFonts w:ascii="Calibri" w:hAnsi="Calibri" w:cs="Calibri"/>
          <w:kern w:val="0"/>
          <w:sz w:val="24"/>
          <w14:ligatures w14:val="none"/>
        </w:rPr>
        <w:t>. As a result, BFS is more suitable for this condition.</w:t>
      </w:r>
    </w:p>
    <w:p w14:paraId="5DFC1256" w14:textId="21C56AB1" w:rsidR="00471D0C" w:rsidRPr="00375156" w:rsidRDefault="00471D0C" w:rsidP="00184FF2">
      <w:pPr>
        <w:tabs>
          <w:tab w:val="left" w:pos="3261"/>
        </w:tabs>
        <w:rPr>
          <w:rFonts w:ascii="Calibri" w:hAnsi="Calibri" w:cs="Calibri"/>
          <w:kern w:val="0"/>
          <w:sz w:val="24"/>
          <w14:ligatures w14:val="none"/>
        </w:rPr>
      </w:pPr>
      <w:r w:rsidRPr="00375156">
        <w:rPr>
          <w:rFonts w:ascii="Calibri" w:eastAsia="MS Mincho" w:hAnsi="Calibri" w:cs="Calibri"/>
          <w:b/>
          <w:bCs/>
          <w:kern w:val="0"/>
          <w:sz w:val="24"/>
          <w:lang w:eastAsia="en-US"/>
          <w14:ligatures w14:val="none"/>
        </w:rPr>
        <w:t>DFS</w:t>
      </w:r>
      <w:r w:rsidRPr="00375156">
        <w:rPr>
          <w:rFonts w:ascii="Calibri" w:eastAsia="MS Mincho" w:hAnsi="Calibri" w:cs="Calibri"/>
          <w:kern w:val="0"/>
          <w:sz w:val="24"/>
          <w:lang w:eastAsia="en-US"/>
          <w14:ligatures w14:val="none"/>
        </w:rPr>
        <w:t xml:space="preserve">: </w:t>
      </w:r>
      <w:r w:rsidRPr="00375156">
        <w:rPr>
          <w:rFonts w:ascii="Calibri" w:eastAsia="MS Mincho" w:hAnsi="Calibri" w:cs="Calibri"/>
          <w:b/>
          <w:bCs/>
          <w:kern w:val="0"/>
          <w:sz w:val="24"/>
          <w:lang w:eastAsia="en-US"/>
          <w14:ligatures w14:val="none"/>
        </w:rPr>
        <w:t xml:space="preserve">Depth-First Search </w:t>
      </w:r>
      <w:r w:rsidRPr="00375156">
        <w:rPr>
          <w:rFonts w:ascii="Calibri" w:eastAsia="MS Mincho" w:hAnsi="Calibri" w:cs="Calibri"/>
          <w:kern w:val="0"/>
          <w:sz w:val="24"/>
          <w:lang w:eastAsia="en-US"/>
          <w14:ligatures w14:val="none"/>
        </w:rPr>
        <w:t>explores nodes by following one path as deeply as possible before backtracking</w:t>
      </w:r>
      <w:r w:rsidRPr="00375156">
        <w:rPr>
          <w:rFonts w:ascii="Calibri" w:eastAsia="MS Mincho" w:hAnsi="Calibri" w:cs="Calibri"/>
          <w:kern w:val="0"/>
          <w:sz w:val="24"/>
          <w14:ligatures w14:val="none"/>
        </w:rPr>
        <w:t xml:space="preserve">. This guarantees that every node is eventually visited, giving it linear time complexity </w:t>
      </w:r>
      <w:r w:rsidRPr="00375156">
        <w:rPr>
          <w:rFonts w:ascii="Calibri" w:hAnsi="Calibri" w:cs="Calibri"/>
          <w:b/>
          <w:bCs/>
          <w:i/>
          <w:iCs/>
          <w:sz w:val="24"/>
        </w:rPr>
        <w:t xml:space="preserve">O(V+E) </w:t>
      </w:r>
      <w:r w:rsidRPr="00375156">
        <w:rPr>
          <w:rFonts w:ascii="Calibri" w:eastAsia="MS Mincho" w:hAnsi="Calibri" w:cs="Calibri"/>
          <w:kern w:val="0"/>
          <w:sz w:val="24"/>
          <w14:ligatures w14:val="none"/>
        </w:rPr>
        <w:t>and relatively low memory overhead. However, DFS does not guarantee minimal edge count paths, because it may first reach a node through a longer path before exploring shorter alternatives. To find the true shortest paths for all nodes from a source, DFS would need to explore all possible paths, which is computationally infeasible for large graphs. Therefore, DFS is unsuitable for this condition.</w:t>
      </w:r>
    </w:p>
    <w:p w14:paraId="2A58680D" w14:textId="3ADB0A95" w:rsidR="00471D0C" w:rsidRPr="00375156" w:rsidRDefault="002A4267" w:rsidP="003D122A">
      <w:pPr>
        <w:pStyle w:val="31"/>
      </w:pPr>
      <w:bookmarkStart w:id="41" w:name="_Toc230727746"/>
      <w:r w:rsidRPr="00375156">
        <w:rPr>
          <w:rFonts w:eastAsiaTheme="minorEastAsia"/>
          <w:lang w:eastAsia="zh-CN"/>
        </w:rPr>
        <w:t>(B).</w:t>
      </w:r>
      <w:r w:rsidR="00471D0C" w:rsidRPr="00375156">
        <w:t> Large-Scale Graph Processing</w:t>
      </w:r>
      <w:bookmarkEnd w:id="41"/>
    </w:p>
    <w:p w14:paraId="1C9C8966" w14:textId="69E0E22A" w:rsidR="00471D0C" w:rsidRPr="00375156" w:rsidRDefault="00471D0C" w:rsidP="00184FF2">
      <w:pPr>
        <w:tabs>
          <w:tab w:val="left" w:pos="3261"/>
        </w:tabs>
        <w:rPr>
          <w:rFonts w:ascii="Calibri" w:eastAsia="宋体" w:hAnsi="Calibri" w:cs="Calibri"/>
          <w:kern w:val="0"/>
          <w:sz w:val="24"/>
          <w14:ligatures w14:val="none"/>
        </w:rPr>
      </w:pPr>
      <w:r w:rsidRPr="00375156">
        <w:rPr>
          <w:rFonts w:ascii="Calibri" w:eastAsia="MS Mincho" w:hAnsi="Calibri" w:cs="Calibri"/>
          <w:kern w:val="0"/>
          <w:sz w:val="24"/>
          <w14:ligatures w14:val="none"/>
        </w:rPr>
        <w:t xml:space="preserve">If the graph scale increases significantly, Dijkstra’s algorithm may perform numerous comparisons and heap operations on nodes that are not immediately relevant to the shortest path, which can reduce efficiency. Therefore, we consider using </w:t>
      </w:r>
      <w:r w:rsidRPr="00375156">
        <w:rPr>
          <w:rFonts w:ascii="Calibri" w:eastAsia="MS Mincho" w:hAnsi="Calibri" w:cs="Calibri"/>
          <w:b/>
          <w:bCs/>
          <w:kern w:val="0"/>
          <w:sz w:val="24"/>
          <w14:ligatures w14:val="none"/>
        </w:rPr>
        <w:t>Bi-directional Dijkstra</w:t>
      </w:r>
      <w:r w:rsidRPr="00375156">
        <w:rPr>
          <w:rFonts w:ascii="Calibri" w:eastAsia="MS Mincho" w:hAnsi="Calibri" w:cs="Calibri"/>
          <w:kern w:val="0"/>
          <w:sz w:val="24"/>
          <w14:ligatures w14:val="none"/>
        </w:rPr>
        <w:t xml:space="preserve"> to improve performance.</w:t>
      </w:r>
      <w:r w:rsidR="001553F4" w:rsidRPr="00375156">
        <w:rPr>
          <w:rFonts w:ascii="Calibri" w:hAnsi="Calibri" w:cs="Calibri"/>
          <w:kern w:val="0"/>
          <w:sz w:val="24"/>
          <w14:ligatures w14:val="none"/>
        </w:rPr>
        <w:t xml:space="preserve"> The pseudo code is shown above.</w:t>
      </w:r>
    </w:p>
    <w:p w14:paraId="3C4FDD41" w14:textId="2C0630A2" w:rsidR="00471D0C" w:rsidRPr="00375156" w:rsidRDefault="00471D0C" w:rsidP="00184FF2">
      <w:pPr>
        <w:tabs>
          <w:tab w:val="left" w:pos="3261"/>
        </w:tabs>
        <w:rPr>
          <w:rFonts w:ascii="Calibri" w:eastAsia="MS Mincho" w:hAnsi="Calibri" w:cs="Calibri"/>
          <w:kern w:val="0"/>
          <w:sz w:val="24"/>
          <w:lang w:eastAsia="en-US"/>
          <w14:ligatures w14:val="none"/>
        </w:rPr>
      </w:pPr>
      <w:r w:rsidRPr="00375156">
        <w:rPr>
          <w:rFonts w:ascii="Calibri" w:eastAsia="MS Mincho" w:hAnsi="Calibri" w:cs="Calibri"/>
          <w:b/>
          <w:bCs/>
          <w:kern w:val="0"/>
          <w:sz w:val="24"/>
          <w:lang w:eastAsia="en-US"/>
          <w14:ligatures w14:val="none"/>
        </w:rPr>
        <w:t>Bidirectional Dijkstra</w:t>
      </w:r>
      <w:r w:rsidRPr="00375156">
        <w:rPr>
          <w:rFonts w:ascii="Calibri" w:eastAsia="MS Mincho" w:hAnsi="Calibri" w:cs="Calibri"/>
          <w:kern w:val="0"/>
          <w:sz w:val="24"/>
          <w:lang w:eastAsia="en-US"/>
          <w14:ligatures w14:val="none"/>
        </w:rPr>
        <w:t xml:space="preserve"> runs two simultaneous searches from the </w:t>
      </w:r>
      <w:r w:rsidRPr="00375156">
        <w:rPr>
          <w:rFonts w:ascii="Calibri" w:eastAsia="Consolas" w:hAnsi="Calibri" w:cs="Calibri"/>
          <w:b/>
          <w:bCs/>
          <w:kern w:val="0"/>
          <w:sz w:val="24"/>
          <w:lang w:eastAsia="en-US"/>
          <w14:ligatures w14:val="none"/>
        </w:rPr>
        <w:t>source</w:t>
      </w:r>
      <w:r w:rsidRPr="00375156">
        <w:rPr>
          <w:rFonts w:ascii="Calibri" w:eastAsia="MS Mincho" w:hAnsi="Calibri" w:cs="Calibri"/>
          <w:kern w:val="0"/>
          <w:sz w:val="24"/>
          <w:lang w:eastAsia="en-US"/>
          <w14:ligatures w14:val="none"/>
        </w:rPr>
        <w:t> and </w:t>
      </w:r>
      <w:r w:rsidRPr="00375156">
        <w:rPr>
          <w:rFonts w:ascii="Calibri" w:eastAsia="Consolas" w:hAnsi="Calibri" w:cs="Calibri"/>
          <w:b/>
          <w:bCs/>
          <w:kern w:val="0"/>
          <w:sz w:val="24"/>
          <w:lang w:eastAsia="en-US"/>
          <w14:ligatures w14:val="none"/>
        </w:rPr>
        <w:t>target</w:t>
      </w:r>
      <w:r w:rsidRPr="00375156">
        <w:rPr>
          <w:rFonts w:ascii="Calibri" w:eastAsia="宋体" w:hAnsi="Calibri" w:cs="Calibri"/>
          <w:kern w:val="0"/>
          <w:sz w:val="24"/>
          <w14:ligatures w14:val="none"/>
        </w:rPr>
        <w:t xml:space="preserve"> and meet </w:t>
      </w:r>
      <w:r w:rsidRPr="00375156">
        <w:rPr>
          <w:rFonts w:ascii="Calibri" w:eastAsia="MS Mincho" w:hAnsi="Calibri" w:cs="Calibri"/>
          <w:kern w:val="0"/>
          <w:sz w:val="24"/>
          <w:lang w:eastAsia="en-US"/>
          <w14:ligatures w14:val="none"/>
        </w:rPr>
        <w:t>in the middle. This reduces the search space from a single large circle of radius </w:t>
      </w:r>
      <w:r w:rsidRPr="00375156">
        <w:rPr>
          <w:rFonts w:ascii="Calibri" w:hAnsi="Calibri" w:cs="Calibri"/>
          <w:b/>
          <w:bCs/>
          <w:i/>
          <w:iCs/>
          <w:sz w:val="24"/>
        </w:rPr>
        <w:t>d</w:t>
      </w:r>
      <w:r w:rsidRPr="00375156">
        <w:rPr>
          <w:rFonts w:ascii="Calibri" w:eastAsia="MS Mincho" w:hAnsi="Calibri" w:cs="Calibri"/>
          <w:kern w:val="0"/>
          <w:sz w:val="24"/>
          <w:lang w:eastAsia="en-US"/>
          <w14:ligatures w14:val="none"/>
        </w:rPr>
        <w:t> to two smaller circles of radius</w:t>
      </w:r>
      <w:r w:rsidRPr="00375156">
        <w:rPr>
          <w:rFonts w:ascii="Calibri" w:hAnsi="Calibri" w:cs="Calibri"/>
          <w:b/>
          <w:bCs/>
          <w:i/>
          <w:iCs/>
          <w:sz w:val="24"/>
        </w:rPr>
        <w:t> d/2</w:t>
      </w:r>
      <w:r w:rsidRPr="00375156">
        <w:rPr>
          <w:rFonts w:ascii="Calibri" w:eastAsia="MS Mincho" w:hAnsi="Calibri" w:cs="Calibri"/>
          <w:kern w:val="0"/>
          <w:sz w:val="24"/>
          <w:lang w:eastAsia="en-US"/>
          <w14:ligatures w14:val="none"/>
        </w:rPr>
        <w:t xml:space="preserve"> and</w:t>
      </w:r>
      <w:r w:rsidRPr="00375156">
        <w:rPr>
          <w:rFonts w:ascii="Calibri" w:eastAsia="宋体" w:hAnsi="Calibri" w:cs="Calibri"/>
          <w:kern w:val="0"/>
          <w:sz w:val="24"/>
          <w14:ligatures w14:val="none"/>
        </w:rPr>
        <w:t xml:space="preserve"> can </w:t>
      </w:r>
      <w:r w:rsidRPr="00375156">
        <w:rPr>
          <w:rFonts w:ascii="Calibri" w:eastAsia="MS Mincho" w:hAnsi="Calibri" w:cs="Calibri"/>
          <w:kern w:val="0"/>
          <w:sz w:val="24"/>
          <w:lang w:eastAsia="en-US"/>
          <w14:ligatures w14:val="none"/>
        </w:rPr>
        <w:t xml:space="preserve">effectively </w:t>
      </w:r>
      <w:r w:rsidRPr="00375156">
        <w:rPr>
          <w:rFonts w:ascii="Calibri" w:eastAsia="宋体" w:hAnsi="Calibri" w:cs="Calibri"/>
          <w:kern w:val="0"/>
          <w:sz w:val="24"/>
          <w14:ligatures w14:val="none"/>
        </w:rPr>
        <w:t xml:space="preserve">downscale </w:t>
      </w:r>
      <w:r w:rsidRPr="00375156">
        <w:rPr>
          <w:rFonts w:ascii="Calibri" w:eastAsia="MS Mincho" w:hAnsi="Calibri" w:cs="Calibri"/>
          <w:kern w:val="0"/>
          <w:sz w:val="24"/>
          <w:lang w:eastAsia="en-US"/>
          <w14:ligatures w14:val="none"/>
        </w:rPr>
        <w:t>the number of settled nodes.</w:t>
      </w:r>
      <w:r w:rsidR="00FE6439" w:rsidRPr="00375156">
        <w:rPr>
          <w:rFonts w:ascii="Calibri" w:eastAsia="宋体" w:hAnsi="Calibri" w:cs="Calibri"/>
          <w:kern w:val="0"/>
          <w:sz w:val="24"/>
          <w14:ligatures w14:val="none"/>
        </w:rPr>
        <w:t xml:space="preserve"> </w:t>
      </w:r>
      <w:r w:rsidRPr="00375156">
        <w:rPr>
          <w:rFonts w:ascii="Calibri" w:eastAsia="宋体" w:hAnsi="Calibri" w:cs="Calibri"/>
          <w:kern w:val="0"/>
          <w:sz w:val="24"/>
          <w14:ligatures w14:val="none"/>
        </w:rPr>
        <w:t>However, one limitation is that this approach doubles the memory overhead for state tracking and is only applicable when the destination is known before the search begins.</w:t>
      </w:r>
    </w:p>
    <w:p w14:paraId="5EE7E03A" w14:textId="3E5E1965" w:rsidR="00471D0C" w:rsidRPr="00375156" w:rsidRDefault="002A4267" w:rsidP="003D122A">
      <w:pPr>
        <w:pStyle w:val="31"/>
      </w:pPr>
      <w:bookmarkStart w:id="42" w:name="_Toc230727747"/>
      <w:r w:rsidRPr="00375156">
        <w:rPr>
          <w:rFonts w:eastAsiaTheme="minorEastAsia"/>
          <w:lang w:eastAsia="zh-CN"/>
        </w:rPr>
        <w:lastRenderedPageBreak/>
        <w:t>(C).</w:t>
      </w:r>
      <w:r w:rsidR="00471D0C" w:rsidRPr="00375156">
        <w:t xml:space="preserve"> Node Coordinates Available</w:t>
      </w:r>
      <w:bookmarkEnd w:id="42"/>
    </w:p>
    <w:p w14:paraId="0091F434" w14:textId="77777777" w:rsidR="00471D0C" w:rsidRPr="00375156" w:rsidRDefault="00471D0C" w:rsidP="00184FF2">
      <w:pPr>
        <w:tabs>
          <w:tab w:val="left" w:pos="3261"/>
        </w:tabs>
        <w:rPr>
          <w:rFonts w:ascii="Calibri" w:eastAsia="MS Mincho" w:hAnsi="Calibri" w:cs="Calibri"/>
          <w:kern w:val="0"/>
          <w:sz w:val="24"/>
          <w14:ligatures w14:val="none"/>
        </w:rPr>
      </w:pPr>
      <w:r w:rsidRPr="00375156">
        <w:rPr>
          <w:rFonts w:ascii="Calibri" w:eastAsia="MS Mincho" w:hAnsi="Calibri" w:cs="Calibri"/>
          <w:kern w:val="0"/>
          <w:sz w:val="24"/>
          <w:lang w:eastAsia="en-US"/>
          <w14:ligatures w14:val="none"/>
        </w:rPr>
        <w:t xml:space="preserve">If the coordinates of nodes are available, the graph can be treated as a </w:t>
      </w:r>
      <w:r w:rsidRPr="00375156">
        <w:rPr>
          <w:rFonts w:ascii="Calibri" w:eastAsia="MS Mincho" w:hAnsi="Calibri" w:cs="Calibri"/>
          <w:b/>
          <w:bCs/>
          <w:kern w:val="0"/>
          <w:sz w:val="24"/>
          <w:lang w:eastAsia="en-US"/>
          <w14:ligatures w14:val="none"/>
        </w:rPr>
        <w:t>spatial network</w:t>
      </w:r>
      <w:r w:rsidRPr="00375156">
        <w:rPr>
          <w:rFonts w:ascii="Calibri" w:eastAsia="MS Mincho" w:hAnsi="Calibri" w:cs="Calibri"/>
          <w:kern w:val="0"/>
          <w:sz w:val="24"/>
          <w:lang w:eastAsia="en-US"/>
          <w14:ligatures w14:val="none"/>
        </w:rPr>
        <w:t>, enabling the use of heuristic- or geometry-informed algorithms.</w:t>
      </w:r>
      <w:r w:rsidRPr="00375156">
        <w:rPr>
          <w:rFonts w:ascii="Calibri" w:eastAsia="MS Mincho" w:hAnsi="Calibri" w:cs="Calibri"/>
          <w:kern w:val="0"/>
          <w:sz w:val="24"/>
          <w14:ligatures w14:val="none"/>
        </w:rPr>
        <w:t xml:space="preserve"> Having coordinates allows us to estimate the straight-line distance from any node to the goal, which can guide the search more efficiently than iterating over all edges blindly.</w:t>
      </w:r>
    </w:p>
    <w:p w14:paraId="7A522E47" w14:textId="43754805" w:rsidR="00471D0C" w:rsidRPr="00375156" w:rsidRDefault="00471D0C" w:rsidP="00184FF2">
      <w:pPr>
        <w:tabs>
          <w:tab w:val="left" w:pos="3261"/>
        </w:tabs>
        <w:rPr>
          <w:rFonts w:ascii="Calibri" w:eastAsia="MS Mincho" w:hAnsi="Calibri" w:cs="Calibri"/>
          <w:kern w:val="0"/>
          <w:sz w:val="24"/>
          <w14:ligatures w14:val="none"/>
        </w:rPr>
      </w:pPr>
      <w:r w:rsidRPr="00375156">
        <w:rPr>
          <w:rFonts w:ascii="Calibri" w:eastAsia="MS Mincho" w:hAnsi="Calibri" w:cs="Calibri"/>
          <w:kern w:val="0"/>
          <w:sz w:val="24"/>
          <w14:ligatures w14:val="none"/>
        </w:rPr>
        <w:t xml:space="preserve">Under this condition, we consider using the A* algorithm. </w:t>
      </w:r>
      <w:r w:rsidR="001553F4" w:rsidRPr="00375156">
        <w:rPr>
          <w:rFonts w:ascii="Calibri" w:hAnsi="Calibri" w:cs="Calibri"/>
          <w:kern w:val="0"/>
          <w:sz w:val="24"/>
          <w14:ligatures w14:val="none"/>
        </w:rPr>
        <w:t xml:space="preserve">The pseudo code is shown above. </w:t>
      </w:r>
      <w:r w:rsidRPr="00375156">
        <w:rPr>
          <w:rFonts w:ascii="Calibri" w:eastAsia="MS Mincho" w:hAnsi="Calibri" w:cs="Calibri"/>
          <w:kern w:val="0"/>
          <w:sz w:val="24"/>
          <w14:ligatures w14:val="none"/>
        </w:rPr>
        <w:t>The total cost function of A* is composed of two parts:</w:t>
      </w:r>
    </w:p>
    <w:p w14:paraId="3DC64D42" w14:textId="77777777" w:rsidR="00471D0C" w:rsidRPr="00375156" w:rsidRDefault="00471D0C" w:rsidP="00FE6439">
      <w:pPr>
        <w:tabs>
          <w:tab w:val="left" w:pos="3261"/>
        </w:tabs>
        <w:ind w:left="2160" w:firstLineChars="600" w:firstLine="1440"/>
        <w:rPr>
          <w:rFonts w:ascii="Calibri" w:eastAsia="MS Mincho" w:hAnsi="Calibri" w:cs="Calibri"/>
          <w:kern w:val="0"/>
          <w:sz w:val="24"/>
          <w14:ligatures w14:val="none"/>
        </w:rPr>
      </w:pPr>
      <w:r w:rsidRPr="00375156">
        <w:rPr>
          <w:rFonts w:ascii="Calibri" w:hAnsi="Calibri" w:cs="Calibri"/>
          <w:b/>
          <w:bCs/>
          <w:i/>
          <w:iCs/>
          <w:sz w:val="24"/>
        </w:rPr>
        <w:t xml:space="preserve">f(n)=g(n)+h(n) </w:t>
      </w:r>
    </w:p>
    <w:p w14:paraId="7B8EBEE8" w14:textId="77777777" w:rsidR="00471D0C" w:rsidRPr="00375156" w:rsidRDefault="00471D0C" w:rsidP="00184FF2">
      <w:pPr>
        <w:tabs>
          <w:tab w:val="left" w:pos="3261"/>
        </w:tabs>
        <w:rPr>
          <w:rFonts w:ascii="Calibri" w:eastAsia="MS Mincho" w:hAnsi="Calibri" w:cs="Calibri"/>
          <w:kern w:val="0"/>
          <w:sz w:val="24"/>
          <w14:ligatures w14:val="none"/>
        </w:rPr>
      </w:pPr>
      <w:r w:rsidRPr="00375156">
        <w:rPr>
          <w:rFonts w:ascii="Calibri" w:eastAsia="MS Mincho" w:hAnsi="Calibri" w:cs="Calibri"/>
          <w:kern w:val="0"/>
          <w:sz w:val="24"/>
          <w14:ligatures w14:val="none"/>
        </w:rPr>
        <w:t>where</w:t>
      </w:r>
      <w:r w:rsidRPr="00375156">
        <w:rPr>
          <w:rFonts w:ascii="Calibri" w:hAnsi="Calibri" w:cs="Calibri"/>
          <w:b/>
          <w:bCs/>
          <w:i/>
          <w:iCs/>
          <w:sz w:val="24"/>
        </w:rPr>
        <w:t xml:space="preserve"> g(n)</w:t>
      </w:r>
      <w:r w:rsidRPr="00375156">
        <w:rPr>
          <w:rFonts w:ascii="Calibri" w:eastAsia="MS Mincho" w:hAnsi="Calibri" w:cs="Calibri"/>
          <w:kern w:val="0"/>
          <w:sz w:val="24"/>
          <w14:ligatures w14:val="none"/>
        </w:rPr>
        <w:t xml:space="preserve"> represents the actual cost from the start node to node </w:t>
      </w:r>
      <w:r w:rsidRPr="00375156">
        <w:rPr>
          <w:rFonts w:ascii="Calibri" w:hAnsi="Calibri" w:cs="Calibri"/>
          <w:b/>
          <w:bCs/>
          <w:i/>
          <w:iCs/>
          <w:sz w:val="24"/>
        </w:rPr>
        <w:t>n</w:t>
      </w:r>
      <w:r w:rsidRPr="00375156">
        <w:rPr>
          <w:rFonts w:ascii="Calibri" w:eastAsia="MS Mincho" w:hAnsi="Calibri" w:cs="Calibri"/>
          <w:kern w:val="0"/>
          <w:sz w:val="24"/>
          <w14:ligatures w14:val="none"/>
        </w:rPr>
        <w:t xml:space="preserve">, like what Dijkstra computes, and </w:t>
      </w:r>
      <w:r w:rsidRPr="00375156">
        <w:rPr>
          <w:rFonts w:ascii="Calibri" w:hAnsi="Calibri" w:cs="Calibri"/>
          <w:b/>
          <w:bCs/>
          <w:i/>
          <w:iCs/>
          <w:sz w:val="24"/>
        </w:rPr>
        <w:t>h(n)</w:t>
      </w:r>
      <w:r w:rsidRPr="00375156">
        <w:rPr>
          <w:rFonts w:ascii="Calibri" w:eastAsia="MS Mincho" w:hAnsi="Calibri" w:cs="Calibri"/>
          <w:kern w:val="0"/>
          <w:sz w:val="24"/>
          <w14:ligatures w14:val="none"/>
        </w:rPr>
        <w:t xml:space="preserve"> is the heuristic estimate of the cost from node </w:t>
      </w:r>
      <w:r w:rsidRPr="00375156">
        <w:rPr>
          <w:rFonts w:ascii="Calibri" w:hAnsi="Calibri" w:cs="Calibri"/>
          <w:b/>
          <w:bCs/>
          <w:i/>
          <w:iCs/>
          <w:sz w:val="24"/>
        </w:rPr>
        <w:t>n</w:t>
      </w:r>
      <w:r w:rsidRPr="00375156">
        <w:rPr>
          <w:rFonts w:ascii="Calibri" w:eastAsia="MS Mincho" w:hAnsi="Calibri" w:cs="Calibri"/>
          <w:kern w:val="0"/>
          <w:sz w:val="24"/>
          <w14:ligatures w14:val="none"/>
        </w:rPr>
        <w:t xml:space="preserve"> to the goal,</w:t>
      </w:r>
      <w:r w:rsidRPr="00375156">
        <w:rPr>
          <w:rFonts w:ascii="Calibri" w:eastAsia="MS Mincho" w:hAnsi="Calibri" w:cs="Calibri"/>
          <w:kern w:val="0"/>
          <w:sz w:val="24"/>
          <w:lang w:eastAsia="en-US"/>
          <w14:ligatures w14:val="none"/>
        </w:rPr>
        <w:t xml:space="preserve"> </w:t>
      </w:r>
      <w:r w:rsidRPr="00375156">
        <w:rPr>
          <w:rFonts w:ascii="Calibri" w:eastAsia="MS Mincho" w:hAnsi="Calibri" w:cs="Calibri"/>
          <w:kern w:val="0"/>
          <w:sz w:val="24"/>
          <w14:ligatures w14:val="none"/>
        </w:rPr>
        <w:t>computed using the coordinates of the nodes.</w:t>
      </w:r>
    </w:p>
    <w:p w14:paraId="0CDF3C4B" w14:textId="371F4AE3" w:rsidR="00AC29D6" w:rsidRPr="00375156" w:rsidRDefault="00471D0C" w:rsidP="00381F79">
      <w:pPr>
        <w:tabs>
          <w:tab w:val="left" w:pos="3261"/>
        </w:tabs>
        <w:rPr>
          <w:rFonts w:ascii="Calibri" w:hAnsi="Calibri" w:cs="Calibri"/>
          <w:kern w:val="0"/>
          <w:sz w:val="24"/>
          <w14:ligatures w14:val="none"/>
        </w:rPr>
      </w:pPr>
      <w:r w:rsidRPr="00375156">
        <w:rPr>
          <w:rFonts w:ascii="Calibri" w:eastAsia="MS Mincho" w:hAnsi="Calibri" w:cs="Calibri"/>
          <w:kern w:val="0"/>
          <w:sz w:val="24"/>
          <w14:ligatures w14:val="none"/>
        </w:rPr>
        <w:t>One limitation of this algorithm is its reliance on the heuristic function</w:t>
      </w:r>
      <w:r w:rsidRPr="00375156">
        <w:rPr>
          <w:rFonts w:ascii="Calibri" w:hAnsi="Calibri" w:cs="Calibri"/>
          <w:b/>
          <w:bCs/>
          <w:i/>
          <w:iCs/>
          <w:sz w:val="24"/>
        </w:rPr>
        <w:t xml:space="preserve"> h(n).</w:t>
      </w:r>
      <w:r w:rsidRPr="00375156">
        <w:rPr>
          <w:rFonts w:ascii="Calibri" w:eastAsia="MS Mincho" w:hAnsi="Calibri" w:cs="Calibri"/>
          <w:kern w:val="0"/>
          <w:sz w:val="24"/>
          <w14:ligatures w14:val="none"/>
        </w:rPr>
        <w:t xml:space="preserve"> If the heuristic provides an inaccurate estimate, it can significantly affect both the efficiency of the search and the optimality of the resulting path</w:t>
      </w:r>
      <w:r w:rsidR="002A16B4">
        <w:rPr>
          <w:rFonts w:ascii="Calibri" w:eastAsia="MS Mincho" w:hAnsi="Calibri" w:cs="Calibri"/>
          <w:kern w:val="0"/>
          <w:sz w:val="24"/>
          <w14:ligatures w14:val="none"/>
        </w:rPr>
        <w:t>.</w:t>
      </w:r>
    </w:p>
    <w:p w14:paraId="0FC0B800" w14:textId="77777777" w:rsidR="00256F8C" w:rsidRPr="00375156" w:rsidRDefault="00256F8C" w:rsidP="00197B1E">
      <w:pPr>
        <w:pStyle w:val="1"/>
      </w:pPr>
      <w:bookmarkStart w:id="43" w:name="_Toc230727748"/>
      <w:r w:rsidRPr="00375156">
        <w:t>Chapter 3 — Design of the Overall Application (Task C)</w:t>
      </w:r>
      <w:bookmarkEnd w:id="43"/>
    </w:p>
    <w:p w14:paraId="4E2B958A" w14:textId="64BF4419" w:rsidR="00AC29D6" w:rsidRPr="00375156" w:rsidRDefault="00256F8C" w:rsidP="009C15B3">
      <w:pPr>
        <w:pStyle w:val="21"/>
        <w:rPr>
          <w:rFonts w:eastAsiaTheme="minorEastAsia"/>
          <w:lang w:eastAsia="zh-CN"/>
        </w:rPr>
      </w:pPr>
      <w:bookmarkStart w:id="44" w:name="_Toc230727749"/>
      <w:r w:rsidRPr="00375156">
        <w:t>3.1 Overall application design</w:t>
      </w:r>
      <w:bookmarkEnd w:id="44"/>
    </w:p>
    <w:p w14:paraId="7979AEAE" w14:textId="675E4646" w:rsidR="00256F8C" w:rsidRPr="00375156" w:rsidRDefault="00256F8C" w:rsidP="00184FF2">
      <w:pPr>
        <w:rPr>
          <w:rFonts w:ascii="Calibri" w:eastAsia="宋体" w:hAnsi="Calibri" w:cs="Calibri"/>
          <w:kern w:val="0"/>
          <w:sz w:val="24"/>
          <w14:ligatures w14:val="none"/>
        </w:rPr>
      </w:pPr>
      <w:r w:rsidRPr="00375156">
        <w:rPr>
          <w:rFonts w:ascii="Calibri" w:eastAsia="宋体" w:hAnsi="Calibri" w:cs="Calibri"/>
          <w:kern w:val="0"/>
          <w:sz w:val="24"/>
          <w14:ligatures w14:val="none"/>
        </w:rPr>
        <w:t xml:space="preserve">In the overall application, Task A and Task B are connected through a CSV file. After Task A is completed, a CSV file called </w:t>
      </w:r>
      <w:r w:rsidRPr="00375156">
        <w:rPr>
          <w:rFonts w:ascii="Calibri" w:eastAsia="Consolas" w:hAnsi="Calibri" w:cs="Calibri"/>
          <w:b/>
          <w:bCs/>
          <w:kern w:val="0"/>
          <w:sz w:val="24"/>
          <w:lang w:eastAsia="en-US"/>
          <w14:ligatures w14:val="none"/>
        </w:rPr>
        <w:t>results</w:t>
      </w:r>
      <w:r w:rsidRPr="00375156">
        <w:rPr>
          <w:rFonts w:ascii="Calibri" w:eastAsia="Consolas" w:hAnsi="Calibri" w:cs="Calibri"/>
          <w:b/>
          <w:bCs/>
          <w:kern w:val="0"/>
          <w:sz w:val="24"/>
          <w14:ligatures w14:val="none"/>
        </w:rPr>
        <w:t>.csv</w:t>
      </w:r>
      <w:r w:rsidRPr="00375156">
        <w:rPr>
          <w:rFonts w:ascii="Calibri" w:eastAsia="宋体" w:hAnsi="Calibri" w:cs="Calibri"/>
          <w:kern w:val="0"/>
          <w:sz w:val="24"/>
          <w14:ligatures w14:val="none"/>
        </w:rPr>
        <w:t xml:space="preserve"> is generated to store the top 10 candidates selected from each of the three datasets. Then, Task B reads this CSV file to obtain the 30 selected inspection targets as its input. This made the connection between the two tasks clearer and helped ensure that the data transfer process was consistent and easy to check.</w:t>
      </w:r>
    </w:p>
    <w:p w14:paraId="4FC03279" w14:textId="16106BB0" w:rsidR="00256F8C" w:rsidRPr="00375156" w:rsidRDefault="00E53815" w:rsidP="002030B2">
      <w:pPr>
        <w:pStyle w:val="21"/>
      </w:pPr>
      <w:bookmarkStart w:id="45" w:name="_Toc230727750"/>
      <w:r w:rsidRPr="00375156">
        <w:t xml:space="preserve">3.2 </w:t>
      </w:r>
      <w:r w:rsidR="00256F8C" w:rsidRPr="00375156">
        <w:t>Justification of Data Structure</w:t>
      </w:r>
      <w:bookmarkEnd w:id="45"/>
    </w:p>
    <w:p w14:paraId="008AD511" w14:textId="77777777" w:rsidR="00AC29D6" w:rsidRPr="00375156" w:rsidRDefault="00AC29D6" w:rsidP="00AC29D6">
      <w:pPr>
        <w:pStyle w:val="31"/>
        <w:snapToGrid w:val="0"/>
      </w:pPr>
      <w:bookmarkStart w:id="46" w:name="_Toc230680775"/>
      <w:bookmarkStart w:id="47" w:name="_Toc230727751"/>
      <w:r w:rsidRPr="00375156">
        <w:t>3.1.1 Data structures for candidate location datasets</w:t>
      </w:r>
      <w:bookmarkEnd w:id="46"/>
      <w:bookmarkEnd w:id="47"/>
    </w:p>
    <w:p w14:paraId="691C94F6" w14:textId="77777777" w:rsidR="00AC29D6" w:rsidRPr="00375156" w:rsidRDefault="00AC29D6" w:rsidP="00AC29D6">
      <w:pPr>
        <w:tabs>
          <w:tab w:val="left" w:pos="3261"/>
        </w:tabs>
        <w:snapToGrid w:val="0"/>
        <w:spacing w:afterLines="50" w:after="156"/>
        <w:rPr>
          <w:rFonts w:ascii="Calibri" w:hAnsi="Calibri" w:cs="Calibri"/>
          <w:kern w:val="0"/>
          <w:sz w:val="24"/>
          <w14:ligatures w14:val="none"/>
        </w:rPr>
      </w:pPr>
      <w:r w:rsidRPr="00375156">
        <w:rPr>
          <w:rFonts w:ascii="Calibri" w:eastAsia="宋体" w:hAnsi="Calibri" w:cs="Calibri"/>
          <w:b/>
          <w:bCs/>
          <w:kern w:val="0"/>
          <w:sz w:val="24"/>
          <w:u w:val="single"/>
          <w14:ligatures w14:val="none"/>
        </w:rPr>
        <w:t>Decisions for ADT and concrete class:</w:t>
      </w:r>
      <w:r w:rsidRPr="00375156">
        <w:rPr>
          <w:rFonts w:ascii="Calibri" w:eastAsia="宋体" w:hAnsi="Calibri" w:cs="Calibri"/>
          <w:kern w:val="0"/>
          <w:sz w:val="24"/>
          <w14:ligatures w14:val="none"/>
        </w:rPr>
        <w:t xml:space="preserve"> For each candidate, we define a </w:t>
      </w:r>
      <w:r w:rsidRPr="00375156">
        <w:rPr>
          <w:rFonts w:ascii="Calibri" w:eastAsia="宋体" w:hAnsi="Calibri" w:cs="Calibri"/>
          <w:b/>
          <w:bCs/>
          <w:kern w:val="0"/>
          <w:sz w:val="24"/>
          <w14:ligatures w14:val="none"/>
        </w:rPr>
        <w:t>Record</w:t>
      </w:r>
      <w:r w:rsidRPr="00375156">
        <w:rPr>
          <w:rFonts w:ascii="Calibri" w:eastAsia="宋体" w:hAnsi="Calibri" w:cs="Calibri"/>
          <w:kern w:val="0"/>
          <w:sz w:val="24"/>
          <w14:ligatures w14:val="none"/>
        </w:rPr>
        <w:t xml:space="preserve"> class to encapsulate its information. Each </w:t>
      </w:r>
      <w:r w:rsidRPr="00375156">
        <w:rPr>
          <w:rFonts w:ascii="Calibri" w:eastAsia="宋体" w:hAnsi="Calibri" w:cs="Calibri"/>
          <w:b/>
          <w:bCs/>
          <w:kern w:val="0"/>
          <w:sz w:val="24"/>
          <w14:ligatures w14:val="none"/>
        </w:rPr>
        <w:t>Record</w:t>
      </w:r>
      <w:r w:rsidRPr="00375156">
        <w:rPr>
          <w:rFonts w:ascii="Calibri" w:eastAsia="宋体" w:hAnsi="Calibri" w:cs="Calibri"/>
          <w:kern w:val="0"/>
          <w:sz w:val="24"/>
          <w14:ligatures w14:val="none"/>
        </w:rPr>
        <w:t xml:space="preserve"> instance contains two variables: a </w:t>
      </w:r>
      <w:r w:rsidRPr="00375156">
        <w:rPr>
          <w:rFonts w:ascii="Calibri" w:eastAsia="宋体" w:hAnsi="Calibri" w:cs="Calibri"/>
          <w:b/>
          <w:bCs/>
          <w:kern w:val="0"/>
          <w:sz w:val="24"/>
          <w14:ligatures w14:val="none"/>
        </w:rPr>
        <w:t>String</w:t>
      </w:r>
      <w:r w:rsidRPr="00375156">
        <w:rPr>
          <w:rFonts w:ascii="Calibri" w:eastAsia="宋体" w:hAnsi="Calibri" w:cs="Calibri"/>
          <w:kern w:val="0"/>
          <w:sz w:val="24"/>
          <w14:ligatures w14:val="none"/>
        </w:rPr>
        <w:t xml:space="preserve"> variable </w:t>
      </w:r>
      <w:proofErr w:type="spellStart"/>
      <w:r w:rsidRPr="00375156">
        <w:rPr>
          <w:rFonts w:ascii="Calibri" w:eastAsia="Consolas" w:hAnsi="Calibri" w:cs="Calibri"/>
          <w:b/>
          <w:bCs/>
          <w:kern w:val="0"/>
          <w:sz w:val="24"/>
          <w:lang w:eastAsia="en-US"/>
          <w14:ligatures w14:val="none"/>
        </w:rPr>
        <w:t>locationId</w:t>
      </w:r>
      <w:proofErr w:type="spellEnd"/>
      <w:r w:rsidRPr="00375156">
        <w:rPr>
          <w:rFonts w:ascii="Calibri" w:eastAsia="宋体" w:hAnsi="Calibri" w:cs="Calibri"/>
          <w:kern w:val="0"/>
          <w:sz w:val="24"/>
          <w14:ligatures w14:val="none"/>
        </w:rPr>
        <w:t xml:space="preserve"> and an </w:t>
      </w:r>
      <w:r w:rsidRPr="00375156">
        <w:rPr>
          <w:rFonts w:ascii="Calibri" w:eastAsia="宋体" w:hAnsi="Calibri" w:cs="Calibri"/>
          <w:b/>
          <w:bCs/>
          <w:kern w:val="0"/>
          <w:sz w:val="24"/>
          <w14:ligatures w14:val="none"/>
        </w:rPr>
        <w:t>int</w:t>
      </w:r>
      <w:r w:rsidRPr="00375156">
        <w:rPr>
          <w:rFonts w:ascii="Calibri" w:eastAsia="宋体" w:hAnsi="Calibri" w:cs="Calibri"/>
          <w:kern w:val="0"/>
          <w:sz w:val="24"/>
          <w14:ligatures w14:val="none"/>
        </w:rPr>
        <w:t xml:space="preserve"> variable </w:t>
      </w:r>
      <w:proofErr w:type="spellStart"/>
      <w:r w:rsidRPr="00375156">
        <w:rPr>
          <w:rFonts w:ascii="Calibri" w:eastAsia="Consolas" w:hAnsi="Calibri" w:cs="Calibri"/>
          <w:b/>
          <w:bCs/>
          <w:kern w:val="0"/>
          <w:sz w:val="24"/>
          <w:lang w:eastAsia="en-US"/>
          <w14:ligatures w14:val="none"/>
        </w:rPr>
        <w:t>priorityScore</w:t>
      </w:r>
      <w:proofErr w:type="spellEnd"/>
      <w:r w:rsidRPr="00375156">
        <w:rPr>
          <w:rFonts w:ascii="Calibri" w:eastAsia="宋体" w:hAnsi="Calibri" w:cs="Calibri"/>
          <w:kern w:val="0"/>
          <w:sz w:val="24"/>
          <w14:ligatures w14:val="none"/>
        </w:rPr>
        <w:t xml:space="preserve">. Both fields are private final and are exposed only through getters. After reading each CSV file, all its candidate records are stored in a list ADT, implemented by an </w:t>
      </w:r>
      <w:proofErr w:type="spellStart"/>
      <w:r w:rsidRPr="00375156">
        <w:rPr>
          <w:rFonts w:ascii="Calibri" w:eastAsia="Consolas" w:hAnsi="Calibri" w:cs="Calibri"/>
          <w:b/>
          <w:bCs/>
          <w:kern w:val="0"/>
          <w:sz w:val="24"/>
          <w:lang w:eastAsia="en-US"/>
          <w14:ligatures w14:val="none"/>
        </w:rPr>
        <w:t>ArrayList</w:t>
      </w:r>
      <w:proofErr w:type="spellEnd"/>
      <w:r w:rsidRPr="00375156">
        <w:rPr>
          <w:rFonts w:ascii="Calibri" w:eastAsia="Consolas" w:hAnsi="Calibri" w:cs="Calibri"/>
          <w:b/>
          <w:bCs/>
          <w:kern w:val="0"/>
          <w:sz w:val="24"/>
          <w:lang w:eastAsia="en-US"/>
          <w14:ligatures w14:val="none"/>
        </w:rPr>
        <w:t>&lt;Record&gt;</w:t>
      </w:r>
      <w:r w:rsidRPr="00375156">
        <w:rPr>
          <w:rFonts w:ascii="Calibri" w:eastAsia="宋体" w:hAnsi="Calibri" w:cs="Calibri"/>
          <w:kern w:val="0"/>
          <w:sz w:val="24"/>
          <w14:ligatures w14:val="none"/>
        </w:rPr>
        <w:t xml:space="preserve">. For ranking, we have </w:t>
      </w:r>
      <w:r w:rsidRPr="00375156">
        <w:rPr>
          <w:rFonts w:ascii="Calibri" w:eastAsia="宋体" w:hAnsi="Calibri" w:cs="Calibri"/>
          <w:kern w:val="0"/>
          <w:sz w:val="24"/>
          <w14:ligatures w14:val="none"/>
        </w:rPr>
        <w:lastRenderedPageBreak/>
        <w:t xml:space="preserve">a </w:t>
      </w:r>
      <w:proofErr w:type="spellStart"/>
      <w:r w:rsidRPr="00375156">
        <w:rPr>
          <w:rFonts w:ascii="Calibri" w:eastAsia="Consolas" w:hAnsi="Calibri" w:cs="Calibri"/>
          <w:b/>
          <w:bCs/>
          <w:kern w:val="0"/>
          <w:sz w:val="24"/>
          <w:lang w:eastAsia="en-US"/>
          <w14:ligatures w14:val="none"/>
        </w:rPr>
        <w:t>RecordComparator</w:t>
      </w:r>
      <w:proofErr w:type="spellEnd"/>
      <w:r w:rsidRPr="00375156">
        <w:rPr>
          <w:rFonts w:ascii="Calibri" w:eastAsia="宋体" w:hAnsi="Calibri" w:cs="Calibri"/>
          <w:kern w:val="0"/>
          <w:sz w:val="24"/>
          <w14:ligatures w14:val="none"/>
        </w:rPr>
        <w:t xml:space="preserve"> which implements </w:t>
      </w:r>
      <w:r w:rsidRPr="00375156">
        <w:rPr>
          <w:rFonts w:ascii="Calibri" w:eastAsia="Consolas" w:hAnsi="Calibri" w:cs="Calibri"/>
          <w:b/>
          <w:bCs/>
          <w:kern w:val="0"/>
          <w:sz w:val="24"/>
          <w:lang w:eastAsia="en-US"/>
          <w14:ligatures w14:val="none"/>
        </w:rPr>
        <w:t>Comparator&lt;Record&gt;</w:t>
      </w:r>
      <w:r w:rsidRPr="00375156">
        <w:rPr>
          <w:rFonts w:ascii="Calibri" w:hAnsi="Calibri" w:cs="Calibri"/>
          <w:kern w:val="0"/>
          <w:sz w:val="24"/>
          <w14:ligatures w14:val="none"/>
        </w:rPr>
        <w:t>, and it encodes the required ranking rule by priority value.</w:t>
      </w:r>
    </w:p>
    <w:p w14:paraId="088B8C85" w14:textId="171BFEA1" w:rsidR="00AC29D6" w:rsidRPr="00375156" w:rsidRDefault="00AC29D6" w:rsidP="00AC29D6">
      <w:pPr>
        <w:tabs>
          <w:tab w:val="left" w:pos="3261"/>
        </w:tabs>
        <w:snapToGrid w:val="0"/>
        <w:spacing w:afterLines="50" w:after="156"/>
        <w:rPr>
          <w:rFonts w:ascii="Calibri" w:eastAsia="宋体" w:hAnsi="Calibri" w:cs="Calibri"/>
          <w:kern w:val="0"/>
          <w:sz w:val="24"/>
          <w14:ligatures w14:val="none"/>
        </w:rPr>
      </w:pPr>
      <w:r w:rsidRPr="00375156">
        <w:rPr>
          <w:rFonts w:ascii="Calibri" w:eastAsia="宋体" w:hAnsi="Calibri" w:cs="Calibri"/>
          <w:b/>
          <w:bCs/>
          <w:kern w:val="0"/>
          <w:sz w:val="24"/>
          <w:u w:val="single"/>
          <w14:ligatures w14:val="none"/>
        </w:rPr>
        <w:t>Justification for selection</w:t>
      </w:r>
      <w:r w:rsidRPr="00375156">
        <w:rPr>
          <w:rFonts w:ascii="Calibri" w:eastAsia="宋体" w:hAnsi="Calibri" w:cs="Calibri"/>
          <w:kern w:val="0"/>
          <w:sz w:val="24"/>
          <w:u w:val="single"/>
          <w14:ligatures w14:val="none"/>
        </w:rPr>
        <w:t>:</w:t>
      </w:r>
      <w:r w:rsidRPr="00375156">
        <w:rPr>
          <w:rFonts w:ascii="Calibri" w:eastAsia="宋体" w:hAnsi="Calibri" w:cs="Calibri"/>
          <w:kern w:val="0"/>
          <w:sz w:val="24"/>
          <w14:ligatures w14:val="none"/>
        </w:rPr>
        <w:t xml:space="preserve"> </w:t>
      </w:r>
      <w:r w:rsidRPr="00375156">
        <w:rPr>
          <w:rFonts w:ascii="Calibri" w:eastAsia="宋体" w:hAnsi="Calibri" w:cs="Calibri"/>
          <w:b/>
          <w:bCs/>
          <w:i/>
          <w:iCs/>
          <w:kern w:val="0"/>
          <w:sz w:val="24"/>
          <w14:ligatures w14:val="none"/>
        </w:rPr>
        <w:t> For efficiency aims,</w:t>
      </w:r>
      <w:r w:rsidRPr="00375156">
        <w:rPr>
          <w:rFonts w:ascii="Calibri" w:eastAsia="宋体" w:hAnsi="Calibri" w:cs="Calibri"/>
          <w:kern w:val="0"/>
          <w:sz w:val="24"/>
          <w14:ligatures w14:val="none"/>
        </w:rPr>
        <w:t xml:space="preserve"> we chose </w:t>
      </w:r>
      <w:proofErr w:type="spellStart"/>
      <w:r w:rsidRPr="00375156">
        <w:rPr>
          <w:rFonts w:ascii="Calibri" w:eastAsia="Consolas" w:hAnsi="Calibri" w:cs="Calibri"/>
          <w:b/>
          <w:bCs/>
          <w:kern w:val="0"/>
          <w:sz w:val="24"/>
          <w:lang w:eastAsia="en-US"/>
          <w14:ligatures w14:val="none"/>
        </w:rPr>
        <w:t>ArrayList</w:t>
      </w:r>
      <w:proofErr w:type="spellEnd"/>
      <w:r w:rsidRPr="00375156">
        <w:rPr>
          <w:rFonts w:ascii="Calibri" w:eastAsia="Consolas" w:hAnsi="Calibri" w:cs="Calibri"/>
          <w:b/>
          <w:bCs/>
          <w:kern w:val="0"/>
          <w:sz w:val="24"/>
          <w:lang w:eastAsia="en-US"/>
          <w14:ligatures w14:val="none"/>
        </w:rPr>
        <w:t>&lt;Record&gt;</w:t>
      </w:r>
      <w:r w:rsidRPr="00375156">
        <w:rPr>
          <w:rFonts w:ascii="Calibri" w:eastAsia="宋体" w:hAnsi="Calibri" w:cs="Calibri"/>
          <w:kern w:val="0"/>
          <w:sz w:val="24"/>
          <w14:ligatures w14:val="none"/>
        </w:rPr>
        <w:t xml:space="preserve"> over </w:t>
      </w:r>
      <w:r w:rsidRPr="00375156">
        <w:rPr>
          <w:rFonts w:ascii="Calibri" w:eastAsia="Consolas" w:hAnsi="Calibri" w:cs="Calibri"/>
          <w:b/>
          <w:bCs/>
          <w:kern w:val="0"/>
          <w:sz w:val="24"/>
          <w:lang w:eastAsia="en-US"/>
          <w14:ligatures w14:val="none"/>
        </w:rPr>
        <w:t>LinkedList&lt;Record&gt;</w:t>
      </w:r>
      <w:r w:rsidRPr="00375156">
        <w:rPr>
          <w:rFonts w:ascii="Calibri" w:eastAsia="宋体" w:hAnsi="Calibri" w:cs="Calibri"/>
          <w:kern w:val="0"/>
          <w:sz w:val="24"/>
          <w14:ligatures w14:val="none"/>
        </w:rPr>
        <w:t xml:space="preserve"> or </w:t>
      </w:r>
      <w:proofErr w:type="gramStart"/>
      <w:r w:rsidRPr="00375156">
        <w:rPr>
          <w:rFonts w:ascii="Calibri" w:eastAsia="Consolas" w:hAnsi="Calibri" w:cs="Calibri"/>
          <w:b/>
          <w:bCs/>
          <w:kern w:val="0"/>
          <w:sz w:val="24"/>
          <w:lang w:eastAsia="en-US"/>
          <w14:ligatures w14:val="none"/>
        </w:rPr>
        <w:t>Record[</w:t>
      </w:r>
      <w:proofErr w:type="gramEnd"/>
      <w:r w:rsidRPr="00375156">
        <w:rPr>
          <w:rFonts w:ascii="Calibri" w:eastAsia="Consolas" w:hAnsi="Calibri" w:cs="Calibri"/>
          <w:b/>
          <w:bCs/>
          <w:kern w:val="0"/>
          <w:sz w:val="24"/>
          <w:lang w:eastAsia="en-US"/>
          <w14:ligatures w14:val="none"/>
        </w:rPr>
        <w:t>]</w:t>
      </w:r>
      <w:r w:rsidRPr="00375156">
        <w:rPr>
          <w:rFonts w:ascii="Calibri" w:eastAsia="宋体" w:hAnsi="Calibri" w:cs="Calibri"/>
          <w:kern w:val="0"/>
          <w:sz w:val="24"/>
          <w14:ligatures w14:val="none"/>
        </w:rPr>
        <w:t xml:space="preserve">. We rejected </w:t>
      </w:r>
      <w:r w:rsidRPr="00375156">
        <w:rPr>
          <w:rFonts w:ascii="Calibri" w:eastAsia="Consolas" w:hAnsi="Calibri" w:cs="Calibri"/>
          <w:b/>
          <w:bCs/>
          <w:kern w:val="0"/>
          <w:sz w:val="24"/>
          <w:lang w:eastAsia="en-US"/>
          <w14:ligatures w14:val="none"/>
        </w:rPr>
        <w:t>LinkedList&lt;Record&gt;</w:t>
      </w:r>
      <w:r w:rsidRPr="00375156">
        <w:rPr>
          <w:rFonts w:ascii="Calibri" w:eastAsia="宋体" w:hAnsi="Calibri" w:cs="Calibri"/>
          <w:kern w:val="0"/>
          <w:sz w:val="24"/>
          <w14:ligatures w14:val="none"/>
        </w:rPr>
        <w:t xml:space="preserve"> because its getter and setter are both </w:t>
      </w:r>
      <w:r w:rsidRPr="00375156">
        <w:rPr>
          <w:rFonts w:ascii="Calibri" w:eastAsia="宋体" w:hAnsi="Calibri" w:cs="Calibri"/>
          <w:b/>
          <w:bCs/>
          <w:i/>
          <w:iCs/>
          <w:kern w:val="0"/>
          <w:sz w:val="24"/>
          <w14:ligatures w14:val="none"/>
        </w:rPr>
        <w:t>O(n)</w:t>
      </w:r>
      <w:r w:rsidRPr="00375156">
        <w:rPr>
          <w:rFonts w:ascii="Calibri" w:eastAsia="宋体" w:hAnsi="Calibri" w:cs="Calibri"/>
          <w:kern w:val="0"/>
          <w:sz w:val="24"/>
          <w14:ligatures w14:val="none"/>
        </w:rPr>
        <w:t xml:space="preserve">; we rejected raw array </w:t>
      </w:r>
      <w:proofErr w:type="gramStart"/>
      <w:r w:rsidRPr="00375156">
        <w:rPr>
          <w:rFonts w:ascii="Calibri" w:eastAsia="Consolas" w:hAnsi="Calibri" w:cs="Calibri"/>
          <w:b/>
          <w:bCs/>
          <w:kern w:val="0"/>
          <w:sz w:val="24"/>
          <w:lang w:eastAsia="en-US"/>
          <w14:ligatures w14:val="none"/>
        </w:rPr>
        <w:t>Record[</w:t>
      </w:r>
      <w:proofErr w:type="gramEnd"/>
      <w:r w:rsidRPr="00375156">
        <w:rPr>
          <w:rFonts w:ascii="Calibri" w:eastAsia="Consolas" w:hAnsi="Calibri" w:cs="Calibri"/>
          <w:b/>
          <w:bCs/>
          <w:kern w:val="0"/>
          <w:sz w:val="24"/>
          <w:lang w:eastAsia="en-US"/>
          <w14:ligatures w14:val="none"/>
        </w:rPr>
        <w:t xml:space="preserve">] </w:t>
      </w:r>
      <w:r w:rsidRPr="00375156">
        <w:rPr>
          <w:rFonts w:ascii="Calibri" w:eastAsia="宋体" w:hAnsi="Calibri" w:cs="Calibri"/>
          <w:kern w:val="0"/>
          <w:sz w:val="24"/>
          <w14:ligatures w14:val="none"/>
        </w:rPr>
        <w:t xml:space="preserve">because it performs poorly for both time and space complexity, and it doesn’t support dynamic resize. </w:t>
      </w:r>
      <w:r w:rsidR="00381F79" w:rsidRPr="00375156">
        <w:rPr>
          <w:rFonts w:ascii="Calibri" w:eastAsia="宋体" w:hAnsi="Calibri" w:cs="Calibri"/>
          <w:kern w:val="0"/>
          <w:sz w:val="24"/>
          <w14:ligatures w14:val="none"/>
        </w:rPr>
        <w:t>However,</w:t>
      </w:r>
      <w:r w:rsidRPr="00375156">
        <w:rPr>
          <w:rFonts w:ascii="Calibri" w:eastAsia="宋体" w:hAnsi="Calibri" w:cs="Calibri"/>
          <w:kern w:val="0"/>
          <w:sz w:val="24"/>
          <w14:ligatures w14:val="none"/>
        </w:rPr>
        <w:t xml:space="preserve"> </w:t>
      </w:r>
      <w:proofErr w:type="spellStart"/>
      <w:r w:rsidRPr="00375156">
        <w:rPr>
          <w:rFonts w:ascii="Calibri" w:eastAsia="Consolas" w:hAnsi="Calibri" w:cs="Calibri"/>
          <w:b/>
          <w:bCs/>
          <w:kern w:val="0"/>
          <w:sz w:val="24"/>
          <w:lang w:eastAsia="en-US"/>
          <w14:ligatures w14:val="none"/>
        </w:rPr>
        <w:t>ArrayList</w:t>
      </w:r>
      <w:proofErr w:type="spellEnd"/>
      <w:r w:rsidRPr="00375156">
        <w:rPr>
          <w:rFonts w:ascii="Calibri" w:eastAsia="宋体" w:hAnsi="Calibri" w:cs="Calibri"/>
          <w:kern w:val="0"/>
          <w:sz w:val="24"/>
          <w14:ligatures w14:val="none"/>
        </w:rPr>
        <w:t xml:space="preserve"> can provides </w:t>
      </w:r>
      <w:r w:rsidRPr="00375156">
        <w:rPr>
          <w:rFonts w:ascii="Calibri" w:eastAsia="宋体" w:hAnsi="Calibri" w:cs="Calibri"/>
          <w:b/>
          <w:bCs/>
          <w:i/>
          <w:iCs/>
          <w:kern w:val="0"/>
          <w:sz w:val="24"/>
          <w14:ligatures w14:val="none"/>
        </w:rPr>
        <w:t>O(n)</w:t>
      </w:r>
      <w:r w:rsidRPr="00375156">
        <w:rPr>
          <w:rFonts w:ascii="Calibri" w:eastAsia="宋体" w:hAnsi="Calibri" w:cs="Calibri"/>
          <w:kern w:val="0"/>
          <w:sz w:val="24"/>
          <w14:ligatures w14:val="none"/>
        </w:rPr>
        <w:t xml:space="preserve"> time for n-element construction, and </w:t>
      </w:r>
      <w:proofErr w:type="gramStart"/>
      <w:r w:rsidRPr="00375156">
        <w:rPr>
          <w:rFonts w:ascii="Calibri" w:eastAsia="宋体" w:hAnsi="Calibri" w:cs="Calibri"/>
          <w:b/>
          <w:bCs/>
          <w:i/>
          <w:iCs/>
          <w:kern w:val="0"/>
          <w:sz w:val="24"/>
          <w14:ligatures w14:val="none"/>
        </w:rPr>
        <w:t>O(</w:t>
      </w:r>
      <w:proofErr w:type="gramEnd"/>
      <w:r w:rsidRPr="00375156">
        <w:rPr>
          <w:rFonts w:ascii="Calibri" w:eastAsia="宋体" w:hAnsi="Calibri" w:cs="Calibri"/>
          <w:b/>
          <w:bCs/>
          <w:i/>
          <w:iCs/>
          <w:kern w:val="0"/>
          <w:sz w:val="24"/>
          <w14:ligatures w14:val="none"/>
        </w:rPr>
        <w:t>1)</w:t>
      </w:r>
      <w:r w:rsidRPr="00375156">
        <w:rPr>
          <w:rFonts w:ascii="Calibri" w:eastAsia="宋体" w:hAnsi="Calibri" w:cs="Calibri"/>
          <w:kern w:val="0"/>
          <w:sz w:val="24"/>
          <w14:ligatures w14:val="none"/>
        </w:rPr>
        <w:t xml:space="preserve"> time for access, which is key for supporting sorters’ efficiency. </w:t>
      </w:r>
      <w:r w:rsidRPr="00375156">
        <w:rPr>
          <w:rFonts w:ascii="Calibri" w:eastAsia="宋体" w:hAnsi="Calibri" w:cs="Calibri"/>
          <w:b/>
          <w:bCs/>
          <w:i/>
          <w:iCs/>
          <w:kern w:val="0"/>
          <w:sz w:val="24"/>
          <w14:ligatures w14:val="none"/>
        </w:rPr>
        <w:t xml:space="preserve">For clarity, </w:t>
      </w:r>
      <w:r w:rsidRPr="00375156">
        <w:rPr>
          <w:rFonts w:ascii="Calibri" w:eastAsia="宋体" w:hAnsi="Calibri" w:cs="Calibri"/>
          <w:kern w:val="0"/>
          <w:sz w:val="24"/>
          <w14:ligatures w14:val="none"/>
        </w:rPr>
        <w:t xml:space="preserve">by implementing </w:t>
      </w:r>
      <w:proofErr w:type="spellStart"/>
      <w:r w:rsidRPr="00375156">
        <w:rPr>
          <w:rFonts w:ascii="Calibri" w:eastAsia="宋体" w:hAnsi="Calibri" w:cs="Calibri"/>
          <w:b/>
          <w:bCs/>
          <w:kern w:val="0"/>
          <w:sz w:val="24"/>
          <w14:ligatures w14:val="none"/>
        </w:rPr>
        <w:t>RecordComparator</w:t>
      </w:r>
      <w:proofErr w:type="spellEnd"/>
      <w:r w:rsidRPr="00375156">
        <w:rPr>
          <w:rFonts w:ascii="Calibri" w:eastAsia="宋体" w:hAnsi="Calibri" w:cs="Calibri"/>
          <w:kern w:val="0"/>
          <w:sz w:val="24"/>
          <w14:ligatures w14:val="none"/>
        </w:rPr>
        <w:t xml:space="preserve">, the three sorters only call </w:t>
      </w:r>
      <w:proofErr w:type="spellStart"/>
      <w:proofErr w:type="gramStart"/>
      <w:r w:rsidRPr="00375156">
        <w:rPr>
          <w:rFonts w:ascii="Calibri" w:eastAsia="宋体" w:hAnsi="Calibri" w:cs="Calibri"/>
          <w:b/>
          <w:bCs/>
          <w:kern w:val="0"/>
          <w:sz w:val="24"/>
          <w14:ligatures w14:val="none"/>
        </w:rPr>
        <w:t>comparator</w:t>
      </w:r>
      <w:r w:rsidRPr="00375156">
        <w:rPr>
          <w:rFonts w:ascii="Calibri" w:eastAsia="宋体" w:hAnsi="Calibri" w:cs="Calibri"/>
          <w:kern w:val="0"/>
          <w:sz w:val="24"/>
          <w14:ligatures w14:val="none"/>
        </w:rPr>
        <w:t>.</w:t>
      </w:r>
      <w:r w:rsidRPr="00375156">
        <w:rPr>
          <w:rFonts w:ascii="Calibri" w:eastAsia="宋体" w:hAnsi="Calibri" w:cs="Calibri"/>
          <w:b/>
          <w:bCs/>
          <w:kern w:val="0"/>
          <w:sz w:val="24"/>
          <w14:ligatures w14:val="none"/>
        </w:rPr>
        <w:t>compare</w:t>
      </w:r>
      <w:proofErr w:type="spellEnd"/>
      <w:proofErr w:type="gramEnd"/>
      <w:r w:rsidRPr="00375156">
        <w:rPr>
          <w:rFonts w:ascii="Calibri" w:eastAsia="宋体" w:hAnsi="Calibri" w:cs="Calibri"/>
          <w:b/>
          <w:bCs/>
          <w:kern w:val="0"/>
          <w:sz w:val="24"/>
          <w14:ligatures w14:val="none"/>
        </w:rPr>
        <w:t>(a,</w:t>
      </w:r>
      <w:r w:rsidRPr="00375156">
        <w:rPr>
          <w:rFonts w:ascii="Calibri" w:eastAsia="宋体" w:hAnsi="Calibri" w:cs="Calibri"/>
          <w:kern w:val="0"/>
          <w:sz w:val="24"/>
          <w14:ligatures w14:val="none"/>
        </w:rPr>
        <w:t xml:space="preserve"> </w:t>
      </w:r>
      <w:r w:rsidRPr="00375156">
        <w:rPr>
          <w:rFonts w:ascii="Calibri" w:eastAsia="宋体" w:hAnsi="Calibri" w:cs="Calibri"/>
          <w:b/>
          <w:bCs/>
          <w:kern w:val="0"/>
          <w:sz w:val="24"/>
          <w14:ligatures w14:val="none"/>
        </w:rPr>
        <w:t>b)</w:t>
      </w:r>
      <w:r w:rsidRPr="00375156">
        <w:rPr>
          <w:rFonts w:ascii="Calibri" w:eastAsia="宋体" w:hAnsi="Calibri" w:cs="Calibri"/>
          <w:kern w:val="0"/>
          <w:sz w:val="24"/>
          <w14:ligatures w14:val="none"/>
        </w:rPr>
        <w:t xml:space="preserve">. This is a strategic step to separate comparison rule from sorting execution. Also, the encapsulation of </w:t>
      </w:r>
      <w:r w:rsidRPr="00375156">
        <w:rPr>
          <w:rFonts w:ascii="Calibri" w:eastAsia="宋体" w:hAnsi="Calibri" w:cs="Calibri"/>
          <w:b/>
          <w:bCs/>
          <w:kern w:val="0"/>
          <w:sz w:val="24"/>
          <w14:ligatures w14:val="none"/>
        </w:rPr>
        <w:t>Record</w:t>
      </w:r>
      <w:r w:rsidRPr="00375156">
        <w:rPr>
          <w:rFonts w:ascii="Calibri" w:eastAsia="宋体" w:hAnsi="Calibri" w:cs="Calibri"/>
          <w:kern w:val="0"/>
          <w:sz w:val="24"/>
          <w14:ligatures w14:val="none"/>
        </w:rPr>
        <w:t xml:space="preserve"> class can nicely define its responsibility. A </w:t>
      </w:r>
      <w:r w:rsidRPr="00375156">
        <w:rPr>
          <w:rFonts w:ascii="Calibri" w:eastAsia="宋体" w:hAnsi="Calibri" w:cs="Calibri"/>
          <w:b/>
          <w:bCs/>
          <w:kern w:val="0"/>
          <w:sz w:val="24"/>
          <w14:ligatures w14:val="none"/>
        </w:rPr>
        <w:t>Record</w:t>
      </w:r>
      <w:r w:rsidRPr="00375156">
        <w:rPr>
          <w:rFonts w:ascii="Calibri" w:eastAsia="宋体" w:hAnsi="Calibri" w:cs="Calibri"/>
          <w:kern w:val="0"/>
          <w:sz w:val="24"/>
          <w14:ligatures w14:val="none"/>
        </w:rPr>
        <w:t xml:space="preserve"> is a container for each unbreakable pair, and it enhance readability and correctness. </w:t>
      </w:r>
    </w:p>
    <w:p w14:paraId="6C9A7F83" w14:textId="77777777" w:rsidR="00AC29D6" w:rsidRPr="00375156" w:rsidRDefault="00AC29D6" w:rsidP="00AC29D6">
      <w:pPr>
        <w:snapToGrid w:val="0"/>
        <w:rPr>
          <w:rFonts w:ascii="Calibri" w:eastAsia="宋体" w:hAnsi="Calibri" w:cs="Calibri"/>
          <w:kern w:val="0"/>
          <w:sz w:val="24"/>
          <w14:ligatures w14:val="none"/>
        </w:rPr>
      </w:pPr>
      <w:r w:rsidRPr="00375156">
        <w:rPr>
          <w:rFonts w:ascii="Calibri" w:eastAsia="MS Mincho" w:hAnsi="Calibri" w:cs="Calibri"/>
          <w:b/>
          <w:color w:val="4874CB"/>
          <w:kern w:val="0"/>
          <w:sz w:val="24"/>
          <w:lang w:eastAsia="en-US"/>
          <w14:ligatures w14:val="none"/>
        </w:rPr>
        <w:t xml:space="preserve">3.1.2 </w:t>
      </w:r>
      <w:r w:rsidRPr="00375156">
        <w:rPr>
          <w:rFonts w:ascii="Calibri" w:eastAsia="宋体" w:hAnsi="Calibri" w:cs="Calibri"/>
          <w:b/>
          <w:color w:val="4874CB"/>
          <w:kern w:val="0"/>
          <w:sz w:val="24"/>
          <w14:ligatures w14:val="none"/>
        </w:rPr>
        <w:t xml:space="preserve">Data Structures </w:t>
      </w:r>
      <w:r w:rsidRPr="00375156">
        <w:rPr>
          <w:rFonts w:ascii="Calibri" w:eastAsia="MS Mincho" w:hAnsi="Calibri" w:cs="Calibri"/>
          <w:b/>
          <w:color w:val="4874CB"/>
          <w:kern w:val="0"/>
          <w:sz w:val="24"/>
          <w:lang w:eastAsia="en-US"/>
          <w14:ligatures w14:val="none"/>
        </w:rPr>
        <w:t>for Weighted Graph</w:t>
      </w:r>
    </w:p>
    <w:p w14:paraId="7E1AC371" w14:textId="77777777" w:rsidR="00AC29D6" w:rsidRPr="00375156" w:rsidRDefault="00AC29D6" w:rsidP="00AC29D6">
      <w:pPr>
        <w:snapToGrid w:val="0"/>
        <w:rPr>
          <w:rFonts w:ascii="Calibri" w:hAnsi="Calibri" w:cs="Calibri"/>
          <w:kern w:val="0"/>
          <w:sz w:val="24"/>
          <w14:ligatures w14:val="none"/>
        </w:rPr>
      </w:pPr>
      <w:r w:rsidRPr="00375156">
        <w:rPr>
          <w:rFonts w:ascii="Calibri" w:hAnsi="Calibri" w:cs="Calibri"/>
          <w:b/>
          <w:bCs/>
          <w:kern w:val="0"/>
          <w:sz w:val="24"/>
          <w:u w:val="single"/>
          <w14:ligatures w14:val="none"/>
        </w:rPr>
        <w:t>Decisions for ADT and concrete class:</w:t>
      </w:r>
      <w:r w:rsidRPr="00375156">
        <w:rPr>
          <w:rFonts w:ascii="Calibri" w:hAnsi="Calibri" w:cs="Calibri"/>
          <w:kern w:val="0"/>
          <w:sz w:val="24"/>
          <w14:ligatures w14:val="none"/>
        </w:rPr>
        <w:t xml:space="preserve"> for graph entity’s representation, we defined a </w:t>
      </w:r>
      <w:proofErr w:type="spellStart"/>
      <w:r w:rsidRPr="00375156">
        <w:rPr>
          <w:rFonts w:ascii="Calibri" w:hAnsi="Calibri" w:cs="Calibri"/>
          <w:b/>
          <w:bCs/>
          <w:kern w:val="0"/>
          <w:sz w:val="24"/>
          <w14:ligatures w14:val="none"/>
        </w:rPr>
        <w:t>WeightedGraph</w:t>
      </w:r>
      <w:proofErr w:type="spellEnd"/>
      <w:r w:rsidRPr="00375156">
        <w:rPr>
          <w:rFonts w:ascii="Calibri" w:hAnsi="Calibri" w:cs="Calibri"/>
          <w:kern w:val="0"/>
          <w:sz w:val="24"/>
          <w14:ligatures w14:val="none"/>
        </w:rPr>
        <w:t xml:space="preserve"> class implementing our </w:t>
      </w:r>
      <w:r w:rsidRPr="00375156">
        <w:rPr>
          <w:rFonts w:ascii="Calibri" w:hAnsi="Calibri" w:cs="Calibri"/>
          <w:b/>
          <w:bCs/>
          <w:kern w:val="0"/>
          <w:sz w:val="24"/>
          <w14:ligatures w14:val="none"/>
        </w:rPr>
        <w:t>Graph</w:t>
      </w:r>
      <w:r w:rsidRPr="00375156">
        <w:rPr>
          <w:rFonts w:ascii="Calibri" w:hAnsi="Calibri" w:cs="Calibri"/>
          <w:kern w:val="0"/>
          <w:sz w:val="24"/>
          <w14:ligatures w14:val="none"/>
        </w:rPr>
        <w:t xml:space="preserve"> interface, and inside it we used </w:t>
      </w:r>
      <w:r w:rsidRPr="00375156">
        <w:rPr>
          <w:rFonts w:ascii="Calibri" w:eastAsia="MS Mincho" w:hAnsi="Calibri" w:cs="Calibri"/>
          <w:kern w:val="0"/>
          <w:sz w:val="24"/>
          <w:lang w:eastAsia="en-US"/>
          <w14:ligatures w14:val="none"/>
        </w:rPr>
        <w:t xml:space="preserve">a </w:t>
      </w:r>
      <w:r w:rsidRPr="00375156">
        <w:rPr>
          <w:rFonts w:ascii="Calibri" w:hAnsi="Calibri" w:cs="Calibri"/>
          <w:b/>
          <w:bCs/>
          <w:kern w:val="0"/>
          <w:sz w:val="24"/>
          <w14:ligatures w14:val="none"/>
        </w:rPr>
        <w:t>HashMap&lt;</w:t>
      </w:r>
      <w:proofErr w:type="spellStart"/>
      <w:proofErr w:type="gramStart"/>
      <w:r w:rsidRPr="00375156">
        <w:rPr>
          <w:rFonts w:ascii="Calibri" w:hAnsi="Calibri" w:cs="Calibri"/>
          <w:b/>
          <w:bCs/>
          <w:kern w:val="0"/>
          <w:sz w:val="24"/>
          <w14:ligatures w14:val="none"/>
        </w:rPr>
        <w:t>String,List</w:t>
      </w:r>
      <w:proofErr w:type="spellEnd"/>
      <w:proofErr w:type="gramEnd"/>
      <w:r w:rsidRPr="00375156">
        <w:rPr>
          <w:rFonts w:ascii="Calibri" w:hAnsi="Calibri" w:cs="Calibri"/>
          <w:b/>
          <w:bCs/>
          <w:kern w:val="0"/>
          <w:sz w:val="24"/>
          <w14:ligatures w14:val="none"/>
        </w:rPr>
        <w:t xml:space="preserve">&lt;Edge&gt;&gt; </w:t>
      </w:r>
      <w:r w:rsidRPr="00375156">
        <w:rPr>
          <w:rFonts w:ascii="Calibri" w:hAnsi="Calibri" w:cs="Calibri"/>
          <w:kern w:val="0"/>
          <w:sz w:val="24"/>
          <w14:ligatures w14:val="none"/>
        </w:rPr>
        <w:t xml:space="preserve">to implement Adjacency </w:t>
      </w:r>
      <w:r w:rsidRPr="00375156">
        <w:rPr>
          <w:rFonts w:ascii="Calibri" w:eastAsia="Consolas" w:hAnsi="Calibri" w:cs="Calibri"/>
          <w:kern w:val="0"/>
          <w:sz w:val="24"/>
          <w:lang w:eastAsia="en-US"/>
          <w14:ligatures w14:val="none"/>
        </w:rPr>
        <w:t>List</w:t>
      </w:r>
      <w:r w:rsidRPr="00375156">
        <w:rPr>
          <w:rFonts w:ascii="Calibri" w:hAnsi="Calibri" w:cs="Calibri"/>
          <w:kern w:val="0"/>
          <w:sz w:val="24"/>
          <w14:ligatures w14:val="none"/>
        </w:rPr>
        <w:t xml:space="preserve"> ADT for storage. Meanwhile, we implemented </w:t>
      </w:r>
      <w:r w:rsidRPr="00375156">
        <w:rPr>
          <w:rFonts w:ascii="Calibri" w:eastAsia="宋体" w:hAnsi="Calibri" w:cs="Calibri"/>
          <w:kern w:val="0"/>
          <w:sz w:val="24"/>
          <w14:ligatures w14:val="none"/>
        </w:rPr>
        <w:t xml:space="preserve">a </w:t>
      </w:r>
      <w:proofErr w:type="spellStart"/>
      <w:r w:rsidRPr="00375156">
        <w:rPr>
          <w:rFonts w:ascii="Calibri" w:eastAsia="宋体" w:hAnsi="Calibri" w:cs="Calibri"/>
          <w:b/>
          <w:bCs/>
          <w:color w:val="000000"/>
          <w:kern w:val="0"/>
          <w:sz w:val="24"/>
          <w14:ligatures w14:val="none"/>
        </w:rPr>
        <w:t>BufferedReader</w:t>
      </w:r>
      <w:proofErr w:type="spellEnd"/>
      <w:r w:rsidRPr="00375156">
        <w:rPr>
          <w:rFonts w:ascii="Calibri" w:eastAsia="宋体" w:hAnsi="Calibri" w:cs="Calibri"/>
          <w:kern w:val="0"/>
          <w:sz w:val="24"/>
          <w14:ligatures w14:val="none"/>
        </w:rPr>
        <w:t xml:space="preserve"> inside class </w:t>
      </w:r>
      <w:proofErr w:type="spellStart"/>
      <w:r w:rsidRPr="00375156">
        <w:rPr>
          <w:rFonts w:ascii="Calibri" w:hAnsi="Calibri" w:cs="Calibri"/>
          <w:b/>
          <w:bCs/>
          <w:kern w:val="0"/>
          <w:sz w:val="24"/>
          <w14:ligatures w14:val="none"/>
        </w:rPr>
        <w:t>GraphReader</w:t>
      </w:r>
      <w:proofErr w:type="spellEnd"/>
      <w:r w:rsidRPr="00375156">
        <w:rPr>
          <w:rFonts w:ascii="Calibri" w:eastAsia="宋体" w:hAnsi="Calibri" w:cs="Calibri"/>
          <w:kern w:val="0"/>
          <w:sz w:val="24"/>
          <w14:ligatures w14:val="none"/>
        </w:rPr>
        <w:t xml:space="preserve">, to read the </w:t>
      </w:r>
      <w:r w:rsidRPr="00375156">
        <w:rPr>
          <w:rFonts w:ascii="Calibri" w:hAnsi="Calibri" w:cs="Calibri"/>
          <w:b/>
          <w:bCs/>
          <w:kern w:val="0"/>
          <w:sz w:val="24"/>
          <w14:ligatures w14:val="none"/>
        </w:rPr>
        <w:t>paths.c</w:t>
      </w:r>
      <w:r w:rsidRPr="00375156">
        <w:rPr>
          <w:rFonts w:ascii="Calibri" w:eastAsia="宋体" w:hAnsi="Calibri" w:cs="Calibri"/>
          <w:b/>
          <w:bCs/>
          <w:color w:val="000000"/>
          <w:kern w:val="0"/>
          <w:sz w:val="24"/>
          <w14:ligatures w14:val="none"/>
        </w:rPr>
        <w:t>sv</w:t>
      </w:r>
      <w:r w:rsidRPr="00375156">
        <w:rPr>
          <w:rFonts w:ascii="Calibri" w:eastAsia="宋体" w:hAnsi="Calibri" w:cs="Calibri"/>
          <w:kern w:val="0"/>
          <w:sz w:val="24"/>
          <w14:ligatures w14:val="none"/>
        </w:rPr>
        <w:t xml:space="preserve"> row by row and extracts </w:t>
      </w:r>
      <w:r w:rsidRPr="00375156">
        <w:rPr>
          <w:rFonts w:ascii="Calibri" w:eastAsia="宋体" w:hAnsi="Calibri" w:cs="Calibri"/>
          <w:b/>
          <w:bCs/>
          <w:color w:val="000000"/>
          <w:kern w:val="0"/>
          <w:sz w:val="24"/>
          <w14:ligatures w14:val="none"/>
        </w:rPr>
        <w:t>(</w:t>
      </w:r>
      <w:proofErr w:type="spellStart"/>
      <w:r w:rsidRPr="00375156">
        <w:rPr>
          <w:rFonts w:ascii="Calibri" w:eastAsia="宋体" w:hAnsi="Calibri" w:cs="Calibri"/>
          <w:b/>
          <w:bCs/>
          <w:color w:val="000000"/>
          <w:kern w:val="0"/>
          <w:sz w:val="24"/>
          <w14:ligatures w14:val="none"/>
        </w:rPr>
        <w:t>from_location</w:t>
      </w:r>
      <w:proofErr w:type="spellEnd"/>
      <w:r w:rsidRPr="00375156">
        <w:rPr>
          <w:rFonts w:ascii="Calibri" w:eastAsia="宋体" w:hAnsi="Calibri" w:cs="Calibri"/>
          <w:kern w:val="0"/>
          <w:sz w:val="24"/>
          <w14:ligatures w14:val="none"/>
        </w:rPr>
        <w:t xml:space="preserve">, </w:t>
      </w:r>
      <w:proofErr w:type="spellStart"/>
      <w:r w:rsidRPr="00375156">
        <w:rPr>
          <w:rFonts w:ascii="Calibri" w:eastAsia="宋体" w:hAnsi="Calibri" w:cs="Calibri"/>
          <w:b/>
          <w:bCs/>
          <w:color w:val="000000"/>
          <w:kern w:val="0"/>
          <w:sz w:val="24"/>
          <w14:ligatures w14:val="none"/>
        </w:rPr>
        <w:t>to_location</w:t>
      </w:r>
      <w:proofErr w:type="spellEnd"/>
      <w:r w:rsidRPr="00375156">
        <w:rPr>
          <w:rFonts w:ascii="Calibri" w:eastAsia="宋体" w:hAnsi="Calibri" w:cs="Calibri"/>
          <w:kern w:val="0"/>
          <w:sz w:val="24"/>
          <w14:ligatures w14:val="none"/>
        </w:rPr>
        <w:t xml:space="preserve">, </w:t>
      </w:r>
      <w:r w:rsidRPr="00375156">
        <w:rPr>
          <w:rFonts w:ascii="Calibri" w:eastAsia="宋体" w:hAnsi="Calibri" w:cs="Calibri"/>
          <w:b/>
          <w:bCs/>
          <w:color w:val="000000"/>
          <w:kern w:val="0"/>
          <w:sz w:val="24"/>
          <w14:ligatures w14:val="none"/>
        </w:rPr>
        <w:t>weight)</w:t>
      </w:r>
      <w:r w:rsidRPr="00375156">
        <w:rPr>
          <w:rFonts w:ascii="Calibri" w:eastAsia="宋体" w:hAnsi="Calibri" w:cs="Calibri"/>
          <w:kern w:val="0"/>
          <w:sz w:val="24"/>
          <w14:ligatures w14:val="none"/>
        </w:rPr>
        <w:t xml:space="preserve"> triplets of each </w:t>
      </w:r>
      <w:r w:rsidRPr="00375156">
        <w:rPr>
          <w:rFonts w:ascii="Calibri" w:hAnsi="Calibri" w:cs="Calibri"/>
          <w:b/>
          <w:bCs/>
          <w:kern w:val="0"/>
          <w:sz w:val="24"/>
          <w14:ligatures w14:val="none"/>
        </w:rPr>
        <w:t>Edge</w:t>
      </w:r>
      <w:r w:rsidRPr="00375156">
        <w:rPr>
          <w:rFonts w:ascii="Calibri" w:eastAsia="宋体" w:hAnsi="Calibri" w:cs="Calibri"/>
          <w:kern w:val="0"/>
          <w:sz w:val="24"/>
          <w14:ligatures w14:val="none"/>
        </w:rPr>
        <w:t xml:space="preserve"> in</w:t>
      </w:r>
      <w:r w:rsidRPr="00375156">
        <w:rPr>
          <w:rFonts w:ascii="Calibri" w:hAnsi="Calibri" w:cs="Calibri"/>
          <w:b/>
          <w:bCs/>
          <w:kern w:val="0"/>
          <w:sz w:val="24"/>
          <w14:ligatures w14:val="none"/>
        </w:rPr>
        <w:t xml:space="preserve"> Graph.</w:t>
      </w:r>
    </w:p>
    <w:p w14:paraId="63C8B3D2" w14:textId="46BD7035" w:rsidR="00AC29D6" w:rsidRDefault="00AC29D6" w:rsidP="00AC29D6">
      <w:pPr>
        <w:snapToGrid w:val="0"/>
        <w:rPr>
          <w:rFonts w:ascii="Calibri" w:hAnsi="Calibri" w:cs="Calibri"/>
          <w:kern w:val="0"/>
          <w:sz w:val="24"/>
          <w14:ligatures w14:val="none"/>
        </w:rPr>
      </w:pPr>
      <w:r w:rsidRPr="00375156">
        <w:rPr>
          <w:rFonts w:ascii="Calibri" w:hAnsi="Calibri" w:cs="Calibri"/>
          <w:b/>
          <w:bCs/>
          <w:kern w:val="0"/>
          <w:sz w:val="24"/>
          <w:u w:val="single"/>
          <w14:ligatures w14:val="none"/>
        </w:rPr>
        <w:t>Justification for selection:</w:t>
      </w:r>
      <w:r w:rsidRPr="00375156">
        <w:rPr>
          <w:rFonts w:ascii="Calibri" w:hAnsi="Calibri" w:cs="Calibri"/>
          <w:kern w:val="0"/>
          <w:sz w:val="24"/>
          <w14:ligatures w14:val="none"/>
        </w:rPr>
        <w:t xml:space="preserve"> </w:t>
      </w:r>
      <w:r w:rsidRPr="00375156">
        <w:rPr>
          <w:rFonts w:ascii="Calibri" w:hAnsi="Calibri" w:cs="Calibri"/>
          <w:b/>
          <w:bCs/>
          <w:i/>
          <w:iCs/>
          <w:kern w:val="0"/>
          <w:sz w:val="24"/>
          <w14:ligatures w14:val="none"/>
        </w:rPr>
        <w:t>For efficiency aims,</w:t>
      </w:r>
      <w:r w:rsidRPr="00375156">
        <w:rPr>
          <w:rFonts w:ascii="Calibri" w:hAnsi="Calibri" w:cs="Calibri"/>
          <w:kern w:val="0"/>
          <w:sz w:val="24"/>
          <w14:ligatures w14:val="none"/>
        </w:rPr>
        <w:t xml:space="preserve"> </w:t>
      </w:r>
      <w:r w:rsidRPr="00375156">
        <w:rPr>
          <w:rFonts w:ascii="Calibri" w:eastAsia="宋体" w:hAnsi="Calibri" w:cs="Calibri"/>
          <w:kern w:val="0"/>
          <w:sz w:val="24"/>
          <w14:ligatures w14:val="none"/>
        </w:rPr>
        <w:t>we first identified that the graph is very sparse, average degree of node is very low</w:t>
      </w:r>
      <w:r w:rsidRPr="00375156">
        <w:rPr>
          <w:rFonts w:ascii="Calibri" w:hAnsi="Calibri" w:cs="Calibri"/>
          <w:kern w:val="0"/>
          <w:sz w:val="24"/>
          <w14:ligatures w14:val="none"/>
        </w:rPr>
        <w:t xml:space="preserve">. To implement the Adjacency List data structure, we considered several alternatives. </w:t>
      </w:r>
      <w:r w:rsidR="00BD14F8" w:rsidRPr="00375156">
        <w:rPr>
          <w:rFonts w:ascii="Calibri" w:hAnsi="Calibri" w:cs="Calibri"/>
          <w:kern w:val="0"/>
          <w:sz w:val="24"/>
          <w14:ligatures w14:val="none"/>
        </w:rPr>
        <w:t>Firstly,</w:t>
      </w:r>
      <w:r w:rsidRPr="00375156">
        <w:rPr>
          <w:rFonts w:ascii="Calibri" w:hAnsi="Calibri" w:cs="Calibri"/>
          <w:kern w:val="0"/>
          <w:sz w:val="24"/>
          <w14:ligatures w14:val="none"/>
        </w:rPr>
        <w:t xml:space="preserve"> we rejected A</w:t>
      </w:r>
      <w:r w:rsidRPr="00375156">
        <w:rPr>
          <w:rFonts w:ascii="Calibri" w:eastAsia="MS Mincho" w:hAnsi="Calibri" w:cs="Calibri"/>
          <w:kern w:val="0"/>
          <w:sz w:val="24"/>
          <w:lang w:eastAsia="en-US"/>
          <w14:ligatures w14:val="none"/>
        </w:rPr>
        <w:t>djacency</w:t>
      </w:r>
      <w:r w:rsidRPr="00375156">
        <w:rPr>
          <w:rFonts w:ascii="Calibri" w:eastAsia="MS Mincho" w:hAnsi="Calibri" w:cs="Calibri"/>
          <w:b/>
          <w:bCs/>
          <w:kern w:val="0"/>
          <w:sz w:val="24"/>
          <w:lang w:eastAsia="en-US"/>
          <w14:ligatures w14:val="none"/>
        </w:rPr>
        <w:t xml:space="preserve"> </w:t>
      </w:r>
      <w:r w:rsidRPr="00375156">
        <w:rPr>
          <w:rFonts w:ascii="Calibri" w:eastAsia="Consolas" w:hAnsi="Calibri" w:cs="Calibri"/>
          <w:kern w:val="0"/>
          <w:sz w:val="24"/>
          <w:lang w:eastAsia="en-US"/>
          <w14:ligatures w14:val="none"/>
        </w:rPr>
        <w:t>Matrix</w:t>
      </w:r>
      <w:r w:rsidRPr="00375156">
        <w:rPr>
          <w:rFonts w:ascii="Calibri" w:eastAsia="Consolas" w:hAnsi="Calibri" w:cs="Calibri"/>
          <w:b/>
          <w:bCs/>
          <w:kern w:val="0"/>
          <w:sz w:val="24"/>
          <w:lang w:eastAsia="en-US"/>
          <w14:ligatures w14:val="none"/>
        </w:rPr>
        <w:t xml:space="preserve"> </w:t>
      </w:r>
      <w:r w:rsidRPr="00375156">
        <w:rPr>
          <w:rFonts w:ascii="Calibri" w:hAnsi="Calibri" w:cs="Calibri"/>
          <w:b/>
          <w:bCs/>
          <w:kern w:val="0"/>
          <w:sz w:val="24"/>
          <w14:ligatures w14:val="none"/>
        </w:rPr>
        <w:t>(int[V][V])</w:t>
      </w:r>
      <w:r w:rsidRPr="00375156">
        <w:rPr>
          <w:rFonts w:ascii="Calibri" w:eastAsia="MS Mincho" w:hAnsi="Calibri" w:cs="Calibri"/>
          <w:kern w:val="0"/>
          <w:sz w:val="24"/>
          <w:lang w:eastAsia="en-US"/>
          <w14:ligatures w14:val="none"/>
        </w:rPr>
        <w:t xml:space="preserve"> </w:t>
      </w:r>
      <w:r w:rsidRPr="00375156">
        <w:rPr>
          <w:rFonts w:ascii="Calibri" w:hAnsi="Calibri" w:cs="Calibri"/>
          <w:kern w:val="0"/>
          <w:sz w:val="24"/>
          <w14:ligatures w14:val="none"/>
        </w:rPr>
        <w:t xml:space="preserve">because a sparse graph </w:t>
      </w:r>
      <w:r w:rsidRPr="00375156">
        <w:rPr>
          <w:rFonts w:ascii="Calibri" w:eastAsia="MS Mincho" w:hAnsi="Calibri" w:cs="Calibri"/>
          <w:kern w:val="0"/>
          <w:sz w:val="24"/>
          <w:lang w:eastAsia="en-US"/>
          <w14:ligatures w14:val="none"/>
        </w:rPr>
        <w:t xml:space="preserve">would waste memory </w:t>
      </w:r>
      <w:r w:rsidRPr="00375156">
        <w:rPr>
          <w:rFonts w:ascii="Calibri" w:hAnsi="Calibri" w:cs="Calibri"/>
          <w:kern w:val="0"/>
          <w:sz w:val="24"/>
          <w14:ligatures w14:val="none"/>
        </w:rPr>
        <w:t xml:space="preserve">space as most matrix </w:t>
      </w:r>
      <w:r w:rsidRPr="00375156">
        <w:rPr>
          <w:rFonts w:ascii="Calibri" w:eastAsia="宋体" w:hAnsi="Calibri" w:cs="Calibri"/>
          <w:kern w:val="0"/>
          <w:sz w:val="24"/>
          <w14:ligatures w14:val="none"/>
        </w:rPr>
        <w:t>cells will be empty. A</w:t>
      </w:r>
      <w:r w:rsidRPr="00375156">
        <w:rPr>
          <w:rFonts w:ascii="Calibri" w:eastAsia="MS Mincho" w:hAnsi="Calibri" w:cs="Calibri"/>
          <w:kern w:val="0"/>
          <w:sz w:val="24"/>
          <w:lang w:eastAsia="en-US"/>
          <w14:ligatures w14:val="none"/>
        </w:rPr>
        <w:t xml:space="preserve"> flat </w:t>
      </w:r>
      <w:r w:rsidRPr="00375156">
        <w:rPr>
          <w:rFonts w:ascii="Calibri" w:hAnsi="Calibri" w:cs="Calibri"/>
          <w:b/>
          <w:bCs/>
          <w:kern w:val="0"/>
          <w:sz w:val="24"/>
          <w14:ligatures w14:val="none"/>
        </w:rPr>
        <w:t>List&lt;Edge&gt;</w:t>
      </w:r>
      <w:r w:rsidRPr="00375156">
        <w:rPr>
          <w:rFonts w:ascii="Calibri" w:hAnsi="Calibri" w:cs="Calibri"/>
          <w:kern w:val="0"/>
          <w:sz w:val="24"/>
          <w14:ligatures w14:val="none"/>
        </w:rPr>
        <w:t xml:space="preserve"> is also not applicable, because </w:t>
      </w:r>
      <w:r w:rsidRPr="00375156">
        <w:rPr>
          <w:rFonts w:ascii="Calibri" w:eastAsia="MS Mincho" w:hAnsi="Calibri" w:cs="Calibri"/>
          <w:kern w:val="0"/>
          <w:sz w:val="24"/>
          <w:lang w:eastAsia="en-US"/>
          <w14:ligatures w14:val="none"/>
        </w:rPr>
        <w:t xml:space="preserve">every neighbor lookup would force </w:t>
      </w:r>
      <w:r w:rsidRPr="00375156">
        <w:rPr>
          <w:rFonts w:ascii="Calibri" w:hAnsi="Calibri" w:cs="Calibri"/>
          <w:kern w:val="0"/>
          <w:sz w:val="24"/>
          <w14:ligatures w14:val="none"/>
        </w:rPr>
        <w:t xml:space="preserve">an </w:t>
      </w:r>
      <w:r w:rsidRPr="00375156">
        <w:rPr>
          <w:rFonts w:ascii="Calibri" w:eastAsia="MS Mincho" w:hAnsi="Calibri" w:cs="Calibri"/>
          <w:b/>
          <w:bCs/>
          <w:i/>
          <w:iCs/>
          <w:kern w:val="0"/>
          <w:sz w:val="24"/>
          <w:lang w:eastAsia="en-US"/>
          <w14:ligatures w14:val="none"/>
        </w:rPr>
        <w:t>O(E)</w:t>
      </w:r>
      <w:r w:rsidRPr="00375156">
        <w:rPr>
          <w:rFonts w:ascii="Calibri" w:eastAsia="MS Mincho" w:hAnsi="Calibri" w:cs="Calibri"/>
          <w:kern w:val="0"/>
          <w:sz w:val="24"/>
          <w:lang w:eastAsia="en-US"/>
          <w14:ligatures w14:val="none"/>
        </w:rPr>
        <w:t xml:space="preserve"> </w:t>
      </w:r>
      <w:r w:rsidRPr="00375156">
        <w:rPr>
          <w:rFonts w:ascii="Calibri" w:hAnsi="Calibri" w:cs="Calibri"/>
          <w:kern w:val="0"/>
          <w:sz w:val="24"/>
          <w14:ligatures w14:val="none"/>
        </w:rPr>
        <w:t xml:space="preserve">linear </w:t>
      </w:r>
      <w:r w:rsidRPr="00375156">
        <w:rPr>
          <w:rFonts w:ascii="Calibri" w:eastAsia="MS Mincho" w:hAnsi="Calibri" w:cs="Calibri"/>
          <w:kern w:val="0"/>
          <w:sz w:val="24"/>
          <w:lang w:eastAsia="en-US"/>
          <w14:ligatures w14:val="none"/>
        </w:rPr>
        <w:t>scan</w:t>
      </w:r>
      <w:r w:rsidRPr="00375156">
        <w:rPr>
          <w:rFonts w:ascii="Calibri" w:hAnsi="Calibri" w:cs="Calibri"/>
          <w:kern w:val="0"/>
          <w:sz w:val="24"/>
          <w14:ligatures w14:val="none"/>
        </w:rPr>
        <w:t>,</w:t>
      </w:r>
      <w:r w:rsidRPr="00375156">
        <w:rPr>
          <w:rFonts w:ascii="Calibri" w:eastAsia="MS Mincho" w:hAnsi="Calibri" w:cs="Calibri"/>
          <w:kern w:val="0"/>
          <w:sz w:val="24"/>
          <w:lang w:eastAsia="en-US"/>
          <w14:ligatures w14:val="none"/>
        </w:rPr>
        <w:t xml:space="preserve"> </w:t>
      </w:r>
      <w:r w:rsidRPr="00375156">
        <w:rPr>
          <w:rFonts w:ascii="Calibri" w:eastAsia="宋体" w:hAnsi="Calibri" w:cs="Calibri"/>
          <w:kern w:val="0"/>
          <w:sz w:val="24"/>
          <w14:ligatures w14:val="none"/>
        </w:rPr>
        <w:t xml:space="preserve">so it is </w:t>
      </w:r>
      <w:r w:rsidRPr="00375156">
        <w:rPr>
          <w:rFonts w:ascii="Calibri" w:eastAsia="MS Mincho" w:hAnsi="Calibri" w:cs="Calibri"/>
          <w:kern w:val="0"/>
          <w:sz w:val="24"/>
          <w:lang w:eastAsia="en-US"/>
          <w14:ligatures w14:val="none"/>
        </w:rPr>
        <w:t>unusable in the inner search loop.</w:t>
      </w:r>
      <w:r w:rsidRPr="00375156">
        <w:rPr>
          <w:rFonts w:ascii="Calibri" w:eastAsia="宋体" w:hAnsi="Calibri" w:cs="Calibri"/>
          <w:kern w:val="0"/>
          <w:sz w:val="24"/>
          <w14:ligatures w14:val="none"/>
        </w:rPr>
        <w:t xml:space="preserve"> Instead, we eventually used</w:t>
      </w:r>
      <w:r w:rsidRPr="00375156">
        <w:rPr>
          <w:rFonts w:ascii="Calibri" w:eastAsia="MS Mincho" w:hAnsi="Calibri" w:cs="Calibri"/>
          <w:kern w:val="0"/>
          <w:sz w:val="24"/>
          <w:lang w:eastAsia="en-US"/>
          <w14:ligatures w14:val="none"/>
        </w:rPr>
        <w:t xml:space="preserve"> a</w:t>
      </w:r>
      <w:bookmarkStart w:id="48" w:name="OLE_LINK11"/>
      <w:r w:rsidRPr="00375156">
        <w:rPr>
          <w:rFonts w:ascii="Calibri" w:hAnsi="Calibri" w:cs="Calibri"/>
          <w:kern w:val="0"/>
          <w:sz w:val="24"/>
          <w14:ligatures w14:val="none"/>
        </w:rPr>
        <w:t xml:space="preserve"> </w:t>
      </w:r>
      <w:r w:rsidRPr="00375156">
        <w:rPr>
          <w:rFonts w:ascii="Calibri" w:hAnsi="Calibri" w:cs="Calibri"/>
          <w:b/>
          <w:bCs/>
          <w:kern w:val="0"/>
          <w:sz w:val="24"/>
          <w14:ligatures w14:val="none"/>
        </w:rPr>
        <w:t>HashMap&lt;</w:t>
      </w:r>
      <w:proofErr w:type="spellStart"/>
      <w:proofErr w:type="gramStart"/>
      <w:r w:rsidRPr="00375156">
        <w:rPr>
          <w:rFonts w:ascii="Calibri" w:hAnsi="Calibri" w:cs="Calibri"/>
          <w:b/>
          <w:bCs/>
          <w:kern w:val="0"/>
          <w:sz w:val="24"/>
          <w14:ligatures w14:val="none"/>
        </w:rPr>
        <w:t>String,List</w:t>
      </w:r>
      <w:proofErr w:type="spellEnd"/>
      <w:proofErr w:type="gramEnd"/>
      <w:r w:rsidRPr="00375156">
        <w:rPr>
          <w:rFonts w:ascii="Calibri" w:hAnsi="Calibri" w:cs="Calibri"/>
          <w:b/>
          <w:bCs/>
          <w:kern w:val="0"/>
          <w:sz w:val="24"/>
          <w14:ligatures w14:val="none"/>
        </w:rPr>
        <w:t>&lt;Edge&gt;&gt;</w:t>
      </w:r>
      <w:bookmarkEnd w:id="48"/>
      <w:r w:rsidRPr="00375156">
        <w:rPr>
          <w:rFonts w:ascii="Calibri" w:hAnsi="Calibri" w:cs="Calibri"/>
          <w:kern w:val="0"/>
          <w:sz w:val="24"/>
          <w14:ligatures w14:val="none"/>
        </w:rPr>
        <w:t xml:space="preserve">. In the table below, we summarized efficiency of its related operations. </w:t>
      </w:r>
    </w:p>
    <w:p w14:paraId="4398459B" w14:textId="1F2E8D07" w:rsidR="00AA23C9" w:rsidRPr="00375156" w:rsidRDefault="00AA23C9" w:rsidP="00AA23C9">
      <w:pPr>
        <w:snapToGrid w:val="0"/>
        <w:jc w:val="center"/>
        <w:rPr>
          <w:rFonts w:ascii="Calibri" w:hAnsi="Calibri" w:cs="Calibri"/>
          <w:kern w:val="0"/>
          <w:sz w:val="24"/>
          <w14:ligatures w14:val="none"/>
        </w:rPr>
      </w:pPr>
      <w:r w:rsidRPr="00AA23C9">
        <w:rPr>
          <w:rFonts w:ascii="Calibri" w:hAnsi="Calibri" w:cs="Calibri"/>
          <w:noProof/>
          <w:kern w:val="0"/>
          <w:sz w:val="24"/>
          <w14:ligatures w14:val="none"/>
        </w:rPr>
        <w:drawing>
          <wp:inline distT="0" distB="0" distL="0" distR="0" wp14:anchorId="57E51544" wp14:editId="305381EE">
            <wp:extent cx="4968123" cy="722985"/>
            <wp:effectExtent l="0" t="0" r="0" b="1270"/>
            <wp:docPr id="25531510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5103" name="图片 1" descr="图形用户界面, 文本, 应用程序&#10;&#10;AI 生成的内容可能不正确。"/>
                    <pic:cNvPicPr/>
                  </pic:nvPicPr>
                  <pic:blipFill rotWithShape="1">
                    <a:blip r:embed="rId62"/>
                    <a:srcRect b="6087"/>
                    <a:stretch>
                      <a:fillRect/>
                    </a:stretch>
                  </pic:blipFill>
                  <pic:spPr bwMode="auto">
                    <a:xfrm>
                      <a:off x="0" y="0"/>
                      <a:ext cx="5284018" cy="768956"/>
                    </a:xfrm>
                    <a:prstGeom prst="rect">
                      <a:avLst/>
                    </a:prstGeom>
                    <a:ln>
                      <a:noFill/>
                    </a:ln>
                    <a:extLst>
                      <a:ext uri="{53640926-AAD7-44D8-BBD7-CCE9431645EC}">
                        <a14:shadowObscured xmlns:a14="http://schemas.microsoft.com/office/drawing/2010/main"/>
                      </a:ext>
                    </a:extLst>
                  </pic:spPr>
                </pic:pic>
              </a:graphicData>
            </a:graphic>
          </wp:inline>
        </w:drawing>
      </w:r>
    </w:p>
    <w:p w14:paraId="3935F5AF" w14:textId="361FACAC" w:rsidR="00AC29D6" w:rsidRPr="00375156" w:rsidRDefault="00AC29D6" w:rsidP="00AC29D6">
      <w:pPr>
        <w:snapToGrid w:val="0"/>
        <w:rPr>
          <w:rFonts w:ascii="Calibri" w:hAnsi="Calibri" w:cs="Calibri"/>
          <w:kern w:val="0"/>
          <w:sz w:val="24"/>
          <w14:ligatures w14:val="none"/>
        </w:rPr>
      </w:pPr>
      <w:r w:rsidRPr="00375156">
        <w:rPr>
          <w:rFonts w:ascii="Calibri" w:hAnsi="Calibri" w:cs="Calibri"/>
          <w:kern w:val="0"/>
          <w:sz w:val="24"/>
          <w14:ligatures w14:val="none"/>
        </w:rPr>
        <w:t xml:space="preserve">The efficiency for primitive operations </w:t>
      </w:r>
      <w:r w:rsidR="00275245" w:rsidRPr="00375156">
        <w:rPr>
          <w:rFonts w:ascii="Calibri" w:hAnsi="Calibri" w:cs="Calibri"/>
          <w:kern w:val="0"/>
          <w:sz w:val="24"/>
          <w14:ligatures w14:val="none"/>
        </w:rPr>
        <w:t>is</w:t>
      </w:r>
      <w:r w:rsidRPr="00375156">
        <w:rPr>
          <w:rFonts w:ascii="Calibri" w:hAnsi="Calibri" w:cs="Calibri"/>
          <w:kern w:val="0"/>
          <w:sz w:val="24"/>
          <w14:ligatures w14:val="none"/>
        </w:rPr>
        <w:t xml:space="preserve"> key support to efficient overall complexity. </w:t>
      </w:r>
      <w:r w:rsidRPr="00375156">
        <w:rPr>
          <w:rFonts w:ascii="Calibri" w:hAnsi="Calibri" w:cs="Calibri"/>
          <w:b/>
          <w:bCs/>
          <w:i/>
          <w:iCs/>
          <w:kern w:val="0"/>
          <w:sz w:val="24"/>
          <w14:ligatures w14:val="none"/>
        </w:rPr>
        <w:t>For clarity:</w:t>
      </w:r>
      <w:r w:rsidRPr="00375156">
        <w:rPr>
          <w:rFonts w:ascii="Calibri" w:hAnsi="Calibri" w:cs="Calibri"/>
          <w:kern w:val="0"/>
          <w:sz w:val="24"/>
          <w14:ligatures w14:val="none"/>
        </w:rPr>
        <w:t xml:space="preserve"> as we code by following standards like comparator rules, or declaring as </w:t>
      </w:r>
      <w:r w:rsidRPr="00375156">
        <w:rPr>
          <w:rFonts w:ascii="Calibri" w:hAnsi="Calibri" w:cs="Calibri"/>
          <w:b/>
          <w:bCs/>
          <w:kern w:val="0"/>
          <w:sz w:val="24"/>
          <w14:ligatures w14:val="none"/>
        </w:rPr>
        <w:lastRenderedPageBreak/>
        <w:t>Map</w:t>
      </w:r>
      <w:r w:rsidRPr="00375156">
        <w:rPr>
          <w:rFonts w:ascii="Calibri" w:hAnsi="Calibri" w:cs="Calibri"/>
          <w:kern w:val="0"/>
          <w:sz w:val="24"/>
          <w14:ligatures w14:val="none"/>
        </w:rPr>
        <w:t xml:space="preserve"> and then instantiate with </w:t>
      </w:r>
      <w:r w:rsidRPr="00375156">
        <w:rPr>
          <w:rFonts w:ascii="Calibri" w:hAnsi="Calibri" w:cs="Calibri"/>
          <w:b/>
          <w:bCs/>
          <w:kern w:val="0"/>
          <w:sz w:val="24"/>
          <w14:ligatures w14:val="none"/>
        </w:rPr>
        <w:t>HashMap</w:t>
      </w:r>
      <w:r w:rsidRPr="00375156">
        <w:rPr>
          <w:rFonts w:ascii="Calibri" w:hAnsi="Calibri" w:cs="Calibri"/>
          <w:kern w:val="0"/>
          <w:sz w:val="24"/>
          <w14:ligatures w14:val="none"/>
        </w:rPr>
        <w:t xml:space="preserve">, we ensured efficiency </w:t>
      </w:r>
      <w:r w:rsidR="00275245" w:rsidRPr="00375156">
        <w:rPr>
          <w:rFonts w:ascii="Calibri" w:hAnsi="Calibri" w:cs="Calibri"/>
          <w:kern w:val="0"/>
          <w:sz w:val="24"/>
          <w14:ligatures w14:val="none"/>
        </w:rPr>
        <w:t>and</w:t>
      </w:r>
      <w:r w:rsidRPr="00375156">
        <w:rPr>
          <w:rFonts w:ascii="Calibri" w:hAnsi="Calibri" w:cs="Calibri"/>
          <w:kern w:val="0"/>
          <w:sz w:val="24"/>
          <w14:ligatures w14:val="none"/>
        </w:rPr>
        <w:t xml:space="preserve"> maximized readability and facilitated future code reuse, if the system is further developed. </w:t>
      </w:r>
    </w:p>
    <w:p w14:paraId="661EFC49" w14:textId="25DD738F" w:rsidR="00AC29D6" w:rsidRPr="00375156" w:rsidRDefault="00375156" w:rsidP="00375156">
      <w:pPr>
        <w:pStyle w:val="21"/>
        <w:snapToGrid w:val="0"/>
        <w:rPr>
          <w:lang w:eastAsia="zh-CN"/>
        </w:rPr>
      </w:pPr>
      <w:bookmarkStart w:id="49" w:name="_Toc230680776"/>
      <w:bookmarkStart w:id="50" w:name="_Toc230727752"/>
      <w:r w:rsidRPr="00375156">
        <w:t xml:space="preserve">3.2 </w:t>
      </w:r>
      <w:r w:rsidR="00AC29D6" w:rsidRPr="00375156">
        <w:t>Classes and Functions</w:t>
      </w:r>
      <w:bookmarkEnd w:id="49"/>
      <w:bookmarkEnd w:id="50"/>
    </w:p>
    <w:p w14:paraId="73DCB7BF" w14:textId="6145A5A5" w:rsidR="009C15B3" w:rsidRDefault="009C15B3" w:rsidP="009C15B3">
      <w:pPr>
        <w:jc w:val="center"/>
        <w:rPr>
          <w:rFonts w:ascii="Calibri" w:hAnsi="Calibri" w:cs="Calibri"/>
          <w:sz w:val="20"/>
          <w:szCs w:val="20"/>
        </w:rPr>
      </w:pPr>
      <w:r w:rsidRPr="00174B6F">
        <w:rPr>
          <w:rFonts w:ascii="Calibri" w:hAnsi="Calibri" w:cs="Calibri"/>
          <w:b/>
          <w:noProof/>
          <w:color w:val="4874CB"/>
          <w:kern w:val="0"/>
          <w:sz w:val="20"/>
          <w:szCs w:val="20"/>
          <w14:ligatures w14:val="none"/>
        </w:rPr>
        <w:drawing>
          <wp:inline distT="0" distB="0" distL="0" distR="0" wp14:anchorId="47F08501" wp14:editId="746347C0">
            <wp:extent cx="5179161" cy="2572415"/>
            <wp:effectExtent l="0" t="0" r="2540" b="5715"/>
            <wp:docPr id="1297242414"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2414" name="图片 2" descr="图形用户界面&#10;&#10;AI 生成的内容可能不正确。"/>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77114" cy="2720404"/>
                    </a:xfrm>
                    <a:prstGeom prst="rect">
                      <a:avLst/>
                    </a:prstGeom>
                    <a:noFill/>
                    <a:ln>
                      <a:noFill/>
                    </a:ln>
                  </pic:spPr>
                </pic:pic>
              </a:graphicData>
            </a:graphic>
          </wp:inline>
        </w:drawing>
      </w:r>
    </w:p>
    <w:p w14:paraId="4E9B849F" w14:textId="24C7DB82" w:rsidR="00FE37E8" w:rsidRPr="00174B6F" w:rsidRDefault="00FE37E8" w:rsidP="009C15B3">
      <w:pPr>
        <w:jc w:val="center"/>
        <w:rPr>
          <w:rFonts w:ascii="Calibri" w:hAnsi="Calibri" w:cs="Calibri"/>
          <w:sz w:val="20"/>
          <w:szCs w:val="20"/>
        </w:rPr>
      </w:pPr>
      <w:r w:rsidRPr="00FE37E8">
        <w:rPr>
          <w:rFonts w:ascii="Calibri" w:hAnsi="Calibri" w:cs="Calibri" w:hint="eastAsia"/>
          <w:b/>
          <w:bCs/>
          <w:sz w:val="20"/>
          <w:szCs w:val="20"/>
        </w:rPr>
        <w:t>F</w:t>
      </w:r>
      <w:r w:rsidRPr="00FE37E8">
        <w:rPr>
          <w:rFonts w:ascii="Calibri" w:hAnsi="Calibri" w:cs="Calibri"/>
          <w:b/>
          <w:bCs/>
          <w:sz w:val="20"/>
          <w:szCs w:val="20"/>
        </w:rPr>
        <w:t xml:space="preserve">ig.3. </w:t>
      </w:r>
      <w:r>
        <w:rPr>
          <w:rFonts w:ascii="Calibri" w:hAnsi="Calibri" w:cs="Calibri"/>
          <w:sz w:val="20"/>
          <w:szCs w:val="20"/>
        </w:rPr>
        <w:t>Classes Overview</w:t>
      </w:r>
    </w:p>
    <w:p w14:paraId="4DC161D2" w14:textId="72D159E2" w:rsidR="00AC29D6" w:rsidRDefault="00744648" w:rsidP="00580750">
      <w:pPr>
        <w:snapToGrid w:val="0"/>
        <w:rPr>
          <w:rFonts w:ascii="Calibri" w:hAnsi="Calibri" w:cs="Calibri"/>
          <w:kern w:val="0"/>
          <w:sz w:val="24"/>
          <w14:ligatures w14:val="none"/>
        </w:rPr>
      </w:pPr>
      <w:r w:rsidRPr="00744648">
        <w:rPr>
          <w:rFonts w:ascii="Calibri" w:hAnsi="Calibri" w:cs="Calibri"/>
          <w:kern w:val="0"/>
          <w:sz w:val="24"/>
          <w14:ligatures w14:val="none"/>
        </w:rPr>
        <w:t>Figure 3 shows an overview on classes. Figure 4</w:t>
      </w:r>
      <w:r w:rsidR="00580750">
        <w:rPr>
          <w:rFonts w:ascii="Calibri" w:hAnsi="Calibri" w:cs="Calibri"/>
          <w:kern w:val="0"/>
          <w:sz w:val="24"/>
          <w14:ligatures w14:val="none"/>
        </w:rPr>
        <w:t xml:space="preserve"> </w:t>
      </w:r>
      <w:r w:rsidR="00A2587F">
        <w:rPr>
          <w:rFonts w:ascii="Calibri" w:hAnsi="Calibri" w:cs="Calibri"/>
          <w:kern w:val="0"/>
          <w:sz w:val="24"/>
          <w14:ligatures w14:val="none"/>
        </w:rPr>
        <w:t>demonstrate</w:t>
      </w:r>
      <w:r w:rsidRPr="00744648">
        <w:rPr>
          <w:rFonts w:ascii="Calibri" w:hAnsi="Calibri" w:cs="Calibri" w:hint="eastAsia"/>
          <w:kern w:val="0"/>
          <w:sz w:val="24"/>
          <w14:ligatures w14:val="none"/>
        </w:rPr>
        <w:t>s</w:t>
      </w:r>
      <w:r w:rsidRPr="00744648">
        <w:rPr>
          <w:rFonts w:ascii="Calibri" w:hAnsi="Calibri" w:cs="Calibri"/>
          <w:kern w:val="0"/>
          <w:sz w:val="24"/>
          <w14:ligatures w14:val="none"/>
        </w:rPr>
        <w:t xml:space="preserve"> </w:t>
      </w:r>
      <w:r w:rsidR="00A2587F">
        <w:rPr>
          <w:rFonts w:ascii="Calibri" w:hAnsi="Calibri" w:cs="Calibri"/>
          <w:kern w:val="0"/>
          <w:sz w:val="24"/>
          <w14:ligatures w14:val="none"/>
        </w:rPr>
        <w:t xml:space="preserve">two </w:t>
      </w:r>
      <w:r w:rsidRPr="00744648">
        <w:rPr>
          <w:rFonts w:ascii="Calibri" w:hAnsi="Calibri" w:cs="Calibri"/>
          <w:kern w:val="0"/>
          <w:sz w:val="24"/>
          <w14:ligatures w14:val="none"/>
        </w:rPr>
        <w:t>class diagram</w:t>
      </w:r>
      <w:r w:rsidR="00A2587F">
        <w:rPr>
          <w:rFonts w:ascii="Calibri" w:hAnsi="Calibri" w:cs="Calibri"/>
          <w:kern w:val="0"/>
          <w:sz w:val="24"/>
          <w14:ligatures w14:val="none"/>
        </w:rPr>
        <w:t>s which</w:t>
      </w:r>
      <w:r w:rsidRPr="00744648">
        <w:rPr>
          <w:rFonts w:ascii="Calibri" w:hAnsi="Calibri" w:cs="Calibri"/>
          <w:kern w:val="0"/>
          <w:sz w:val="24"/>
          <w14:ligatures w14:val="none"/>
        </w:rPr>
        <w:t xml:space="preserve"> display the two tasks' major interfaces, classes and their key functions. In the diagram, </w:t>
      </w:r>
      <w:r w:rsidR="00580750" w:rsidRPr="00744648">
        <w:rPr>
          <w:rFonts w:ascii="Calibri" w:hAnsi="Calibri" w:cs="Calibri"/>
          <w:kern w:val="0"/>
          <w:sz w:val="24"/>
          <w14:ligatures w14:val="none"/>
        </w:rPr>
        <w:t>associations</w:t>
      </w:r>
      <w:r w:rsidRPr="00744648">
        <w:rPr>
          <w:rFonts w:ascii="Calibri" w:hAnsi="Calibri" w:cs="Calibri"/>
          <w:kern w:val="0"/>
          <w:sz w:val="24"/>
          <w14:ligatures w14:val="none"/>
        </w:rPr>
        <w:t xml:space="preserve"> between classes show their behavior and tasks, and thereby defines their responsibility scope.</w:t>
      </w:r>
      <w:r w:rsidR="00580750">
        <w:rPr>
          <w:rFonts w:ascii="Calibri" w:hAnsi="Calibri" w:cs="Calibri"/>
          <w:kern w:val="0"/>
          <w:sz w:val="24"/>
          <w14:ligatures w14:val="none"/>
        </w:rPr>
        <w:t xml:space="preserve"> </w:t>
      </w:r>
      <w:r w:rsidRPr="00744648">
        <w:rPr>
          <w:rFonts w:ascii="Calibri" w:hAnsi="Calibri" w:cs="Calibri"/>
          <w:kern w:val="0"/>
          <w:sz w:val="24"/>
          <w14:ligatures w14:val="none"/>
        </w:rPr>
        <w:t>More details on each class's objectives are given in a summary table in Appendix.</w:t>
      </w:r>
      <w:r w:rsidR="00AC29D6" w:rsidRPr="00375156">
        <w:rPr>
          <w:rFonts w:ascii="Calibri" w:hAnsi="Calibri" w:cs="Calibri"/>
          <w:kern w:val="0"/>
          <w:sz w:val="24"/>
          <w14:ligatures w14:val="none"/>
        </w:rPr>
        <w:t xml:space="preserve"> </w:t>
      </w:r>
    </w:p>
    <w:p w14:paraId="6FEEE385" w14:textId="4E9D470C" w:rsidR="00101239" w:rsidRPr="00375156" w:rsidRDefault="006458EA" w:rsidP="006458EA">
      <w:pPr>
        <w:snapToGrid w:val="0"/>
        <w:jc w:val="center"/>
        <w:rPr>
          <w:rFonts w:ascii="Calibri" w:hAnsi="Calibri" w:cs="Calibri"/>
          <w:sz w:val="24"/>
        </w:rPr>
      </w:pPr>
      <w:r w:rsidRPr="006458EA">
        <w:rPr>
          <w:rFonts w:ascii="Calibri" w:hAnsi="Calibri" w:cs="Calibri"/>
          <w:noProof/>
          <w:sz w:val="24"/>
        </w:rPr>
        <w:drawing>
          <wp:inline distT="0" distB="0" distL="0" distR="0" wp14:anchorId="02BB6FB4" wp14:editId="74C9396D">
            <wp:extent cx="3573332" cy="1338710"/>
            <wp:effectExtent l="0" t="0" r="0" b="0"/>
            <wp:docPr id="20339044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4419" name="图片 1" descr="图示&#10;&#10;AI 生成的内容可能不正确。"/>
                    <pic:cNvPicPr/>
                  </pic:nvPicPr>
                  <pic:blipFill>
                    <a:blip r:embed="rId64"/>
                    <a:stretch>
                      <a:fillRect/>
                    </a:stretch>
                  </pic:blipFill>
                  <pic:spPr>
                    <a:xfrm>
                      <a:off x="0" y="0"/>
                      <a:ext cx="3784286" cy="1417742"/>
                    </a:xfrm>
                    <a:prstGeom prst="rect">
                      <a:avLst/>
                    </a:prstGeom>
                  </pic:spPr>
                </pic:pic>
              </a:graphicData>
            </a:graphic>
          </wp:inline>
        </w:drawing>
      </w:r>
    </w:p>
    <w:p w14:paraId="1C748E7C" w14:textId="56270611" w:rsidR="00101239" w:rsidRDefault="00960845" w:rsidP="00E53914">
      <w:pPr>
        <w:jc w:val="center"/>
      </w:pPr>
      <w:r w:rsidRPr="00960845">
        <w:rPr>
          <w:noProof/>
        </w:rPr>
        <w:drawing>
          <wp:inline distT="0" distB="0" distL="0" distR="0" wp14:anchorId="3220967D" wp14:editId="1942736F">
            <wp:extent cx="2206302" cy="2169671"/>
            <wp:effectExtent l="0" t="0" r="3810" b="2540"/>
            <wp:docPr id="13363894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89414" name="图片 1" descr="图示&#10;&#10;AI 生成的内容可能不正确。"/>
                    <pic:cNvPicPr/>
                  </pic:nvPicPr>
                  <pic:blipFill>
                    <a:blip r:embed="rId65"/>
                    <a:stretch>
                      <a:fillRect/>
                    </a:stretch>
                  </pic:blipFill>
                  <pic:spPr>
                    <a:xfrm>
                      <a:off x="0" y="0"/>
                      <a:ext cx="2310356" cy="2271997"/>
                    </a:xfrm>
                    <a:prstGeom prst="rect">
                      <a:avLst/>
                    </a:prstGeom>
                  </pic:spPr>
                </pic:pic>
              </a:graphicData>
            </a:graphic>
          </wp:inline>
        </w:drawing>
      </w:r>
    </w:p>
    <w:p w14:paraId="27261B5C" w14:textId="3BEF7113" w:rsidR="006458EA" w:rsidRPr="00063BEC" w:rsidRDefault="006458EA" w:rsidP="00063BEC">
      <w:pPr>
        <w:jc w:val="center"/>
        <w:rPr>
          <w:rFonts w:ascii="Calibri" w:hAnsi="Calibri" w:cs="Calibri"/>
          <w:sz w:val="20"/>
          <w:szCs w:val="20"/>
        </w:rPr>
      </w:pPr>
      <w:r w:rsidRPr="00FE37E8">
        <w:rPr>
          <w:rFonts w:ascii="Calibri" w:hAnsi="Calibri" w:cs="Calibri" w:hint="eastAsia"/>
          <w:b/>
          <w:bCs/>
          <w:sz w:val="20"/>
          <w:szCs w:val="20"/>
        </w:rPr>
        <w:t>F</w:t>
      </w:r>
      <w:r w:rsidRPr="00FE37E8">
        <w:rPr>
          <w:rFonts w:ascii="Calibri" w:hAnsi="Calibri" w:cs="Calibri"/>
          <w:b/>
          <w:bCs/>
          <w:sz w:val="20"/>
          <w:szCs w:val="20"/>
        </w:rPr>
        <w:t>ig.</w:t>
      </w:r>
      <w:r>
        <w:rPr>
          <w:rFonts w:ascii="Calibri" w:hAnsi="Calibri" w:cs="Calibri" w:hint="eastAsia"/>
          <w:b/>
          <w:bCs/>
          <w:sz w:val="20"/>
          <w:szCs w:val="20"/>
        </w:rPr>
        <w:t>4</w:t>
      </w:r>
      <w:r w:rsidRPr="00FE37E8">
        <w:rPr>
          <w:rFonts w:ascii="Calibri" w:hAnsi="Calibri" w:cs="Calibri"/>
          <w:b/>
          <w:bCs/>
          <w:sz w:val="20"/>
          <w:szCs w:val="20"/>
        </w:rPr>
        <w:t xml:space="preserve">. </w:t>
      </w:r>
      <w:r w:rsidR="00063BEC">
        <w:rPr>
          <w:rFonts w:ascii="Calibri" w:hAnsi="Calibri" w:cs="Calibri"/>
          <w:sz w:val="20"/>
          <w:szCs w:val="20"/>
        </w:rPr>
        <w:t>UML diagrams of important classes and interfaces</w:t>
      </w:r>
      <w:r w:rsidR="00286C26">
        <w:rPr>
          <w:rFonts w:ascii="Calibri" w:hAnsi="Calibri" w:cs="Calibri"/>
          <w:sz w:val="20"/>
          <w:szCs w:val="20"/>
        </w:rPr>
        <w:t xml:space="preserve"> of </w:t>
      </w:r>
      <w:r w:rsidR="00286C26">
        <w:rPr>
          <w:rFonts w:ascii="Calibri" w:hAnsi="Calibri" w:cs="Calibri" w:hint="eastAsia"/>
          <w:sz w:val="20"/>
          <w:szCs w:val="20"/>
        </w:rPr>
        <w:t>Task</w:t>
      </w:r>
      <w:r w:rsidR="00286C26">
        <w:rPr>
          <w:rFonts w:ascii="Calibri" w:hAnsi="Calibri" w:cs="Calibri"/>
          <w:sz w:val="20"/>
          <w:szCs w:val="20"/>
        </w:rPr>
        <w:t xml:space="preserve"> A and B</w:t>
      </w:r>
    </w:p>
    <w:p w14:paraId="242CE7AC" w14:textId="7D50FDD0" w:rsidR="00036F39" w:rsidRPr="00375156" w:rsidRDefault="000E638D" w:rsidP="003D122A">
      <w:pPr>
        <w:pStyle w:val="31"/>
      </w:pPr>
      <w:bookmarkStart w:id="51" w:name="_Toc230727753"/>
      <w:r w:rsidRPr="00375156">
        <w:lastRenderedPageBreak/>
        <w:t xml:space="preserve">3.2.1 </w:t>
      </w:r>
      <w:r w:rsidR="00184FF2" w:rsidRPr="00375156">
        <w:t>C</w:t>
      </w:r>
      <w:r w:rsidR="00036F39" w:rsidRPr="00375156">
        <w:t>lasses collaborations in the workflow</w:t>
      </w:r>
      <w:bookmarkEnd w:id="51"/>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4482"/>
      </w:tblGrid>
      <w:tr w:rsidR="00036F39" w:rsidRPr="00174B6F" w14:paraId="238141F9" w14:textId="77777777" w:rsidTr="00036F39">
        <w:tc>
          <w:tcPr>
            <w:tcW w:w="3739" w:type="dxa"/>
          </w:tcPr>
          <w:p w14:paraId="157D04DE" w14:textId="77777777" w:rsidR="00036F39" w:rsidRPr="00174B6F" w:rsidRDefault="00036F39" w:rsidP="00662AF9">
            <w:pPr>
              <w:spacing w:before="120" w:after="156"/>
              <w:rPr>
                <w:rFonts w:ascii="Calibri" w:hAnsi="Calibri" w:cs="Calibri"/>
                <w:b/>
                <w:color w:val="4874CB"/>
                <w:kern w:val="0"/>
                <w:sz w:val="20"/>
                <w:szCs w:val="20"/>
                <w14:ligatures w14:val="none"/>
              </w:rPr>
            </w:pPr>
            <w:r w:rsidRPr="00174B6F">
              <w:rPr>
                <w:rFonts w:ascii="Calibri" w:hAnsi="Calibri" w:cs="Calibri"/>
                <w:b/>
                <w:noProof/>
                <w:color w:val="4874CB"/>
                <w:kern w:val="0"/>
                <w:sz w:val="20"/>
                <w:szCs w:val="20"/>
                <w14:ligatures w14:val="none"/>
              </w:rPr>
              <w:drawing>
                <wp:inline distT="0" distB="0" distL="0" distR="0" wp14:anchorId="68C61A52" wp14:editId="074600DB">
                  <wp:extent cx="2295053" cy="2840257"/>
                  <wp:effectExtent l="0" t="0" r="0" b="0"/>
                  <wp:docPr id="242175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26803" cy="2879549"/>
                          </a:xfrm>
                          <a:prstGeom prst="rect">
                            <a:avLst/>
                          </a:prstGeom>
                          <a:noFill/>
                          <a:ln>
                            <a:noFill/>
                          </a:ln>
                        </pic:spPr>
                      </pic:pic>
                    </a:graphicData>
                  </a:graphic>
                </wp:inline>
              </w:drawing>
            </w:r>
          </w:p>
          <w:p w14:paraId="4A917303" w14:textId="24936E52" w:rsidR="00036F39" w:rsidRPr="00FA47D3" w:rsidRDefault="00D70DAC" w:rsidP="00662AF9">
            <w:pPr>
              <w:spacing w:after="156"/>
              <w:rPr>
                <w:rFonts w:ascii="Calibri" w:hAnsi="Calibri" w:cs="Calibri"/>
                <w:b/>
                <w:color w:val="4874CB"/>
                <w:kern w:val="0"/>
                <w:sz w:val="18"/>
                <w:szCs w:val="18"/>
                <w14:ligatures w14:val="none"/>
              </w:rPr>
            </w:pPr>
            <w:r w:rsidRPr="00FA47D3">
              <w:rPr>
                <w:rFonts w:ascii="Calibri" w:eastAsia="宋体" w:hAnsi="Calibri" w:cs="Calibri"/>
                <w:b/>
                <w:bCs/>
                <w:kern w:val="0"/>
                <w:sz w:val="18"/>
                <w:szCs w:val="18"/>
                <w14:ligatures w14:val="none"/>
              </w:rPr>
              <w:t>Fig.</w:t>
            </w:r>
            <w:r w:rsidR="00063BEC">
              <w:rPr>
                <w:rFonts w:ascii="Calibri" w:eastAsia="宋体" w:hAnsi="Calibri" w:cs="Calibri"/>
                <w:b/>
                <w:bCs/>
                <w:kern w:val="0"/>
                <w:sz w:val="18"/>
                <w:szCs w:val="18"/>
                <w14:ligatures w14:val="none"/>
              </w:rPr>
              <w:t>5</w:t>
            </w:r>
            <w:r w:rsidR="00996980" w:rsidRPr="00FA47D3">
              <w:rPr>
                <w:rFonts w:ascii="Calibri" w:eastAsia="宋体" w:hAnsi="Calibri" w:cs="Calibri"/>
                <w:b/>
                <w:bCs/>
                <w:kern w:val="0"/>
                <w:sz w:val="18"/>
                <w:szCs w:val="18"/>
                <w14:ligatures w14:val="none"/>
              </w:rPr>
              <w:t>(a)</w:t>
            </w:r>
            <w:r w:rsidRPr="00FA47D3">
              <w:rPr>
                <w:rFonts w:ascii="Calibri" w:eastAsia="宋体" w:hAnsi="Calibri" w:cs="Calibri"/>
                <w:b/>
                <w:bCs/>
                <w:kern w:val="0"/>
                <w:sz w:val="18"/>
                <w:szCs w:val="18"/>
                <w14:ligatures w14:val="none"/>
              </w:rPr>
              <w:t>.</w:t>
            </w:r>
            <w:r w:rsidRPr="00FA47D3">
              <w:rPr>
                <w:rFonts w:ascii="Calibri" w:eastAsia="宋体" w:hAnsi="Calibri" w:cs="Calibri"/>
                <w:kern w:val="0"/>
                <w:sz w:val="18"/>
                <w:szCs w:val="18"/>
                <w14:ligatures w14:val="none"/>
              </w:rPr>
              <w:t xml:space="preserve"> Workflow of Sorting subsystem and </w:t>
            </w:r>
            <w:r w:rsidR="00D61579" w:rsidRPr="00FA47D3">
              <w:rPr>
                <w:rFonts w:ascii="Calibri" w:eastAsia="宋体" w:hAnsi="Calibri" w:cs="Calibri"/>
                <w:kern w:val="0"/>
                <w:sz w:val="18"/>
                <w:szCs w:val="18"/>
                <w14:ligatures w14:val="none"/>
              </w:rPr>
              <w:t>top 10</w:t>
            </w:r>
            <w:r w:rsidRPr="00FA47D3">
              <w:rPr>
                <w:rFonts w:ascii="Calibri" w:eastAsia="宋体" w:hAnsi="Calibri" w:cs="Calibri"/>
                <w:kern w:val="0"/>
                <w:sz w:val="18"/>
                <w:szCs w:val="18"/>
                <w14:ligatures w14:val="none"/>
              </w:rPr>
              <w:t xml:space="preserve"> selection</w:t>
            </w:r>
          </w:p>
        </w:tc>
        <w:tc>
          <w:tcPr>
            <w:tcW w:w="4573" w:type="dxa"/>
          </w:tcPr>
          <w:p w14:paraId="75A24E6E" w14:textId="036933C5" w:rsidR="00036F39" w:rsidRPr="00174B6F" w:rsidRDefault="004B677F" w:rsidP="00662AF9">
            <w:pPr>
              <w:spacing w:before="120" w:after="156"/>
              <w:rPr>
                <w:rFonts w:ascii="Calibri" w:eastAsia="宋体" w:hAnsi="Calibri" w:cs="Calibri"/>
                <w:kern w:val="0"/>
                <w:sz w:val="20"/>
                <w:szCs w:val="20"/>
                <w14:ligatures w14:val="none"/>
              </w:rPr>
            </w:pPr>
            <w:r w:rsidRPr="00174B6F">
              <w:rPr>
                <w:rFonts w:ascii="Calibri" w:eastAsia="宋体" w:hAnsi="Calibri" w:cs="Calibri"/>
                <w:noProof/>
                <w:kern w:val="0"/>
                <w:sz w:val="20"/>
                <w:szCs w:val="20"/>
                <w14:ligatures w14:val="none"/>
              </w:rPr>
              <w:drawing>
                <wp:inline distT="0" distB="0" distL="0" distR="0" wp14:anchorId="75F3C4D6" wp14:editId="27F1069E">
                  <wp:extent cx="2352515" cy="2781300"/>
                  <wp:effectExtent l="0" t="0" r="0" b="0"/>
                  <wp:docPr id="188742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21512" name=""/>
                          <pic:cNvPicPr/>
                        </pic:nvPicPr>
                        <pic:blipFill>
                          <a:blip r:embed="rId67"/>
                          <a:stretch>
                            <a:fillRect/>
                          </a:stretch>
                        </pic:blipFill>
                        <pic:spPr>
                          <a:xfrm>
                            <a:off x="0" y="0"/>
                            <a:ext cx="2383864" cy="2818363"/>
                          </a:xfrm>
                          <a:prstGeom prst="rect">
                            <a:avLst/>
                          </a:prstGeom>
                        </pic:spPr>
                      </pic:pic>
                    </a:graphicData>
                  </a:graphic>
                </wp:inline>
              </w:drawing>
            </w:r>
          </w:p>
          <w:p w14:paraId="48F6149A" w14:textId="4B09655E" w:rsidR="00036F39" w:rsidRPr="00FA47D3" w:rsidRDefault="00D70DAC" w:rsidP="00662AF9">
            <w:pPr>
              <w:spacing w:after="156"/>
              <w:rPr>
                <w:rFonts w:ascii="Calibri" w:eastAsia="宋体" w:hAnsi="Calibri" w:cs="Calibri"/>
                <w:kern w:val="0"/>
                <w:sz w:val="18"/>
                <w:szCs w:val="18"/>
                <w14:ligatures w14:val="none"/>
              </w:rPr>
            </w:pPr>
            <w:r w:rsidRPr="00FA47D3">
              <w:rPr>
                <w:rFonts w:ascii="Calibri" w:eastAsia="宋体" w:hAnsi="Calibri" w:cs="Calibri"/>
                <w:b/>
                <w:bCs/>
                <w:kern w:val="0"/>
                <w:sz w:val="18"/>
                <w:szCs w:val="18"/>
                <w14:ligatures w14:val="none"/>
              </w:rPr>
              <w:t>Fig.</w:t>
            </w:r>
            <w:r w:rsidR="00063BEC">
              <w:rPr>
                <w:rFonts w:ascii="Calibri" w:eastAsia="宋体" w:hAnsi="Calibri" w:cs="Calibri"/>
                <w:b/>
                <w:bCs/>
                <w:kern w:val="0"/>
                <w:sz w:val="18"/>
                <w:szCs w:val="18"/>
                <w14:ligatures w14:val="none"/>
              </w:rPr>
              <w:t>5</w:t>
            </w:r>
            <w:r w:rsidR="00996980" w:rsidRPr="00FA47D3">
              <w:rPr>
                <w:rFonts w:ascii="Calibri" w:eastAsia="宋体" w:hAnsi="Calibri" w:cs="Calibri"/>
                <w:b/>
                <w:bCs/>
                <w:kern w:val="0"/>
                <w:sz w:val="18"/>
                <w:szCs w:val="18"/>
                <w14:ligatures w14:val="none"/>
              </w:rPr>
              <w:t>(b)</w:t>
            </w:r>
            <w:r w:rsidRPr="00FA47D3">
              <w:rPr>
                <w:rFonts w:ascii="Calibri" w:eastAsia="宋体" w:hAnsi="Calibri" w:cs="Calibri"/>
                <w:b/>
                <w:bCs/>
                <w:kern w:val="0"/>
                <w:sz w:val="18"/>
                <w:szCs w:val="18"/>
                <w14:ligatures w14:val="none"/>
              </w:rPr>
              <w:t>.</w:t>
            </w:r>
            <w:r w:rsidRPr="00FA47D3">
              <w:rPr>
                <w:rFonts w:ascii="Calibri" w:eastAsia="宋体" w:hAnsi="Calibri" w:cs="Calibri"/>
                <w:kern w:val="0"/>
                <w:sz w:val="18"/>
                <w:szCs w:val="18"/>
                <w14:ligatures w14:val="none"/>
              </w:rPr>
              <w:t xml:space="preserve"> Workflow of Graph routing subsystem – handing typical query of a multi-node query Case 3 (A1 → via B5 → B1)</w:t>
            </w:r>
          </w:p>
        </w:tc>
      </w:tr>
    </w:tbl>
    <w:p w14:paraId="6EAE0789" w14:textId="7BDC350E" w:rsidR="007F02C4" w:rsidRPr="00375156" w:rsidRDefault="007F02C4" w:rsidP="00C47C1E">
      <w:pPr>
        <w:rPr>
          <w:rFonts w:ascii="Calibri" w:hAnsi="Calibri" w:cs="Calibri"/>
          <w:b/>
          <w:color w:val="4874CB"/>
          <w:kern w:val="0"/>
          <w:sz w:val="24"/>
          <w14:ligatures w14:val="none"/>
        </w:rPr>
      </w:pPr>
      <w:r w:rsidRPr="00375156">
        <w:rPr>
          <w:rFonts w:ascii="Calibri" w:eastAsia="宋体" w:hAnsi="Calibri" w:cs="Calibri"/>
          <w:kern w:val="0"/>
          <w:sz w:val="24"/>
          <w14:ligatures w14:val="none"/>
        </w:rPr>
        <w:t>Sequence diagram can give a dynamic view on collaboration and interactions of major classes and functions. Fig</w:t>
      </w:r>
      <w:r w:rsidR="00996980" w:rsidRPr="00375156">
        <w:rPr>
          <w:rFonts w:ascii="Calibri" w:eastAsia="宋体" w:hAnsi="Calibri" w:cs="Calibri"/>
          <w:kern w:val="0"/>
          <w:sz w:val="24"/>
          <w14:ligatures w14:val="none"/>
        </w:rPr>
        <w:t xml:space="preserve">ure </w:t>
      </w:r>
      <w:r w:rsidR="00063BEC">
        <w:rPr>
          <w:rFonts w:ascii="Calibri" w:eastAsia="宋体" w:hAnsi="Calibri" w:cs="Calibri"/>
          <w:kern w:val="0"/>
          <w:sz w:val="24"/>
          <w14:ligatures w14:val="none"/>
        </w:rPr>
        <w:t>5</w:t>
      </w:r>
      <w:r w:rsidR="00996980" w:rsidRPr="00375156">
        <w:rPr>
          <w:rFonts w:ascii="Calibri" w:eastAsia="宋体" w:hAnsi="Calibri" w:cs="Calibri"/>
          <w:kern w:val="0"/>
          <w:sz w:val="24"/>
          <w14:ligatures w14:val="none"/>
        </w:rPr>
        <w:t>(</w:t>
      </w:r>
      <w:r w:rsidRPr="00375156">
        <w:rPr>
          <w:rFonts w:ascii="Calibri" w:eastAsia="宋体" w:hAnsi="Calibri" w:cs="Calibri"/>
          <w:kern w:val="0"/>
          <w:sz w:val="24"/>
          <w14:ligatures w14:val="none"/>
        </w:rPr>
        <w:t>a</w:t>
      </w:r>
      <w:r w:rsidR="00996980" w:rsidRPr="00375156">
        <w:rPr>
          <w:rFonts w:ascii="Calibri" w:eastAsia="宋体" w:hAnsi="Calibri" w:cs="Calibri"/>
          <w:kern w:val="0"/>
          <w:sz w:val="24"/>
          <w14:ligatures w14:val="none"/>
        </w:rPr>
        <w:t>)</w:t>
      </w:r>
      <w:r w:rsidRPr="00375156">
        <w:rPr>
          <w:rFonts w:ascii="Calibri" w:eastAsia="宋体" w:hAnsi="Calibri" w:cs="Calibri"/>
          <w:kern w:val="0"/>
          <w:sz w:val="24"/>
          <w14:ligatures w14:val="none"/>
        </w:rPr>
        <w:t xml:space="preserve"> </w:t>
      </w:r>
      <w:r w:rsidR="00996980" w:rsidRPr="00375156">
        <w:rPr>
          <w:rFonts w:ascii="Calibri" w:eastAsia="宋体" w:hAnsi="Calibri" w:cs="Calibri"/>
          <w:kern w:val="0"/>
          <w:sz w:val="24"/>
          <w14:ligatures w14:val="none"/>
        </w:rPr>
        <w:t>demonstrates</w:t>
      </w:r>
      <w:r w:rsidRPr="00375156">
        <w:rPr>
          <w:rFonts w:ascii="Calibri" w:eastAsia="宋体" w:hAnsi="Calibri" w:cs="Calibri"/>
          <w:kern w:val="0"/>
          <w:sz w:val="24"/>
          <w14:ligatures w14:val="none"/>
        </w:rPr>
        <w:t xml:space="preserve"> one </w:t>
      </w:r>
      <w:r w:rsidR="008C4C31" w:rsidRPr="00375156">
        <w:rPr>
          <w:rFonts w:ascii="Calibri" w:eastAsia="宋体" w:hAnsi="Calibri" w:cs="Calibri"/>
          <w:kern w:val="0"/>
          <w:sz w:val="24"/>
          <w14:ligatures w14:val="none"/>
        </w:rPr>
        <w:t xml:space="preserve">complete run </w:t>
      </w:r>
      <w:r w:rsidRPr="00375156">
        <w:rPr>
          <w:rFonts w:ascii="Calibri" w:eastAsia="宋体" w:hAnsi="Calibri" w:cs="Calibri"/>
          <w:kern w:val="0"/>
          <w:sz w:val="24"/>
          <w14:ligatures w14:val="none"/>
        </w:rPr>
        <w:t>of Task A’s sorting</w:t>
      </w:r>
      <w:r w:rsidR="008C4C31" w:rsidRPr="00375156">
        <w:rPr>
          <w:rFonts w:ascii="Calibri" w:eastAsia="宋体" w:hAnsi="Calibri" w:cs="Calibri"/>
          <w:kern w:val="0"/>
          <w:sz w:val="24"/>
          <w14:ligatures w14:val="none"/>
        </w:rPr>
        <w:t xml:space="preserve"> workflow</w:t>
      </w:r>
      <w:r w:rsidRPr="00375156">
        <w:rPr>
          <w:rFonts w:ascii="Calibri" w:eastAsia="宋体" w:hAnsi="Calibri" w:cs="Calibri"/>
          <w:kern w:val="0"/>
          <w:sz w:val="24"/>
          <w14:ligatures w14:val="none"/>
        </w:rPr>
        <w:t xml:space="preserve">, and it can be composed into </w:t>
      </w:r>
      <w:r w:rsidRPr="00375156">
        <w:rPr>
          <w:rFonts w:ascii="Calibri" w:eastAsia="宋体" w:hAnsi="Calibri" w:cs="Calibri"/>
          <w:b/>
          <w:bCs/>
          <w:kern w:val="0"/>
          <w:sz w:val="24"/>
          <w14:ligatures w14:val="none"/>
        </w:rPr>
        <w:t xml:space="preserve">three main </w:t>
      </w:r>
      <w:r w:rsidR="008C4C31" w:rsidRPr="00375156">
        <w:rPr>
          <w:rFonts w:ascii="Calibri" w:eastAsia="宋体" w:hAnsi="Calibri" w:cs="Calibri"/>
          <w:b/>
          <w:bCs/>
          <w:kern w:val="0"/>
          <w:sz w:val="24"/>
          <w14:ligatures w14:val="none"/>
        </w:rPr>
        <w:t>phases</w:t>
      </w:r>
      <w:r w:rsidRPr="00375156">
        <w:rPr>
          <w:rFonts w:ascii="Calibri" w:eastAsia="宋体" w:hAnsi="Calibri" w:cs="Calibri"/>
          <w:kern w:val="0"/>
          <w:sz w:val="24"/>
          <w14:ligatures w14:val="none"/>
        </w:rPr>
        <w:t xml:space="preserve">: </w:t>
      </w:r>
      <w:r w:rsidR="008C4C31" w:rsidRPr="00375156">
        <w:rPr>
          <w:rFonts w:ascii="Calibri" w:eastAsia="宋体" w:hAnsi="Calibri" w:cs="Calibri"/>
          <w:kern w:val="0"/>
          <w:sz w:val="24"/>
          <w14:ligatures w14:val="none"/>
        </w:rPr>
        <w:t>Load datasets,</w:t>
      </w:r>
      <w:r w:rsidR="008C4C31" w:rsidRPr="00375156">
        <w:rPr>
          <w:rFonts w:ascii="Calibri" w:hAnsi="Calibri" w:cs="Calibri"/>
          <w:color w:val="000000" w:themeColor="text1"/>
          <w:kern w:val="24"/>
          <w:sz w:val="24"/>
        </w:rPr>
        <w:t xml:space="preserve"> </w:t>
      </w:r>
      <w:r w:rsidR="008C4C31" w:rsidRPr="00375156">
        <w:rPr>
          <w:rFonts w:ascii="Calibri" w:eastAsia="宋体" w:hAnsi="Calibri" w:cs="Calibri"/>
          <w:kern w:val="0"/>
          <w:sz w:val="24"/>
          <w14:ligatures w14:val="none"/>
        </w:rPr>
        <w:t xml:space="preserve">Benchmark looping, and </w:t>
      </w:r>
      <w:r w:rsidR="009954EF" w:rsidRPr="00375156">
        <w:rPr>
          <w:rFonts w:ascii="Calibri" w:hAnsi="Calibri" w:cs="Calibri"/>
          <w:sz w:val="24"/>
        </w:rPr>
        <w:t>Top 10</w:t>
      </w:r>
      <w:r w:rsidR="008C4C31" w:rsidRPr="00375156">
        <w:rPr>
          <w:rFonts w:ascii="Calibri" w:hAnsi="Calibri" w:cs="Calibri"/>
          <w:sz w:val="24"/>
        </w:rPr>
        <w:t xml:space="preserve"> export. Fig</w:t>
      </w:r>
      <w:r w:rsidR="00996980" w:rsidRPr="00375156">
        <w:rPr>
          <w:rFonts w:ascii="Calibri" w:hAnsi="Calibri" w:cs="Calibri"/>
          <w:sz w:val="24"/>
        </w:rPr>
        <w:t xml:space="preserve">ure </w:t>
      </w:r>
      <w:r w:rsidR="00063BEC">
        <w:rPr>
          <w:rFonts w:ascii="Calibri" w:hAnsi="Calibri" w:cs="Calibri"/>
          <w:sz w:val="24"/>
        </w:rPr>
        <w:t>5</w:t>
      </w:r>
      <w:r w:rsidR="00996980" w:rsidRPr="00375156">
        <w:rPr>
          <w:rFonts w:ascii="Calibri" w:hAnsi="Calibri" w:cs="Calibri"/>
          <w:sz w:val="24"/>
        </w:rPr>
        <w:t>(</w:t>
      </w:r>
      <w:r w:rsidR="008C4C31" w:rsidRPr="00375156">
        <w:rPr>
          <w:rFonts w:ascii="Calibri" w:hAnsi="Calibri" w:cs="Calibri"/>
          <w:sz w:val="24"/>
        </w:rPr>
        <w:t>b</w:t>
      </w:r>
      <w:r w:rsidR="00996980" w:rsidRPr="00375156">
        <w:rPr>
          <w:rFonts w:ascii="Calibri" w:hAnsi="Calibri" w:cs="Calibri"/>
          <w:sz w:val="24"/>
        </w:rPr>
        <w:t>)</w:t>
      </w:r>
      <w:r w:rsidR="008C4C31" w:rsidRPr="00375156">
        <w:rPr>
          <w:rFonts w:ascii="Calibri" w:hAnsi="Calibri" w:cs="Calibri"/>
          <w:sz w:val="24"/>
        </w:rPr>
        <w:t xml:space="preserve"> traces a typical compound case among the four required queries, with </w:t>
      </w:r>
      <w:r w:rsidR="004B677F" w:rsidRPr="00375156">
        <w:rPr>
          <w:rFonts w:ascii="Calibri" w:hAnsi="Calibri" w:cs="Calibri"/>
          <w:b/>
          <w:bCs/>
          <w:sz w:val="24"/>
        </w:rPr>
        <w:t xml:space="preserve">four major </w:t>
      </w:r>
      <w:r w:rsidR="008C4C31" w:rsidRPr="00375156">
        <w:rPr>
          <w:rFonts w:ascii="Calibri" w:hAnsi="Calibri" w:cs="Calibri"/>
          <w:b/>
          <w:bCs/>
          <w:sz w:val="24"/>
        </w:rPr>
        <w:t>steps</w:t>
      </w:r>
      <w:r w:rsidR="008C4C31" w:rsidRPr="00375156">
        <w:rPr>
          <w:rFonts w:ascii="Calibri" w:hAnsi="Calibri" w:cs="Calibri"/>
          <w:sz w:val="24"/>
        </w:rPr>
        <w:t xml:space="preserve">: graph setup; </w:t>
      </w:r>
      <w:r w:rsidR="004B677F" w:rsidRPr="00375156">
        <w:rPr>
          <w:rFonts w:ascii="Calibri" w:hAnsi="Calibri" w:cs="Calibri"/>
          <w:sz w:val="24"/>
        </w:rPr>
        <w:t>query handling; per-segment Dijkstra; formatting and output.</w:t>
      </w:r>
    </w:p>
    <w:p w14:paraId="7E7A8576" w14:textId="6C6B627B" w:rsidR="00036F39" w:rsidRPr="00FA47D3" w:rsidRDefault="00036F39" w:rsidP="002030B2">
      <w:pPr>
        <w:pStyle w:val="21"/>
        <w:rPr>
          <w:rFonts w:eastAsia="宋体"/>
        </w:rPr>
      </w:pPr>
      <w:bookmarkStart w:id="52" w:name="_Toc230727754"/>
      <w:r w:rsidRPr="00FA47D3">
        <w:t>3.</w:t>
      </w:r>
      <w:r w:rsidRPr="00FA47D3">
        <w:rPr>
          <w:rFonts w:eastAsia="宋体"/>
        </w:rPr>
        <w:t>3</w:t>
      </w:r>
      <w:r w:rsidRPr="00FA47D3">
        <w:t xml:space="preserve"> Object-Oriented Design Principles and Importance</w:t>
      </w:r>
      <w:bookmarkEnd w:id="52"/>
    </w:p>
    <w:p w14:paraId="3D5EF907" w14:textId="77777777" w:rsidR="00036F39" w:rsidRPr="00375156" w:rsidRDefault="00036F39" w:rsidP="003D122A">
      <w:pPr>
        <w:pStyle w:val="31"/>
      </w:pPr>
      <w:bookmarkStart w:id="53" w:name="_Toc230727755"/>
      <w:r w:rsidRPr="00375156">
        <w:t>(1). Encapsulation</w:t>
      </w:r>
      <w:bookmarkEnd w:id="53"/>
    </w:p>
    <w:p w14:paraId="7F845070" w14:textId="69DB16AC" w:rsidR="00036F39" w:rsidRPr="00375156" w:rsidRDefault="00036F39" w:rsidP="00C47C1E">
      <w:pPr>
        <w:rPr>
          <w:rFonts w:ascii="Calibri" w:eastAsia="Consolas" w:hAnsi="Calibri" w:cs="Calibri"/>
          <w:b/>
          <w:bCs/>
          <w:kern w:val="0"/>
          <w:sz w:val="24"/>
          <w:lang w:eastAsia="en-US"/>
          <w14:ligatures w14:val="none"/>
        </w:rPr>
      </w:pPr>
      <w:r w:rsidRPr="00375156">
        <w:rPr>
          <w:rFonts w:ascii="Calibri" w:eastAsia="宋体" w:hAnsi="Calibri" w:cs="Calibri"/>
          <w:kern w:val="0"/>
          <w:sz w:val="24"/>
          <w14:ligatures w14:val="none"/>
        </w:rPr>
        <w:t>Encapsulation is pivotal for information hiding and state protection.  It is applied to protect the internal state of objects and hide complex data structures from external callers.</w:t>
      </w:r>
      <w:r w:rsidRPr="00375156">
        <w:rPr>
          <w:rFonts w:ascii="Calibri" w:eastAsia="宋体" w:hAnsi="Calibri" w:cs="Calibri"/>
          <w:b/>
          <w:bCs/>
          <w:kern w:val="0"/>
          <w:sz w:val="24"/>
          <w14:ligatures w14:val="none"/>
        </w:rPr>
        <w:t xml:space="preserve"> </w:t>
      </w:r>
      <w:r w:rsidRPr="00375156">
        <w:rPr>
          <w:rFonts w:ascii="Calibri" w:eastAsia="宋体" w:hAnsi="Calibri" w:cs="Calibri"/>
          <w:kern w:val="0"/>
          <w:sz w:val="24"/>
          <w14:ligatures w14:val="none"/>
        </w:rPr>
        <w:t xml:space="preserve">In our program, classes such as </w:t>
      </w:r>
      <w:r w:rsidRPr="00375156">
        <w:rPr>
          <w:rFonts w:ascii="Calibri" w:eastAsia="MS Mincho" w:hAnsi="Calibri" w:cs="Calibri"/>
          <w:b/>
          <w:bCs/>
          <w:kern w:val="0"/>
          <w:sz w:val="24"/>
          <w:lang w:eastAsia="en-US"/>
          <w14:ligatures w14:val="none"/>
        </w:rPr>
        <w:t>Record</w:t>
      </w:r>
      <w:r w:rsidRPr="00375156">
        <w:rPr>
          <w:rFonts w:ascii="Calibri" w:eastAsia="宋体" w:hAnsi="Calibri" w:cs="Calibri"/>
          <w:kern w:val="0"/>
          <w:sz w:val="24"/>
          <w14:ligatures w14:val="none"/>
        </w:rPr>
        <w:t>, </w:t>
      </w:r>
      <w:r w:rsidRPr="00375156">
        <w:rPr>
          <w:rFonts w:ascii="Calibri" w:eastAsia="MS Mincho" w:hAnsi="Calibri" w:cs="Calibri"/>
          <w:b/>
          <w:bCs/>
          <w:kern w:val="0"/>
          <w:sz w:val="24"/>
          <w:lang w:eastAsia="en-US"/>
          <w14:ligatures w14:val="none"/>
        </w:rPr>
        <w:t>Edge</w:t>
      </w:r>
      <w:r w:rsidRPr="00375156">
        <w:rPr>
          <w:rFonts w:ascii="Calibri" w:eastAsia="宋体" w:hAnsi="Calibri" w:cs="Calibri"/>
          <w:kern w:val="0"/>
          <w:sz w:val="24"/>
          <w14:ligatures w14:val="none"/>
        </w:rPr>
        <w:t>, and </w:t>
      </w:r>
      <w:proofErr w:type="spellStart"/>
      <w:r w:rsidRPr="00375156">
        <w:rPr>
          <w:rFonts w:ascii="Calibri" w:eastAsia="MS Mincho" w:hAnsi="Calibri" w:cs="Calibri"/>
          <w:b/>
          <w:bCs/>
          <w:kern w:val="0"/>
          <w:sz w:val="24"/>
          <w:lang w:eastAsia="en-US"/>
          <w14:ligatures w14:val="none"/>
        </w:rPr>
        <w:t>QueryOutcome</w:t>
      </w:r>
      <w:proofErr w:type="spellEnd"/>
      <w:r w:rsidRPr="00375156">
        <w:rPr>
          <w:rFonts w:ascii="Calibri" w:eastAsia="宋体" w:hAnsi="Calibri" w:cs="Calibri"/>
          <w:kern w:val="0"/>
          <w:sz w:val="24"/>
          <w14:ligatures w14:val="none"/>
        </w:rPr>
        <w:t xml:space="preserve"> use private fields and public accessors (getters). The internal values of each object cannot be modified directly by external classes. Instead, other classes can only read the required information through public getter methods.  For example, the </w:t>
      </w:r>
      <w:r w:rsidRPr="00375156">
        <w:rPr>
          <w:rFonts w:ascii="Calibri" w:eastAsia="MS Mincho" w:hAnsi="Calibri" w:cs="Calibri"/>
          <w:b/>
          <w:bCs/>
          <w:kern w:val="0"/>
          <w:sz w:val="24"/>
          <w:lang w:eastAsia="en-US"/>
          <w14:ligatures w14:val="none"/>
        </w:rPr>
        <w:t>Record</w:t>
      </w:r>
      <w:r w:rsidRPr="00375156">
        <w:rPr>
          <w:rFonts w:ascii="Calibri" w:eastAsia="宋体" w:hAnsi="Calibri" w:cs="Calibri"/>
          <w:kern w:val="0"/>
          <w:sz w:val="24"/>
          <w14:ligatures w14:val="none"/>
        </w:rPr>
        <w:t xml:space="preserve"> class has two variables: </w:t>
      </w:r>
      <w:proofErr w:type="spellStart"/>
      <w:r w:rsidRPr="00375156">
        <w:rPr>
          <w:rFonts w:ascii="Calibri" w:eastAsia="MS Mincho" w:hAnsi="Calibri" w:cs="Calibri"/>
          <w:b/>
          <w:bCs/>
          <w:kern w:val="0"/>
          <w:sz w:val="24"/>
          <w:lang w:eastAsia="en-US"/>
          <w14:ligatures w14:val="none"/>
        </w:rPr>
        <w:t>locationId</w:t>
      </w:r>
      <w:proofErr w:type="spellEnd"/>
      <w:r w:rsidRPr="00375156">
        <w:rPr>
          <w:rFonts w:ascii="Calibri" w:eastAsia="宋体" w:hAnsi="Calibri" w:cs="Calibri"/>
          <w:kern w:val="0"/>
          <w:sz w:val="24"/>
          <w14:ligatures w14:val="none"/>
        </w:rPr>
        <w:t xml:space="preserve"> and </w:t>
      </w:r>
      <w:proofErr w:type="spellStart"/>
      <w:r w:rsidRPr="00375156">
        <w:rPr>
          <w:rFonts w:ascii="Calibri" w:eastAsia="MS Mincho" w:hAnsi="Calibri" w:cs="Calibri"/>
          <w:b/>
          <w:bCs/>
          <w:kern w:val="0"/>
          <w:sz w:val="24"/>
          <w:lang w:eastAsia="en-US"/>
          <w14:ligatures w14:val="none"/>
        </w:rPr>
        <w:t>priorityScore</w:t>
      </w:r>
      <w:proofErr w:type="spellEnd"/>
      <w:r w:rsidRPr="00375156">
        <w:rPr>
          <w:rFonts w:ascii="Calibri" w:eastAsia="宋体" w:hAnsi="Calibri" w:cs="Calibri"/>
          <w:kern w:val="0"/>
          <w:sz w:val="24"/>
          <w14:ligatures w14:val="none"/>
        </w:rPr>
        <w:t xml:space="preserve">, which are stored as private fields. Once a </w:t>
      </w:r>
      <w:r w:rsidRPr="00375156">
        <w:rPr>
          <w:rFonts w:ascii="Calibri" w:eastAsia="MS Mincho" w:hAnsi="Calibri" w:cs="Calibri"/>
          <w:b/>
          <w:bCs/>
          <w:kern w:val="0"/>
          <w:sz w:val="24"/>
          <w:lang w:eastAsia="en-US"/>
          <w14:ligatures w14:val="none"/>
        </w:rPr>
        <w:t>Record</w:t>
      </w:r>
      <w:r w:rsidRPr="00375156">
        <w:rPr>
          <w:rFonts w:ascii="Calibri" w:eastAsia="宋体" w:hAnsi="Calibri" w:cs="Calibri"/>
          <w:kern w:val="0"/>
          <w:sz w:val="24"/>
          <w14:ligatures w14:val="none"/>
        </w:rPr>
        <w:t xml:space="preserve"> object is instantiated, external classes cannot directly modify the values of </w:t>
      </w:r>
      <w:r w:rsidRPr="00375156">
        <w:rPr>
          <w:rFonts w:ascii="Calibri" w:eastAsia="宋体" w:hAnsi="Calibri" w:cs="Calibri"/>
          <w:kern w:val="0"/>
          <w:sz w:val="24"/>
          <w14:ligatures w14:val="none"/>
        </w:rPr>
        <w:lastRenderedPageBreak/>
        <w:t xml:space="preserve">these variables. Instead, other classes can only read the required information through public getter methods such as </w:t>
      </w:r>
      <w:proofErr w:type="spellStart"/>
      <w:proofErr w:type="gramStart"/>
      <w:r w:rsidRPr="00375156">
        <w:rPr>
          <w:rFonts w:ascii="Calibri" w:eastAsia="MS Mincho" w:hAnsi="Calibri" w:cs="Calibri"/>
          <w:b/>
          <w:bCs/>
          <w:kern w:val="0"/>
          <w:sz w:val="24"/>
          <w:lang w:eastAsia="en-US"/>
          <w14:ligatures w14:val="none"/>
        </w:rPr>
        <w:t>getLocationId</w:t>
      </w:r>
      <w:proofErr w:type="spellEnd"/>
      <w:r w:rsidRPr="00375156">
        <w:rPr>
          <w:rFonts w:ascii="Calibri" w:eastAsia="Consolas" w:hAnsi="Calibri" w:cs="Calibri"/>
          <w:b/>
          <w:bCs/>
          <w:kern w:val="0"/>
          <w:sz w:val="24"/>
          <w:lang w:eastAsia="en-US"/>
          <w14:ligatures w14:val="none"/>
        </w:rPr>
        <w:t>(</w:t>
      </w:r>
      <w:proofErr w:type="gramEnd"/>
      <w:r w:rsidRPr="00375156">
        <w:rPr>
          <w:rFonts w:ascii="Calibri" w:eastAsia="Consolas" w:hAnsi="Calibri" w:cs="Calibri"/>
          <w:b/>
          <w:bCs/>
          <w:kern w:val="0"/>
          <w:sz w:val="24"/>
          <w:lang w:eastAsia="en-US"/>
          <w14:ligatures w14:val="none"/>
        </w:rPr>
        <w:t>)</w:t>
      </w:r>
      <w:r w:rsidRPr="00375156">
        <w:rPr>
          <w:rFonts w:ascii="Calibri" w:eastAsia="宋体" w:hAnsi="Calibri" w:cs="Calibri"/>
          <w:kern w:val="0"/>
          <w:sz w:val="24"/>
          <w14:ligatures w14:val="none"/>
        </w:rPr>
        <w:t xml:space="preserve"> and </w:t>
      </w:r>
      <w:proofErr w:type="spellStart"/>
      <w:proofErr w:type="gramStart"/>
      <w:r w:rsidRPr="00375156">
        <w:rPr>
          <w:rFonts w:ascii="Calibri" w:eastAsia="MS Mincho" w:hAnsi="Calibri" w:cs="Calibri"/>
          <w:b/>
          <w:bCs/>
          <w:kern w:val="0"/>
          <w:sz w:val="24"/>
          <w:lang w:eastAsia="en-US"/>
          <w14:ligatures w14:val="none"/>
        </w:rPr>
        <w:t>getPriorityScore</w:t>
      </w:r>
      <w:proofErr w:type="spellEnd"/>
      <w:r w:rsidRPr="00375156">
        <w:rPr>
          <w:rFonts w:ascii="Calibri" w:eastAsia="Consolas" w:hAnsi="Calibri" w:cs="Calibri"/>
          <w:b/>
          <w:bCs/>
          <w:kern w:val="0"/>
          <w:sz w:val="24"/>
          <w:lang w:eastAsia="en-US"/>
          <w14:ligatures w14:val="none"/>
        </w:rPr>
        <w:t>(</w:t>
      </w:r>
      <w:proofErr w:type="gramEnd"/>
      <w:r w:rsidRPr="00375156">
        <w:rPr>
          <w:rFonts w:ascii="Calibri" w:eastAsia="Consolas" w:hAnsi="Calibri" w:cs="Calibri"/>
          <w:b/>
          <w:bCs/>
          <w:kern w:val="0"/>
          <w:sz w:val="24"/>
          <w:lang w:eastAsia="en-US"/>
          <w14:ligatures w14:val="none"/>
        </w:rPr>
        <w:t>)</w:t>
      </w:r>
    </w:p>
    <w:p w14:paraId="120EE328" w14:textId="77777777" w:rsidR="00036F39" w:rsidRPr="00375156" w:rsidRDefault="00036F39" w:rsidP="000E638D">
      <w:pPr>
        <w:rPr>
          <w:rFonts w:ascii="Calibri" w:eastAsia="宋体" w:hAnsi="Calibri" w:cs="Calibri"/>
          <w:kern w:val="0"/>
          <w:sz w:val="24"/>
          <w14:ligatures w14:val="none"/>
        </w:rPr>
      </w:pPr>
      <w:r w:rsidRPr="00375156">
        <w:rPr>
          <w:rFonts w:ascii="Calibri" w:eastAsia="宋体" w:hAnsi="Calibri" w:cs="Calibri"/>
          <w:kern w:val="0"/>
          <w:sz w:val="24"/>
          <w14:ligatures w14:val="none"/>
        </w:rPr>
        <w:t>Encapsulation is important because it ensures data integrity by keeping the data immutable and consistent after the object is created. It also reduces unexpected changes to object states and makes the program easier to maintain and debug.</w:t>
      </w:r>
    </w:p>
    <w:p w14:paraId="602D42C8" w14:textId="77777777" w:rsidR="00036F39" w:rsidRPr="00375156" w:rsidRDefault="00036F39" w:rsidP="003D122A">
      <w:pPr>
        <w:pStyle w:val="31"/>
      </w:pPr>
      <w:bookmarkStart w:id="54" w:name="_Toc230727756"/>
      <w:r w:rsidRPr="00375156">
        <w:t xml:space="preserve">(2). </w:t>
      </w:r>
      <w:bookmarkStart w:id="55" w:name="OLE_LINK13"/>
      <w:r w:rsidRPr="00375156">
        <w:t>Inheritance</w:t>
      </w:r>
      <w:bookmarkEnd w:id="54"/>
    </w:p>
    <w:bookmarkEnd w:id="55"/>
    <w:p w14:paraId="4367D6E9" w14:textId="10A61A39" w:rsidR="00036F39" w:rsidRPr="00375156" w:rsidRDefault="00036F39" w:rsidP="00C47C1E">
      <w:pPr>
        <w:rPr>
          <w:rFonts w:ascii="Calibri" w:eastAsia="MS Mincho" w:hAnsi="Calibri" w:cs="Calibri"/>
          <w:kern w:val="0"/>
          <w:sz w:val="24"/>
          <w14:ligatures w14:val="none"/>
        </w:rPr>
      </w:pPr>
      <w:r w:rsidRPr="00375156">
        <w:rPr>
          <w:rFonts w:ascii="Calibri" w:eastAsia="MS Mincho" w:hAnsi="Calibri" w:cs="Calibri"/>
          <w:kern w:val="0"/>
          <w:sz w:val="24"/>
          <w:lang w:eastAsia="en-US"/>
          <w14:ligatures w14:val="none"/>
        </w:rPr>
        <w:t xml:space="preserve">Inheritance allows a class to reuse or follow the structure and </w:t>
      </w:r>
      <w:r w:rsidR="00E839AC" w:rsidRPr="00375156">
        <w:rPr>
          <w:rFonts w:ascii="Calibri" w:eastAsia="MS Mincho" w:hAnsi="Calibri" w:cs="Calibri"/>
          <w:kern w:val="0"/>
          <w:sz w:val="24"/>
          <w:lang w:eastAsia="en-US"/>
          <w14:ligatures w14:val="none"/>
        </w:rPr>
        <w:t>behavior</w:t>
      </w:r>
      <w:r w:rsidRPr="00375156">
        <w:rPr>
          <w:rFonts w:ascii="Calibri" w:eastAsia="MS Mincho" w:hAnsi="Calibri" w:cs="Calibri"/>
          <w:kern w:val="0"/>
          <w:sz w:val="24"/>
          <w:lang w:eastAsia="en-US"/>
          <w14:ligatures w14:val="none"/>
        </w:rPr>
        <w:t xml:space="preserve"> defined by another class or interface. </w:t>
      </w:r>
      <w:r w:rsidRPr="00375156">
        <w:rPr>
          <w:rFonts w:ascii="Calibri" w:eastAsia="MS Mincho" w:hAnsi="Calibri" w:cs="Calibri"/>
          <w:kern w:val="0"/>
          <w:sz w:val="24"/>
          <w14:ligatures w14:val="none"/>
        </w:rPr>
        <w:t xml:space="preserve">In our program, all sorting classes implement the </w:t>
      </w:r>
      <w:r w:rsidRPr="00375156">
        <w:rPr>
          <w:rFonts w:ascii="Calibri" w:eastAsia="MS Mincho" w:hAnsi="Calibri" w:cs="Calibri"/>
          <w:b/>
          <w:bCs/>
          <w:kern w:val="0"/>
          <w:sz w:val="24"/>
          <w:lang w:eastAsia="en-US"/>
          <w14:ligatures w14:val="none"/>
        </w:rPr>
        <w:t>Sorter</w:t>
      </w:r>
      <w:r w:rsidRPr="00375156">
        <w:rPr>
          <w:rFonts w:ascii="Calibri" w:eastAsia="MS Mincho" w:hAnsi="Calibri" w:cs="Calibri"/>
          <w:kern w:val="0"/>
          <w:sz w:val="24"/>
          <w14:ligatures w14:val="none"/>
        </w:rPr>
        <w:t xml:space="preserve"> interface, which defines the sort and </w:t>
      </w:r>
      <w:proofErr w:type="spellStart"/>
      <w:proofErr w:type="gramStart"/>
      <w:r w:rsidRPr="00375156">
        <w:rPr>
          <w:rFonts w:ascii="Calibri" w:eastAsia="MS Mincho" w:hAnsi="Calibri" w:cs="Calibri"/>
          <w:b/>
          <w:bCs/>
          <w:kern w:val="0"/>
          <w:sz w:val="24"/>
          <w:lang w:eastAsia="en-US"/>
          <w14:ligatures w14:val="none"/>
        </w:rPr>
        <w:t>getName</w:t>
      </w:r>
      <w:proofErr w:type="spellEnd"/>
      <w:r w:rsidR="00E839AC" w:rsidRPr="00375156">
        <w:rPr>
          <w:rFonts w:ascii="Calibri" w:eastAsia="MS Mincho" w:hAnsi="Calibri" w:cs="Calibri"/>
          <w:b/>
          <w:bCs/>
          <w:kern w:val="0"/>
          <w:sz w:val="24"/>
          <w:lang w:eastAsia="en-US"/>
          <w14:ligatures w14:val="none"/>
        </w:rPr>
        <w:t>(</w:t>
      </w:r>
      <w:proofErr w:type="gramEnd"/>
      <w:r w:rsidR="00E839AC" w:rsidRPr="00375156">
        <w:rPr>
          <w:rFonts w:ascii="Calibri" w:eastAsia="MS Mincho" w:hAnsi="Calibri" w:cs="Calibri"/>
          <w:b/>
          <w:bCs/>
          <w:kern w:val="0"/>
          <w:sz w:val="24"/>
          <w:lang w:eastAsia="en-US"/>
          <w14:ligatures w14:val="none"/>
        </w:rPr>
        <w:t>)</w:t>
      </w:r>
      <w:r w:rsidRPr="00375156">
        <w:rPr>
          <w:rFonts w:ascii="Calibri" w:eastAsia="MS Mincho" w:hAnsi="Calibri" w:cs="Calibri"/>
          <w:kern w:val="0"/>
          <w:sz w:val="24"/>
          <w14:ligatures w14:val="none"/>
        </w:rPr>
        <w:t xml:space="preserve"> methods.</w:t>
      </w:r>
      <w:r w:rsidRPr="00375156">
        <w:rPr>
          <w:rFonts w:ascii="Calibri" w:eastAsia="MS Mincho" w:hAnsi="Calibri" w:cs="Calibri"/>
          <w:kern w:val="0"/>
          <w:sz w:val="24"/>
          <w:lang w:eastAsia="en-US"/>
          <w14:ligatures w14:val="none"/>
        </w:rPr>
        <w:t xml:space="preserve"> </w:t>
      </w:r>
      <w:r w:rsidRPr="00375156">
        <w:rPr>
          <w:rFonts w:ascii="Calibri" w:eastAsia="MS Mincho" w:hAnsi="Calibri" w:cs="Calibri"/>
          <w:kern w:val="0"/>
          <w:sz w:val="24"/>
          <w14:ligatures w14:val="none"/>
        </w:rPr>
        <w:t>Each sorting class provides its own implementation of the sort</w:t>
      </w:r>
      <w:r w:rsidR="001E078A" w:rsidRPr="00375156">
        <w:rPr>
          <w:rFonts w:ascii="Calibri" w:eastAsia="MS Mincho" w:hAnsi="Calibri" w:cs="Calibri"/>
          <w:kern w:val="0"/>
          <w:sz w:val="24"/>
          <w14:ligatures w14:val="none"/>
        </w:rPr>
        <w:t>ing</w:t>
      </w:r>
      <w:r w:rsidRPr="00375156">
        <w:rPr>
          <w:rFonts w:ascii="Calibri" w:eastAsia="MS Mincho" w:hAnsi="Calibri" w:cs="Calibri"/>
          <w:kern w:val="0"/>
          <w:sz w:val="24"/>
          <w14:ligatures w14:val="none"/>
        </w:rPr>
        <w:t xml:space="preserve"> method to perform its specific sorting </w:t>
      </w:r>
      <w:r w:rsidR="000E638D" w:rsidRPr="00375156">
        <w:rPr>
          <w:rFonts w:ascii="Calibri" w:eastAsia="MS Mincho" w:hAnsi="Calibri" w:cs="Calibri"/>
          <w:kern w:val="0"/>
          <w:sz w:val="24"/>
          <w14:ligatures w14:val="none"/>
        </w:rPr>
        <w:t>algorithm and</w:t>
      </w:r>
      <w:r w:rsidRPr="00375156">
        <w:rPr>
          <w:rFonts w:ascii="Calibri" w:eastAsia="MS Mincho" w:hAnsi="Calibri" w:cs="Calibri"/>
          <w:kern w:val="0"/>
          <w:sz w:val="24"/>
          <w14:ligatures w14:val="none"/>
        </w:rPr>
        <w:t xml:space="preserve"> overrides the </w:t>
      </w:r>
      <w:proofErr w:type="spellStart"/>
      <w:proofErr w:type="gramStart"/>
      <w:r w:rsidRPr="00375156">
        <w:rPr>
          <w:rFonts w:ascii="Calibri" w:eastAsia="MS Mincho" w:hAnsi="Calibri" w:cs="Calibri"/>
          <w:b/>
          <w:bCs/>
          <w:kern w:val="0"/>
          <w:sz w:val="24"/>
          <w:lang w:eastAsia="en-US"/>
          <w14:ligatures w14:val="none"/>
        </w:rPr>
        <w:t>getName</w:t>
      </w:r>
      <w:proofErr w:type="spellEnd"/>
      <w:r w:rsidR="00E839AC" w:rsidRPr="00375156">
        <w:rPr>
          <w:rFonts w:ascii="Calibri" w:eastAsia="MS Mincho" w:hAnsi="Calibri" w:cs="Calibri"/>
          <w:b/>
          <w:bCs/>
          <w:kern w:val="0"/>
          <w:sz w:val="24"/>
          <w:lang w:eastAsia="en-US"/>
          <w14:ligatures w14:val="none"/>
        </w:rPr>
        <w:t>(</w:t>
      </w:r>
      <w:proofErr w:type="gramEnd"/>
      <w:r w:rsidR="00E839AC" w:rsidRPr="00375156">
        <w:rPr>
          <w:rFonts w:ascii="Calibri" w:eastAsia="MS Mincho" w:hAnsi="Calibri" w:cs="Calibri"/>
          <w:b/>
          <w:bCs/>
          <w:kern w:val="0"/>
          <w:sz w:val="24"/>
          <w:lang w:eastAsia="en-US"/>
          <w14:ligatures w14:val="none"/>
        </w:rPr>
        <w:t>)</w:t>
      </w:r>
      <w:r w:rsidRPr="00375156">
        <w:rPr>
          <w:rFonts w:ascii="Calibri" w:eastAsia="MS Mincho" w:hAnsi="Calibri" w:cs="Calibri"/>
          <w:kern w:val="0"/>
          <w:sz w:val="24"/>
          <w14:ligatures w14:val="none"/>
        </w:rPr>
        <w:t xml:space="preserve"> method to return the name of that algorithm.</w:t>
      </w:r>
    </w:p>
    <w:p w14:paraId="01AC83D6" w14:textId="77777777" w:rsidR="00036F39" w:rsidRPr="00375156" w:rsidRDefault="00036F39" w:rsidP="00C47C1E">
      <w:pPr>
        <w:rPr>
          <w:rFonts w:ascii="Calibri" w:eastAsia="MS Mincho" w:hAnsi="Calibri" w:cs="Calibri"/>
          <w:kern w:val="0"/>
          <w:sz w:val="24"/>
          <w14:ligatures w14:val="none"/>
        </w:rPr>
      </w:pPr>
      <w:r w:rsidRPr="00375156">
        <w:rPr>
          <w:rFonts w:ascii="Calibri" w:eastAsia="MS Mincho" w:hAnsi="Calibri" w:cs="Calibri"/>
          <w:kern w:val="0"/>
          <w:sz w:val="24"/>
          <w:lang w:eastAsia="en-US"/>
          <w14:ligatures w14:val="none"/>
        </w:rPr>
        <w:t>Inheritance is important because it improves code reuse, consistency, and extensibility. By using inheritance or interface-based design, different classes can follow the same structure while providing their own specific implementations. This makes the program easier to maintain and extend.</w:t>
      </w:r>
    </w:p>
    <w:p w14:paraId="524A5E64" w14:textId="77777777" w:rsidR="00036F39" w:rsidRPr="00375156" w:rsidRDefault="00036F39" w:rsidP="003D122A">
      <w:pPr>
        <w:pStyle w:val="31"/>
      </w:pPr>
      <w:bookmarkStart w:id="56" w:name="_Toc230727757"/>
      <w:bookmarkStart w:id="57" w:name="OLE_LINK12"/>
      <w:r w:rsidRPr="00375156">
        <w:t xml:space="preserve">(3). </w:t>
      </w:r>
      <w:bookmarkStart w:id="58" w:name="OLE_LINK14"/>
      <w:r w:rsidRPr="00375156">
        <w:t>Polymorphism</w:t>
      </w:r>
      <w:bookmarkEnd w:id="56"/>
      <w:bookmarkEnd w:id="58"/>
    </w:p>
    <w:p w14:paraId="0A13FE45" w14:textId="77777777" w:rsidR="00036F39" w:rsidRPr="00375156" w:rsidRDefault="00036F39" w:rsidP="00C47C1E">
      <w:pPr>
        <w:rPr>
          <w:rFonts w:ascii="Calibri" w:eastAsia="MS Mincho" w:hAnsi="Calibri" w:cs="Calibri"/>
          <w:kern w:val="0"/>
          <w:sz w:val="24"/>
          <w14:ligatures w14:val="none"/>
        </w:rPr>
      </w:pPr>
      <w:r w:rsidRPr="00375156">
        <w:rPr>
          <w:rFonts w:ascii="Calibri" w:eastAsia="MS Mincho" w:hAnsi="Calibri" w:cs="Calibri"/>
          <w:kern w:val="0"/>
          <w:sz w:val="24"/>
          <w:lang w:eastAsia="en-US"/>
          <w14:ligatures w14:val="none"/>
        </w:rPr>
        <w:t>Polymorphism allows different classes to be treated through the same interface or parent type, while each class executes its own specific method implementation at runtime.</w:t>
      </w:r>
      <w:r w:rsidRPr="00375156">
        <w:rPr>
          <w:rFonts w:ascii="Calibri" w:eastAsia="MS Mincho" w:hAnsi="Calibri" w:cs="Calibri"/>
          <w:kern w:val="0"/>
          <w:sz w:val="24"/>
          <w14:ligatures w14:val="none"/>
        </w:rPr>
        <w:t xml:space="preserve"> For example, in our program, the three sorting algorithms all implement the </w:t>
      </w:r>
      <w:r w:rsidRPr="00375156">
        <w:rPr>
          <w:rFonts w:ascii="Calibri" w:eastAsia="MS Mincho" w:hAnsi="Calibri" w:cs="Calibri"/>
          <w:b/>
          <w:bCs/>
          <w:kern w:val="0"/>
          <w:sz w:val="24"/>
          <w:lang w:eastAsia="en-US"/>
          <w14:ligatures w14:val="none"/>
        </w:rPr>
        <w:t>Sorter</w:t>
      </w:r>
      <w:r w:rsidRPr="00375156">
        <w:rPr>
          <w:rFonts w:ascii="Calibri" w:eastAsia="MS Mincho" w:hAnsi="Calibri" w:cs="Calibri"/>
          <w:kern w:val="0"/>
          <w:sz w:val="24"/>
          <w14:ligatures w14:val="none"/>
        </w:rPr>
        <w:t xml:space="preserve"> interface. They can be called using the same method, such as </w:t>
      </w:r>
      <w:proofErr w:type="gramStart"/>
      <w:r w:rsidRPr="00375156">
        <w:rPr>
          <w:rFonts w:ascii="Calibri" w:eastAsia="MS Mincho" w:hAnsi="Calibri" w:cs="Calibri"/>
          <w:b/>
          <w:bCs/>
          <w:kern w:val="0"/>
          <w:sz w:val="24"/>
          <w:lang w:eastAsia="en-US"/>
          <w14:ligatures w14:val="none"/>
        </w:rPr>
        <w:t>sort</w:t>
      </w:r>
      <w:r w:rsidRPr="00375156">
        <w:rPr>
          <w:rFonts w:ascii="Calibri" w:eastAsia="Consolas" w:hAnsi="Calibri" w:cs="Calibri"/>
          <w:b/>
          <w:bCs/>
          <w:kern w:val="0"/>
          <w:sz w:val="24"/>
          <w:lang w:eastAsia="en-US"/>
          <w14:ligatures w14:val="none"/>
        </w:rPr>
        <w:t>(</w:t>
      </w:r>
      <w:proofErr w:type="gramEnd"/>
      <w:r w:rsidRPr="00375156">
        <w:rPr>
          <w:rFonts w:ascii="Calibri" w:eastAsia="Consolas" w:hAnsi="Calibri" w:cs="Calibri"/>
          <w:b/>
          <w:bCs/>
          <w:kern w:val="0"/>
          <w:sz w:val="24"/>
          <w:lang w:eastAsia="en-US"/>
          <w14:ligatures w14:val="none"/>
        </w:rPr>
        <w:t>)</w:t>
      </w:r>
      <w:r w:rsidRPr="00375156">
        <w:rPr>
          <w:rFonts w:ascii="Calibri" w:eastAsia="MS Mincho" w:hAnsi="Calibri" w:cs="Calibri"/>
          <w:kern w:val="0"/>
          <w:sz w:val="24"/>
          <w14:ligatures w14:val="none"/>
        </w:rPr>
        <w:t>, but each sorting class executes its own algorithm-specific implementation, such as Bubble Sort, Merge Sort, or Quick Sort.</w:t>
      </w:r>
    </w:p>
    <w:p w14:paraId="3C0E62AD" w14:textId="77777777" w:rsidR="00036F39" w:rsidRPr="00375156" w:rsidRDefault="00036F39" w:rsidP="00C47C1E">
      <w:pPr>
        <w:rPr>
          <w:rFonts w:ascii="Calibri" w:eastAsia="MS Mincho" w:hAnsi="Calibri" w:cs="Calibri"/>
          <w:kern w:val="0"/>
          <w:sz w:val="24"/>
          <w14:ligatures w14:val="none"/>
        </w:rPr>
      </w:pPr>
      <w:r w:rsidRPr="00375156">
        <w:rPr>
          <w:rFonts w:ascii="Calibri" w:eastAsia="MS Mincho" w:hAnsi="Calibri" w:cs="Calibri"/>
          <w:kern w:val="0"/>
          <w:sz w:val="24"/>
          <w14:ligatures w14:val="none"/>
        </w:rPr>
        <w:t>Polymorphism allows different classes to be used through the same interface, which makes the program more flexible and easier to extend.</w:t>
      </w:r>
      <w:bookmarkEnd w:id="57"/>
    </w:p>
    <w:p w14:paraId="0EEC56E0" w14:textId="77777777" w:rsidR="00036F39" w:rsidRPr="00375156" w:rsidRDefault="00036F39" w:rsidP="003D122A">
      <w:pPr>
        <w:pStyle w:val="31"/>
      </w:pPr>
      <w:bookmarkStart w:id="59" w:name="_Toc230727758"/>
      <w:r w:rsidRPr="00375156">
        <w:rPr>
          <w:rFonts w:eastAsia="宋体"/>
        </w:rPr>
        <w:t>(4)</w:t>
      </w:r>
      <w:r w:rsidRPr="00375156">
        <w:t>. Abstraction</w:t>
      </w:r>
      <w:bookmarkEnd w:id="59"/>
      <w:r w:rsidRPr="00375156">
        <w:t xml:space="preserve"> </w:t>
      </w:r>
    </w:p>
    <w:p w14:paraId="1BCD828E" w14:textId="1A9578E0" w:rsidR="00036F39" w:rsidRPr="00375156" w:rsidRDefault="00036F39" w:rsidP="00C47C1E">
      <w:pPr>
        <w:rPr>
          <w:rFonts w:ascii="Calibri" w:eastAsia="宋体" w:hAnsi="Calibri" w:cs="Calibri"/>
          <w:kern w:val="0"/>
          <w:sz w:val="24"/>
          <w14:ligatures w14:val="none"/>
        </w:rPr>
      </w:pPr>
      <w:r w:rsidRPr="00375156">
        <w:rPr>
          <w:rFonts w:ascii="Calibri" w:eastAsia="宋体" w:hAnsi="Calibri" w:cs="Calibri"/>
          <w:kern w:val="0"/>
          <w:sz w:val="24"/>
          <w14:ligatures w14:val="none"/>
        </w:rPr>
        <w:t xml:space="preserve">Abstraction is an object-oriented programming principle that hides unnecessary implementation details and exposes only the essential functions or </w:t>
      </w:r>
      <w:r w:rsidR="001E078A" w:rsidRPr="00375156">
        <w:rPr>
          <w:rFonts w:ascii="Calibri" w:eastAsia="宋体" w:hAnsi="Calibri" w:cs="Calibri"/>
          <w:kern w:val="0"/>
          <w:sz w:val="24"/>
          <w14:ligatures w14:val="none"/>
        </w:rPr>
        <w:t>behaviors</w:t>
      </w:r>
      <w:r w:rsidRPr="00375156">
        <w:rPr>
          <w:rFonts w:ascii="Calibri" w:eastAsia="宋体" w:hAnsi="Calibri" w:cs="Calibri"/>
          <w:kern w:val="0"/>
          <w:sz w:val="24"/>
          <w14:ligatures w14:val="none"/>
        </w:rPr>
        <w:t xml:space="preserve"> to the user. In our program, interfaces like </w:t>
      </w:r>
      <w:r w:rsidRPr="00375156">
        <w:rPr>
          <w:rFonts w:ascii="Calibri" w:eastAsia="MS Mincho" w:hAnsi="Calibri" w:cs="Calibri"/>
          <w:b/>
          <w:bCs/>
          <w:kern w:val="0"/>
          <w:sz w:val="24"/>
          <w:lang w:eastAsia="en-US"/>
          <w14:ligatures w14:val="none"/>
        </w:rPr>
        <w:t>Sorter</w:t>
      </w:r>
      <w:r w:rsidRPr="00375156">
        <w:rPr>
          <w:rFonts w:ascii="Calibri" w:eastAsia="宋体" w:hAnsi="Calibri" w:cs="Calibri"/>
          <w:kern w:val="0"/>
          <w:sz w:val="24"/>
          <w14:ligatures w14:val="none"/>
        </w:rPr>
        <w:t xml:space="preserve">, </w:t>
      </w:r>
      <w:r w:rsidRPr="00375156">
        <w:rPr>
          <w:rFonts w:ascii="Calibri" w:eastAsia="MS Mincho" w:hAnsi="Calibri" w:cs="Calibri"/>
          <w:b/>
          <w:bCs/>
          <w:kern w:val="0"/>
          <w:sz w:val="24"/>
          <w:lang w:eastAsia="en-US"/>
          <w14:ligatures w14:val="none"/>
        </w:rPr>
        <w:t>Graph</w:t>
      </w:r>
      <w:r w:rsidRPr="00375156">
        <w:rPr>
          <w:rFonts w:ascii="Calibri" w:eastAsia="宋体" w:hAnsi="Calibri" w:cs="Calibri"/>
          <w:kern w:val="0"/>
          <w:sz w:val="24"/>
          <w14:ligatures w14:val="none"/>
        </w:rPr>
        <w:t xml:space="preserve"> and </w:t>
      </w:r>
      <w:proofErr w:type="spellStart"/>
      <w:r w:rsidRPr="00375156">
        <w:rPr>
          <w:rFonts w:ascii="Calibri" w:eastAsia="MS Mincho" w:hAnsi="Calibri" w:cs="Calibri"/>
          <w:b/>
          <w:bCs/>
          <w:kern w:val="0"/>
          <w:sz w:val="24"/>
          <w:lang w:eastAsia="en-US"/>
          <w14:ligatures w14:val="none"/>
        </w:rPr>
        <w:t>PathFinder</w:t>
      </w:r>
      <w:proofErr w:type="spellEnd"/>
      <w:r w:rsidRPr="00375156">
        <w:rPr>
          <w:rFonts w:ascii="Calibri" w:eastAsia="宋体" w:hAnsi="Calibri" w:cs="Calibri"/>
          <w:kern w:val="0"/>
          <w:sz w:val="24"/>
          <w14:ligatures w14:val="none"/>
        </w:rPr>
        <w:t xml:space="preserve"> define the essential operations that a class must provide, without exposing the internal implementation details. For example, </w:t>
      </w:r>
      <w:r w:rsidRPr="00375156">
        <w:rPr>
          <w:rFonts w:ascii="Calibri" w:eastAsia="MS Mincho" w:hAnsi="Calibri" w:cs="Calibri"/>
          <w:b/>
          <w:bCs/>
          <w:kern w:val="0"/>
          <w:sz w:val="24"/>
          <w:lang w:eastAsia="en-US"/>
          <w14:ligatures w14:val="none"/>
        </w:rPr>
        <w:t>Graph</w:t>
      </w:r>
      <w:r w:rsidRPr="00375156">
        <w:rPr>
          <w:rFonts w:ascii="Calibri" w:eastAsia="宋体" w:hAnsi="Calibri" w:cs="Calibri"/>
          <w:kern w:val="0"/>
          <w:sz w:val="24"/>
          <w14:ligatures w14:val="none"/>
        </w:rPr>
        <w:t xml:space="preserve"> interface defines common graph operations, while </w:t>
      </w:r>
      <w:proofErr w:type="spellStart"/>
      <w:r w:rsidRPr="00375156">
        <w:rPr>
          <w:rFonts w:ascii="Calibri" w:eastAsia="MS Mincho" w:hAnsi="Calibri" w:cs="Calibri"/>
          <w:b/>
          <w:bCs/>
          <w:kern w:val="0"/>
          <w:sz w:val="24"/>
          <w:lang w:eastAsia="en-US"/>
          <w14:ligatures w14:val="none"/>
        </w:rPr>
        <w:t>WeightedGraph</w:t>
      </w:r>
      <w:proofErr w:type="spellEnd"/>
      <w:r w:rsidRPr="00375156">
        <w:rPr>
          <w:rFonts w:ascii="Calibri" w:eastAsia="宋体" w:hAnsi="Calibri" w:cs="Calibri"/>
          <w:kern w:val="0"/>
          <w:sz w:val="24"/>
          <w14:ligatures w14:val="none"/>
        </w:rPr>
        <w:t xml:space="preserve"> and </w:t>
      </w:r>
      <w:proofErr w:type="spellStart"/>
      <w:r w:rsidRPr="00375156">
        <w:rPr>
          <w:rFonts w:ascii="Calibri" w:eastAsia="MS Mincho" w:hAnsi="Calibri" w:cs="Calibri"/>
          <w:b/>
          <w:bCs/>
          <w:kern w:val="0"/>
          <w:sz w:val="24"/>
          <w:lang w:eastAsia="en-US"/>
          <w14:ligatures w14:val="none"/>
        </w:rPr>
        <w:t>UnweightedGraph</w:t>
      </w:r>
      <w:proofErr w:type="spellEnd"/>
      <w:r w:rsidRPr="00375156">
        <w:rPr>
          <w:rFonts w:ascii="Calibri" w:eastAsia="宋体" w:hAnsi="Calibri" w:cs="Calibri"/>
          <w:kern w:val="0"/>
          <w:sz w:val="24"/>
          <w14:ligatures w14:val="none"/>
        </w:rPr>
        <w:t xml:space="preserve"> provide their own internal representations.</w:t>
      </w:r>
    </w:p>
    <w:p w14:paraId="2004C7DE" w14:textId="77777777" w:rsidR="00C47C1E" w:rsidRPr="00375156" w:rsidRDefault="00036F39" w:rsidP="00AC29D6">
      <w:pPr>
        <w:tabs>
          <w:tab w:val="left" w:pos="3261"/>
        </w:tabs>
        <w:rPr>
          <w:rFonts w:ascii="Calibri" w:eastAsia="宋体" w:hAnsi="Calibri" w:cs="Calibri"/>
          <w:kern w:val="0"/>
          <w:sz w:val="24"/>
          <w14:ligatures w14:val="none"/>
        </w:rPr>
      </w:pPr>
      <w:r w:rsidRPr="00375156">
        <w:rPr>
          <w:rFonts w:ascii="Calibri" w:eastAsia="宋体" w:hAnsi="Calibri" w:cs="Calibri"/>
          <w:kern w:val="0"/>
          <w:sz w:val="24"/>
          <w14:ligatures w14:val="none"/>
        </w:rPr>
        <w:lastRenderedPageBreak/>
        <w:t>Abstraction is important because it hides complex implementation details and exposes only the essential operations to other parts of the program. This makes the code easier to understand, use, and maintain. It also improves extensibility, because new implementations can be added without changing the code that depends on the abstract interface.</w:t>
      </w:r>
    </w:p>
    <w:p w14:paraId="2F6CEEF8" w14:textId="5AF5BA9C" w:rsidR="004D046C" w:rsidRPr="00FA47D3" w:rsidRDefault="004D046C" w:rsidP="00197B1E">
      <w:pPr>
        <w:pStyle w:val="1"/>
        <w:rPr>
          <w:kern w:val="0"/>
          <w14:ligatures w14:val="none"/>
        </w:rPr>
      </w:pPr>
      <w:bookmarkStart w:id="60" w:name="_Toc230727759"/>
      <w:r w:rsidRPr="00FA47D3">
        <w:t>Chapter 4 Project Reflection (Task D)</w:t>
      </w:r>
      <w:bookmarkEnd w:id="60"/>
    </w:p>
    <w:p w14:paraId="0118664E" w14:textId="77777777" w:rsidR="004D046C" w:rsidRPr="00FA47D3" w:rsidRDefault="004D046C" w:rsidP="00AC29D6">
      <w:pPr>
        <w:pStyle w:val="21"/>
      </w:pPr>
      <w:bookmarkStart w:id="61" w:name="_Toc230727760"/>
      <w:r w:rsidRPr="00FA47D3">
        <w:t>4.1 AI-assisted planning and collaboration</w:t>
      </w:r>
      <w:bookmarkEnd w:id="61"/>
    </w:p>
    <w:p w14:paraId="23856D2C" w14:textId="6E856CC0" w:rsidR="00F61417" w:rsidRPr="00375156" w:rsidRDefault="00F61417" w:rsidP="00AC29D6">
      <w:pPr>
        <w:tabs>
          <w:tab w:val="left" w:pos="3261"/>
        </w:tabs>
        <w:spacing w:line="240" w:lineRule="auto"/>
        <w:jc w:val="center"/>
        <w:rPr>
          <w:rFonts w:ascii="Calibri" w:hAnsi="Calibri" w:cs="Calibri"/>
          <w:b/>
          <w:color w:val="4874CB"/>
          <w:kern w:val="0"/>
          <w:sz w:val="24"/>
          <w14:ligatures w14:val="none"/>
        </w:rPr>
      </w:pPr>
      <w:r w:rsidRPr="00375156">
        <w:rPr>
          <w:rFonts w:ascii="Calibri" w:hAnsi="Calibri" w:cs="Calibri"/>
          <w:b/>
          <w:noProof/>
          <w:color w:val="4874CB"/>
          <w:kern w:val="0"/>
          <w:sz w:val="24"/>
          <w14:ligatures w14:val="none"/>
        </w:rPr>
        <w:drawing>
          <wp:inline distT="0" distB="0" distL="0" distR="0" wp14:anchorId="51A6578D" wp14:editId="5C01DDA6">
            <wp:extent cx="2558473" cy="1923478"/>
            <wp:effectExtent l="0" t="0" r="0" b="0"/>
            <wp:docPr id="12861513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32192" cy="1978901"/>
                    </a:xfrm>
                    <a:prstGeom prst="rect">
                      <a:avLst/>
                    </a:prstGeom>
                    <a:noFill/>
                    <a:ln>
                      <a:noFill/>
                    </a:ln>
                  </pic:spPr>
                </pic:pic>
              </a:graphicData>
            </a:graphic>
          </wp:inline>
        </w:drawing>
      </w:r>
    </w:p>
    <w:p w14:paraId="461D6A64" w14:textId="6AF76E9E" w:rsidR="00F61417" w:rsidRPr="00063BEC" w:rsidRDefault="00F61417" w:rsidP="00662AF9">
      <w:pPr>
        <w:tabs>
          <w:tab w:val="left" w:pos="3261"/>
        </w:tabs>
        <w:spacing w:after="156" w:line="240" w:lineRule="auto"/>
        <w:jc w:val="center"/>
        <w:rPr>
          <w:rFonts w:ascii="Calibri" w:hAnsi="Calibri" w:cs="Calibri"/>
          <w:bCs/>
          <w:kern w:val="0"/>
          <w:sz w:val="20"/>
          <w:szCs w:val="20"/>
          <w14:ligatures w14:val="none"/>
        </w:rPr>
      </w:pPr>
      <w:r w:rsidRPr="00063BEC">
        <w:rPr>
          <w:rFonts w:ascii="Calibri" w:eastAsia="Consolas" w:hAnsi="Calibri" w:cs="Calibri"/>
          <w:b/>
          <w:bCs/>
          <w:kern w:val="0"/>
          <w:sz w:val="20"/>
          <w:szCs w:val="20"/>
          <w14:ligatures w14:val="none"/>
        </w:rPr>
        <w:t>Fig.</w:t>
      </w:r>
      <w:r w:rsidR="00FE37E8" w:rsidRPr="00063BEC">
        <w:rPr>
          <w:rFonts w:ascii="Calibri" w:eastAsia="Consolas" w:hAnsi="Calibri" w:cs="Calibri"/>
          <w:b/>
          <w:bCs/>
          <w:kern w:val="0"/>
          <w:sz w:val="20"/>
          <w:szCs w:val="20"/>
          <w14:ligatures w14:val="none"/>
        </w:rPr>
        <w:t>5</w:t>
      </w:r>
      <w:r w:rsidRPr="00063BEC">
        <w:rPr>
          <w:rFonts w:ascii="Calibri" w:hAnsi="Calibri" w:cs="Calibri"/>
          <w:bCs/>
          <w:kern w:val="0"/>
          <w:sz w:val="20"/>
          <w:szCs w:val="20"/>
          <w14:ligatures w14:val="none"/>
        </w:rPr>
        <w:t xml:space="preserve">. </w:t>
      </w:r>
      <w:r w:rsidR="00996980" w:rsidRPr="00063BEC">
        <w:rPr>
          <w:rFonts w:ascii="Calibri" w:hAnsi="Calibri" w:cs="Calibri"/>
          <w:bCs/>
          <w:kern w:val="0"/>
          <w:sz w:val="20"/>
          <w:szCs w:val="20"/>
          <w14:ligatures w14:val="none"/>
        </w:rPr>
        <w:t>T</w:t>
      </w:r>
      <w:r w:rsidRPr="00063BEC">
        <w:rPr>
          <w:rFonts w:ascii="Calibri" w:hAnsi="Calibri" w:cs="Calibri"/>
          <w:bCs/>
          <w:kern w:val="0"/>
          <w:sz w:val="20"/>
          <w:szCs w:val="20"/>
          <w14:ligatures w14:val="none"/>
        </w:rPr>
        <w:t>rello collaboration board</w:t>
      </w:r>
    </w:p>
    <w:p w14:paraId="39CE4212" w14:textId="744C3075" w:rsidR="0080121A" w:rsidRPr="00375156" w:rsidRDefault="0080121A" w:rsidP="00C47C1E">
      <w:pPr>
        <w:pStyle w:val="p1"/>
        <w:spacing w:line="360" w:lineRule="auto"/>
        <w:rPr>
          <w:rFonts w:ascii="Calibri" w:hAnsi="Calibri" w:cs="Calibri"/>
          <w:sz w:val="24"/>
          <w:szCs w:val="24"/>
        </w:rPr>
      </w:pPr>
      <w:r w:rsidRPr="00375156">
        <w:rPr>
          <w:rFonts w:ascii="Calibri" w:hAnsi="Calibri" w:cs="Calibri"/>
          <w:sz w:val="24"/>
          <w:szCs w:val="24"/>
        </w:rPr>
        <w:t xml:space="preserve">Trello assisted us in organizing, allocating, and planning our responsibility for this project. Initially, we divided the entire project into two primary sections: the Graph Part and the Sorting Part. Each of us </w:t>
      </w:r>
      <w:proofErr w:type="gramStart"/>
      <w:r w:rsidRPr="00375156">
        <w:rPr>
          <w:rFonts w:ascii="Calibri" w:hAnsi="Calibri" w:cs="Calibri"/>
          <w:sz w:val="24"/>
          <w:szCs w:val="24"/>
        </w:rPr>
        <w:t>was in charge of</w:t>
      </w:r>
      <w:proofErr w:type="gramEnd"/>
      <w:r w:rsidRPr="00375156">
        <w:rPr>
          <w:rFonts w:ascii="Calibri" w:hAnsi="Calibri" w:cs="Calibri"/>
          <w:sz w:val="24"/>
          <w:szCs w:val="24"/>
        </w:rPr>
        <w:t xml:space="preserve"> one part’s full work, such as drafting the report, preparing the presentation, and implementing the code. During using Trello, we further divided our responsibilities into </w:t>
      </w:r>
      <w:proofErr w:type="gramStart"/>
      <w:r w:rsidRPr="00375156">
        <w:rPr>
          <w:rFonts w:ascii="Calibri" w:hAnsi="Calibri" w:cs="Calibri"/>
          <w:sz w:val="24"/>
          <w:szCs w:val="24"/>
        </w:rPr>
        <w:t>a number of</w:t>
      </w:r>
      <w:proofErr w:type="gramEnd"/>
      <w:r w:rsidRPr="00375156">
        <w:rPr>
          <w:rFonts w:ascii="Calibri" w:hAnsi="Calibri" w:cs="Calibri"/>
          <w:sz w:val="24"/>
          <w:szCs w:val="24"/>
        </w:rPr>
        <w:t xml:space="preserve"> smaller tasks and entered them in the Trello collaboration board. We were then able to track each other's work throughout the project and have a clear understanding of our own duties. </w:t>
      </w:r>
    </w:p>
    <w:p w14:paraId="4A285023" w14:textId="46B06DAE" w:rsidR="0080121A" w:rsidRPr="00375156" w:rsidRDefault="001B7ECA" w:rsidP="00C47C1E">
      <w:pPr>
        <w:pStyle w:val="p1"/>
        <w:spacing w:line="360" w:lineRule="auto"/>
        <w:rPr>
          <w:rFonts w:ascii="Calibri" w:hAnsi="Calibri" w:cs="Calibri"/>
          <w:sz w:val="24"/>
          <w:szCs w:val="24"/>
        </w:rPr>
      </w:pPr>
      <w:r w:rsidRPr="00375156">
        <w:rPr>
          <w:rFonts w:ascii="Calibri" w:hAnsi="Calibri" w:cs="Calibri"/>
          <w:sz w:val="24"/>
          <w:szCs w:val="24"/>
        </w:rPr>
        <w:t>Our productivity was boosted in several ways by AI-powered project management systems.</w:t>
      </w:r>
      <w:r w:rsidR="0080121A" w:rsidRPr="00375156">
        <w:rPr>
          <w:rFonts w:ascii="Calibri" w:hAnsi="Calibri" w:cs="Calibri"/>
          <w:sz w:val="24"/>
          <w:szCs w:val="24"/>
        </w:rPr>
        <w:t xml:space="preserve"> </w:t>
      </w:r>
      <w:r w:rsidRPr="00375156">
        <w:rPr>
          <w:rFonts w:ascii="Calibri" w:hAnsi="Calibri" w:cs="Calibri"/>
          <w:sz w:val="24"/>
          <w:szCs w:val="24"/>
        </w:rPr>
        <w:t>We utilized the tool’s</w:t>
      </w:r>
      <w:r w:rsidR="0080121A" w:rsidRPr="00375156">
        <w:rPr>
          <w:rFonts w:ascii="Calibri" w:hAnsi="Calibri" w:cs="Calibri"/>
          <w:sz w:val="24"/>
          <w:szCs w:val="24"/>
        </w:rPr>
        <w:t xml:space="preserve"> primary</w:t>
      </w:r>
      <w:r w:rsidRPr="00375156">
        <w:rPr>
          <w:rFonts w:ascii="Calibri" w:hAnsi="Calibri" w:cs="Calibri"/>
          <w:sz w:val="24"/>
          <w:szCs w:val="24"/>
        </w:rPr>
        <w:t xml:space="preserve"> features,</w:t>
      </w:r>
      <w:r w:rsidR="0080121A" w:rsidRPr="00375156">
        <w:rPr>
          <w:rFonts w:ascii="Calibri" w:hAnsi="Calibri" w:cs="Calibri"/>
          <w:sz w:val="24"/>
          <w:szCs w:val="24"/>
        </w:rPr>
        <w:t xml:space="preserve"> includ</w:t>
      </w:r>
      <w:r w:rsidRPr="00375156">
        <w:rPr>
          <w:rFonts w:ascii="Calibri" w:hAnsi="Calibri" w:cs="Calibri"/>
          <w:sz w:val="24"/>
          <w:szCs w:val="24"/>
        </w:rPr>
        <w:t>ing</w:t>
      </w:r>
      <w:r w:rsidR="0080121A" w:rsidRPr="00375156">
        <w:rPr>
          <w:rFonts w:ascii="Calibri" w:hAnsi="Calibri" w:cs="Calibri"/>
          <w:sz w:val="24"/>
          <w:szCs w:val="24"/>
        </w:rPr>
        <w:t xml:space="preserve"> the ability to prioritize tasks, notify us of approaching deadlines, and </w:t>
      </w:r>
      <w:r w:rsidR="003572DF" w:rsidRPr="00375156">
        <w:rPr>
          <w:rFonts w:ascii="Calibri" w:hAnsi="Calibri" w:cs="Calibri"/>
          <w:sz w:val="24"/>
          <w:szCs w:val="24"/>
        </w:rPr>
        <w:t>progress summaries</w:t>
      </w:r>
      <w:r w:rsidR="0080121A" w:rsidRPr="00375156">
        <w:rPr>
          <w:rFonts w:ascii="Calibri" w:hAnsi="Calibri" w:cs="Calibri"/>
          <w:sz w:val="24"/>
          <w:szCs w:val="24"/>
        </w:rPr>
        <w:t xml:space="preserve">. </w:t>
      </w:r>
      <w:r w:rsidRPr="00375156">
        <w:rPr>
          <w:rFonts w:ascii="Calibri" w:hAnsi="Calibri" w:cs="Calibri"/>
          <w:sz w:val="24"/>
          <w:szCs w:val="24"/>
        </w:rPr>
        <w:t>This usage improved both our individual time management skills and the efficiency of our teamwork collaboration.</w:t>
      </w:r>
    </w:p>
    <w:p w14:paraId="3A7AFF2E" w14:textId="5D397EA4" w:rsidR="004D046C" w:rsidRPr="00375156" w:rsidRDefault="00C536BC" w:rsidP="00C47C1E">
      <w:pPr>
        <w:pStyle w:val="p1"/>
        <w:spacing w:line="360" w:lineRule="auto"/>
        <w:rPr>
          <w:rFonts w:ascii="Calibri" w:hAnsi="Calibri" w:cs="Calibri"/>
          <w:sz w:val="24"/>
          <w:szCs w:val="24"/>
        </w:rPr>
      </w:pPr>
      <w:r w:rsidRPr="00375156">
        <w:rPr>
          <w:rFonts w:ascii="Calibri" w:hAnsi="Calibri" w:cs="Calibri"/>
          <w:sz w:val="24"/>
          <w:szCs w:val="24"/>
        </w:rPr>
        <w:t>However, there are also some disadvantages</w:t>
      </w:r>
      <w:r w:rsidR="00597936" w:rsidRPr="00375156">
        <w:rPr>
          <w:rFonts w:ascii="Calibri" w:hAnsi="Calibri" w:cs="Calibri"/>
          <w:sz w:val="24"/>
          <w:szCs w:val="24"/>
        </w:rPr>
        <w:t xml:space="preserve"> and risks</w:t>
      </w:r>
      <w:r w:rsidRPr="00375156">
        <w:rPr>
          <w:rFonts w:ascii="Calibri" w:hAnsi="Calibri" w:cs="Calibri"/>
          <w:sz w:val="24"/>
          <w:szCs w:val="24"/>
        </w:rPr>
        <w:t xml:space="preserve">. </w:t>
      </w:r>
      <w:r w:rsidR="001B7ECA" w:rsidRPr="00375156">
        <w:rPr>
          <w:rFonts w:ascii="Calibri" w:hAnsi="Calibri" w:cs="Calibri"/>
          <w:sz w:val="24"/>
          <w:szCs w:val="24"/>
        </w:rPr>
        <w:t xml:space="preserve">Over-reliance on AI-powered project management solutions is one possible issue. Over usage may reduce team members’ independent thinking, planning, and communication skills. Furthermore, AI </w:t>
      </w:r>
      <w:r w:rsidR="001B7ECA" w:rsidRPr="00375156">
        <w:rPr>
          <w:rFonts w:ascii="Calibri" w:hAnsi="Calibri" w:cs="Calibri"/>
          <w:sz w:val="24"/>
          <w:szCs w:val="24"/>
        </w:rPr>
        <w:lastRenderedPageBreak/>
        <w:t>may produce biased task designs or recommendations. If these generated contents are followed without rigorous verification, they may not always be acceptable or appropriate for the real project context, which could lead to issues.</w:t>
      </w:r>
    </w:p>
    <w:p w14:paraId="1B9C4D52" w14:textId="77777777" w:rsidR="004D046C" w:rsidRPr="00FA47D3" w:rsidRDefault="004D046C" w:rsidP="002030B2">
      <w:pPr>
        <w:pStyle w:val="21"/>
      </w:pPr>
      <w:bookmarkStart w:id="62" w:name="_Toc230727761"/>
      <w:r w:rsidRPr="00FA47D3">
        <w:t>4.2 Equality, Diversity, and Inclusion</w:t>
      </w:r>
      <w:bookmarkEnd w:id="62"/>
    </w:p>
    <w:p w14:paraId="564F12D0" w14:textId="77777777" w:rsidR="004D046C" w:rsidRPr="00375156" w:rsidRDefault="004D046C" w:rsidP="003D122A">
      <w:pPr>
        <w:pStyle w:val="31"/>
      </w:pPr>
      <w:bookmarkStart w:id="63" w:name="_Toc230727762"/>
      <w:r w:rsidRPr="00375156">
        <w:t>4.2.1 Our understanding of EDI in the context of this project</w:t>
      </w:r>
      <w:bookmarkEnd w:id="63"/>
    </w:p>
    <w:p w14:paraId="6798DE83" w14:textId="3EA06465" w:rsidR="00C536BC" w:rsidRPr="00375156" w:rsidRDefault="00C225E9" w:rsidP="00C47C1E">
      <w:pPr>
        <w:pStyle w:val="p1"/>
        <w:spacing w:line="360" w:lineRule="auto"/>
        <w:rPr>
          <w:rFonts w:ascii="Calibri" w:hAnsi="Calibri" w:cs="Calibri"/>
          <w:sz w:val="24"/>
          <w:szCs w:val="24"/>
        </w:rPr>
      </w:pPr>
      <w:r w:rsidRPr="00375156">
        <w:rPr>
          <w:rFonts w:ascii="Calibri" w:hAnsi="Calibri" w:cs="Calibri"/>
          <w:sz w:val="24"/>
          <w:szCs w:val="24"/>
        </w:rPr>
        <w:t>EDI applies to both inside the development team and towards users. For development, e</w:t>
      </w:r>
      <w:r w:rsidR="00C536BC" w:rsidRPr="00375156">
        <w:rPr>
          <w:rFonts w:ascii="Calibri" w:hAnsi="Calibri" w:cs="Calibri"/>
          <w:sz w:val="24"/>
          <w:szCs w:val="24"/>
        </w:rPr>
        <w:t xml:space="preserve">quality means that every team member has a fair opportunity to contribute to the project, regardless of their gender. Diversity means </w:t>
      </w:r>
      <w:r w:rsidRPr="00375156">
        <w:rPr>
          <w:rFonts w:ascii="Calibri" w:hAnsi="Calibri" w:cs="Calibri"/>
          <w:sz w:val="24"/>
          <w:szCs w:val="24"/>
        </w:rPr>
        <w:t xml:space="preserve">that </w:t>
      </w:r>
      <w:r w:rsidR="00C536BC" w:rsidRPr="00375156">
        <w:rPr>
          <w:rFonts w:ascii="Calibri" w:hAnsi="Calibri" w:cs="Calibri"/>
          <w:sz w:val="24"/>
          <w:szCs w:val="24"/>
        </w:rPr>
        <w:t xml:space="preserve">our team includes members with different backgrounds and expertise—for example, one member is good at writing while another is skilled in programming. Inclusion means that all members feel empowered </w:t>
      </w:r>
      <w:r w:rsidRPr="00375156">
        <w:rPr>
          <w:rFonts w:ascii="Calibri" w:hAnsi="Calibri" w:cs="Calibri"/>
          <w:sz w:val="24"/>
          <w:szCs w:val="24"/>
        </w:rPr>
        <w:t xml:space="preserve">and safe </w:t>
      </w:r>
      <w:r w:rsidR="00C536BC" w:rsidRPr="00375156">
        <w:rPr>
          <w:rFonts w:ascii="Calibri" w:hAnsi="Calibri" w:cs="Calibri"/>
          <w:sz w:val="24"/>
          <w:szCs w:val="24"/>
        </w:rPr>
        <w:t xml:space="preserve">to </w:t>
      </w:r>
      <w:r w:rsidRPr="00375156">
        <w:rPr>
          <w:rFonts w:ascii="Calibri" w:hAnsi="Calibri" w:cs="Calibri"/>
          <w:sz w:val="24"/>
          <w:szCs w:val="24"/>
        </w:rPr>
        <w:t xml:space="preserve">share insights and </w:t>
      </w:r>
      <w:r w:rsidR="00C536BC" w:rsidRPr="00375156">
        <w:rPr>
          <w:rFonts w:ascii="Calibri" w:hAnsi="Calibri" w:cs="Calibri"/>
          <w:sz w:val="24"/>
          <w:szCs w:val="24"/>
        </w:rPr>
        <w:t>raise their ideas and suggestions, ensuring that everyone’s perspective is considered.</w:t>
      </w:r>
      <w:r w:rsidRPr="00375156">
        <w:rPr>
          <w:rFonts w:ascii="Calibri" w:hAnsi="Calibri" w:cs="Calibri"/>
          <w:sz w:val="24"/>
          <w:szCs w:val="24"/>
        </w:rPr>
        <w:t xml:space="preserve"> Externally, EDI focuses more on accessibility and user experience. EDI means to ensure that our software can serve a diverse audience.</w:t>
      </w:r>
    </w:p>
    <w:p w14:paraId="152BB49C" w14:textId="77777777" w:rsidR="004D046C" w:rsidRPr="00375156" w:rsidRDefault="004D046C" w:rsidP="003D122A">
      <w:pPr>
        <w:pStyle w:val="31"/>
      </w:pPr>
      <w:bookmarkStart w:id="64" w:name="_Toc230727763"/>
      <w:r w:rsidRPr="00375156">
        <w:t>4.2.2 EDI-based optimizations in the future</w:t>
      </w:r>
      <w:bookmarkEnd w:id="64"/>
    </w:p>
    <w:p w14:paraId="03C13FCE" w14:textId="26923DDC" w:rsidR="004D046C" w:rsidRPr="00375156" w:rsidRDefault="00C536BC" w:rsidP="00C47C1E">
      <w:pPr>
        <w:pStyle w:val="p1"/>
        <w:spacing w:line="360" w:lineRule="auto"/>
        <w:rPr>
          <w:rFonts w:ascii="Calibri" w:hAnsi="Calibri" w:cs="Calibri"/>
          <w:sz w:val="24"/>
          <w:szCs w:val="24"/>
        </w:rPr>
      </w:pPr>
      <w:r w:rsidRPr="00375156">
        <w:rPr>
          <w:rFonts w:ascii="Calibri" w:hAnsi="Calibri" w:cs="Calibri"/>
          <w:sz w:val="24"/>
          <w:szCs w:val="24"/>
        </w:rPr>
        <w:t>Based on the diversity principle, the project may provide more functions to satisf</w:t>
      </w:r>
      <w:r w:rsidR="001B7FD6" w:rsidRPr="00375156">
        <w:rPr>
          <w:rFonts w:ascii="Calibri" w:hAnsi="Calibri" w:cs="Calibri"/>
          <w:sz w:val="24"/>
          <w:szCs w:val="24"/>
        </w:rPr>
        <w:t>y</w:t>
      </w:r>
      <w:r w:rsidRPr="00375156">
        <w:rPr>
          <w:rFonts w:ascii="Calibri" w:hAnsi="Calibri" w:cs="Calibri"/>
          <w:sz w:val="24"/>
          <w:szCs w:val="24"/>
        </w:rPr>
        <w:t xml:space="preserve"> different people’s need. For example, the system </w:t>
      </w:r>
      <w:r w:rsidR="001B7FD6" w:rsidRPr="00375156">
        <w:rPr>
          <w:rFonts w:ascii="Calibri" w:hAnsi="Calibri" w:cs="Calibri"/>
          <w:sz w:val="24"/>
          <w:szCs w:val="24"/>
        </w:rPr>
        <w:t xml:space="preserve">can </w:t>
      </w:r>
      <w:r w:rsidR="0070568B" w:rsidRPr="00375156">
        <w:rPr>
          <w:rFonts w:ascii="Calibri" w:hAnsi="Calibri" w:cs="Calibri"/>
          <w:sz w:val="24"/>
          <w:szCs w:val="24"/>
        </w:rPr>
        <w:t>more minor details of</w:t>
      </w:r>
      <w:r w:rsidRPr="00375156">
        <w:rPr>
          <w:rFonts w:ascii="Calibri" w:hAnsi="Calibri" w:cs="Calibri"/>
          <w:sz w:val="24"/>
          <w:szCs w:val="24"/>
        </w:rPr>
        <w:t xml:space="preserve"> network information to the city planners. In addition, the system may add more languages for people in different countries to use. </w:t>
      </w:r>
    </w:p>
    <w:p w14:paraId="27B97550" w14:textId="77777777" w:rsidR="004D046C" w:rsidRPr="00375156" w:rsidRDefault="004D046C" w:rsidP="003D122A">
      <w:pPr>
        <w:pStyle w:val="31"/>
      </w:pPr>
      <w:bookmarkStart w:id="65" w:name="_Toc230727764"/>
      <w:r w:rsidRPr="00375156">
        <w:t>4.2.3 Challenges and Solutions</w:t>
      </w:r>
      <w:bookmarkEnd w:id="65"/>
    </w:p>
    <w:p w14:paraId="6805044F" w14:textId="1DF69F67" w:rsidR="009134EF" w:rsidRPr="00375156" w:rsidRDefault="00C536BC" w:rsidP="00C47C1E">
      <w:pPr>
        <w:pStyle w:val="p1"/>
        <w:spacing w:line="360" w:lineRule="auto"/>
        <w:rPr>
          <w:rFonts w:ascii="Calibri" w:hAnsi="Calibri" w:cs="Calibri"/>
          <w:sz w:val="24"/>
          <w:szCs w:val="24"/>
        </w:rPr>
      </w:pPr>
      <w:r w:rsidRPr="00375156">
        <w:rPr>
          <w:rFonts w:ascii="Calibri" w:hAnsi="Calibri" w:cs="Calibri"/>
          <w:sz w:val="24"/>
          <w:szCs w:val="24"/>
        </w:rPr>
        <w:t xml:space="preserve">A potential challenge is that different user groups may have different or even conflicting needs. To address this, the system could use role-based interface design, </w:t>
      </w:r>
      <w:r w:rsidR="000E638D" w:rsidRPr="00375156">
        <w:rPr>
          <w:rFonts w:ascii="Calibri" w:hAnsi="Calibri" w:cs="Calibri"/>
          <w:sz w:val="24"/>
          <w:szCs w:val="24"/>
        </w:rPr>
        <w:t>we</w:t>
      </w:r>
      <w:r w:rsidR="009134EF" w:rsidRPr="00375156">
        <w:rPr>
          <w:rFonts w:ascii="Calibri" w:hAnsi="Calibri" w:cs="Calibri"/>
          <w:sz w:val="24"/>
          <w:szCs w:val="24"/>
        </w:rPr>
        <w:t xml:space="preserve"> can model </w:t>
      </w:r>
      <w:r w:rsidRPr="00375156">
        <w:rPr>
          <w:rFonts w:ascii="Calibri" w:hAnsi="Calibri" w:cs="Calibri"/>
          <w:sz w:val="24"/>
          <w:szCs w:val="24"/>
        </w:rPr>
        <w:t>each user group</w:t>
      </w:r>
      <w:r w:rsidR="009134EF" w:rsidRPr="00375156">
        <w:rPr>
          <w:rFonts w:ascii="Calibri" w:hAnsi="Calibri" w:cs="Calibri"/>
          <w:sz w:val="24"/>
          <w:szCs w:val="24"/>
        </w:rPr>
        <w:t xml:space="preserve">’s preference, and design customized features </w:t>
      </w:r>
      <w:r w:rsidRPr="00375156">
        <w:rPr>
          <w:rFonts w:ascii="Calibri" w:hAnsi="Calibri" w:cs="Calibri"/>
          <w:sz w:val="24"/>
          <w:szCs w:val="24"/>
        </w:rPr>
        <w:t xml:space="preserve">and information most relevant to their </w:t>
      </w:r>
      <w:r w:rsidR="009134EF" w:rsidRPr="00375156">
        <w:rPr>
          <w:rFonts w:ascii="Calibri" w:hAnsi="Calibri" w:cs="Calibri"/>
          <w:sz w:val="24"/>
          <w:szCs w:val="24"/>
        </w:rPr>
        <w:t>requirements</w:t>
      </w:r>
      <w:r w:rsidRPr="00375156">
        <w:rPr>
          <w:rFonts w:ascii="Calibri" w:hAnsi="Calibri" w:cs="Calibri"/>
          <w:sz w:val="24"/>
          <w:szCs w:val="24"/>
        </w:rPr>
        <w:t>.</w:t>
      </w:r>
    </w:p>
    <w:p w14:paraId="57FE9EBB" w14:textId="21AA4FBA" w:rsidR="00C536BC" w:rsidRPr="00375156" w:rsidRDefault="00C536BC" w:rsidP="00C47C1E">
      <w:pPr>
        <w:pStyle w:val="p1"/>
        <w:spacing w:line="360" w:lineRule="auto"/>
        <w:rPr>
          <w:rFonts w:ascii="Calibri" w:hAnsi="Calibri" w:cs="Calibri"/>
          <w:sz w:val="24"/>
          <w:szCs w:val="24"/>
        </w:rPr>
      </w:pPr>
      <w:r w:rsidRPr="00375156">
        <w:rPr>
          <w:rFonts w:ascii="Calibri" w:hAnsi="Calibri" w:cs="Calibri"/>
          <w:sz w:val="24"/>
          <w:szCs w:val="24"/>
        </w:rPr>
        <w:t>Another challenge is that user requirements are difficult to collect accurately. To solve this, we could add a user survey function</w:t>
      </w:r>
      <w:r w:rsidR="009134EF" w:rsidRPr="00375156">
        <w:rPr>
          <w:rFonts w:ascii="Calibri" w:hAnsi="Calibri" w:cs="Calibri"/>
          <w:sz w:val="24"/>
          <w:szCs w:val="24"/>
        </w:rPr>
        <w:t>ality</w:t>
      </w:r>
      <w:r w:rsidRPr="00375156">
        <w:rPr>
          <w:rFonts w:ascii="Calibri" w:hAnsi="Calibri" w:cs="Calibri"/>
          <w:sz w:val="24"/>
          <w:szCs w:val="24"/>
        </w:rPr>
        <w:t xml:space="preserve"> to the system</w:t>
      </w:r>
      <w:r w:rsidR="009134EF" w:rsidRPr="00375156">
        <w:rPr>
          <w:rFonts w:ascii="Calibri" w:hAnsi="Calibri" w:cs="Calibri"/>
          <w:sz w:val="24"/>
          <w:szCs w:val="24"/>
        </w:rPr>
        <w:t>, and prompt users to give feedback.</w:t>
      </w:r>
      <w:r w:rsidRPr="00375156">
        <w:rPr>
          <w:rFonts w:ascii="Calibri" w:hAnsi="Calibri" w:cs="Calibri"/>
          <w:sz w:val="24"/>
          <w:szCs w:val="24"/>
        </w:rPr>
        <w:t xml:space="preserve"> </w:t>
      </w:r>
      <w:r w:rsidR="009134EF" w:rsidRPr="00375156">
        <w:rPr>
          <w:rFonts w:ascii="Calibri" w:hAnsi="Calibri" w:cs="Calibri"/>
          <w:sz w:val="24"/>
          <w:szCs w:val="24"/>
        </w:rPr>
        <w:t xml:space="preserve">This feedback collection can </w:t>
      </w:r>
      <w:r w:rsidRPr="00375156">
        <w:rPr>
          <w:rFonts w:ascii="Calibri" w:hAnsi="Calibri" w:cs="Calibri"/>
          <w:sz w:val="24"/>
          <w:szCs w:val="24"/>
        </w:rPr>
        <w:t xml:space="preserve">allow </w:t>
      </w:r>
      <w:r w:rsidR="009134EF" w:rsidRPr="00375156">
        <w:rPr>
          <w:rFonts w:ascii="Calibri" w:hAnsi="Calibri" w:cs="Calibri"/>
          <w:sz w:val="24"/>
          <w:szCs w:val="24"/>
        </w:rPr>
        <w:t xml:space="preserve">all </w:t>
      </w:r>
      <w:r w:rsidRPr="00375156">
        <w:rPr>
          <w:rFonts w:ascii="Calibri" w:hAnsi="Calibri" w:cs="Calibri"/>
          <w:sz w:val="24"/>
          <w:szCs w:val="24"/>
        </w:rPr>
        <w:t>users to submit their</w:t>
      </w:r>
      <w:r w:rsidR="009134EF" w:rsidRPr="00375156">
        <w:rPr>
          <w:rFonts w:ascii="Calibri" w:hAnsi="Calibri" w:cs="Calibri"/>
          <w:sz w:val="24"/>
          <w:szCs w:val="24"/>
        </w:rPr>
        <w:t xml:space="preserve"> </w:t>
      </w:r>
      <w:r w:rsidRPr="00375156">
        <w:rPr>
          <w:rFonts w:ascii="Calibri" w:hAnsi="Calibri" w:cs="Calibri"/>
          <w:sz w:val="24"/>
          <w:szCs w:val="24"/>
        </w:rPr>
        <w:t xml:space="preserve">problems and suggestions </w:t>
      </w:r>
      <w:r w:rsidR="009134EF" w:rsidRPr="00375156">
        <w:rPr>
          <w:rFonts w:ascii="Calibri" w:hAnsi="Calibri" w:cs="Calibri"/>
          <w:sz w:val="24"/>
          <w:szCs w:val="24"/>
        </w:rPr>
        <w:t xml:space="preserve">during </w:t>
      </w:r>
      <w:r w:rsidRPr="00375156">
        <w:rPr>
          <w:rFonts w:ascii="Calibri" w:hAnsi="Calibri" w:cs="Calibri"/>
          <w:sz w:val="24"/>
          <w:szCs w:val="24"/>
        </w:rPr>
        <w:t>us</w:t>
      </w:r>
      <w:r w:rsidR="009134EF" w:rsidRPr="00375156">
        <w:rPr>
          <w:rFonts w:ascii="Calibri" w:hAnsi="Calibri" w:cs="Calibri"/>
          <w:sz w:val="24"/>
          <w:szCs w:val="24"/>
        </w:rPr>
        <w:t>age.</w:t>
      </w:r>
    </w:p>
    <w:p w14:paraId="62945024" w14:textId="77777777" w:rsidR="004D046C" w:rsidRPr="00FA47D3" w:rsidRDefault="004D046C" w:rsidP="002030B2">
      <w:pPr>
        <w:pStyle w:val="21"/>
      </w:pPr>
      <w:bookmarkStart w:id="66" w:name="_Toc230727765"/>
      <w:r w:rsidRPr="00FA47D3">
        <w:t>4.3 Life-long learning and future improvement</w:t>
      </w:r>
      <w:bookmarkEnd w:id="66"/>
    </w:p>
    <w:p w14:paraId="6ED35D00" w14:textId="77777777" w:rsidR="004D046C" w:rsidRPr="00375156" w:rsidRDefault="004D046C" w:rsidP="003D122A">
      <w:pPr>
        <w:pStyle w:val="31"/>
      </w:pPr>
      <w:bookmarkStart w:id="67" w:name="_Toc230727766"/>
      <w:r w:rsidRPr="00375156">
        <w:t>4.3.1 What this project taught about life-long learning</w:t>
      </w:r>
      <w:bookmarkEnd w:id="67"/>
    </w:p>
    <w:p w14:paraId="4F0BC5FB" w14:textId="6BD3A5CF" w:rsidR="004D046C" w:rsidRPr="00375156" w:rsidRDefault="009134EF" w:rsidP="00C47C1E">
      <w:pPr>
        <w:pStyle w:val="p1"/>
        <w:spacing w:line="360" w:lineRule="auto"/>
        <w:rPr>
          <w:rFonts w:ascii="Calibri" w:hAnsi="Calibri" w:cs="Calibri"/>
          <w:sz w:val="24"/>
          <w:szCs w:val="24"/>
        </w:rPr>
      </w:pPr>
      <w:r w:rsidRPr="00375156">
        <w:rPr>
          <w:rFonts w:ascii="Calibri" w:hAnsi="Calibri" w:cs="Calibri"/>
          <w:sz w:val="24"/>
          <w:szCs w:val="24"/>
        </w:rPr>
        <w:lastRenderedPageBreak/>
        <w:t xml:space="preserve">Our lesson from this project is </w:t>
      </w:r>
      <w:r w:rsidR="00C536BC" w:rsidRPr="00375156">
        <w:rPr>
          <w:rFonts w:ascii="Calibri" w:hAnsi="Calibri" w:cs="Calibri"/>
          <w:sz w:val="24"/>
          <w:szCs w:val="24"/>
        </w:rPr>
        <w:t>that software development is a continuous</w:t>
      </w:r>
      <w:r w:rsidRPr="00375156">
        <w:rPr>
          <w:rFonts w:ascii="Calibri" w:hAnsi="Calibri" w:cs="Calibri"/>
          <w:sz w:val="24"/>
          <w:szCs w:val="24"/>
        </w:rPr>
        <w:t>, life-long</w:t>
      </w:r>
      <w:r w:rsidR="00C536BC" w:rsidRPr="00375156">
        <w:rPr>
          <w:rFonts w:ascii="Calibri" w:hAnsi="Calibri" w:cs="Calibri"/>
          <w:sz w:val="24"/>
          <w:szCs w:val="24"/>
        </w:rPr>
        <w:t xml:space="preserve"> learning process. Although we have learned </w:t>
      </w:r>
      <w:r w:rsidRPr="00375156">
        <w:rPr>
          <w:rFonts w:ascii="Calibri" w:hAnsi="Calibri" w:cs="Calibri"/>
          <w:sz w:val="24"/>
          <w:szCs w:val="24"/>
        </w:rPr>
        <w:t xml:space="preserve">theories </w:t>
      </w:r>
      <w:r w:rsidR="00C536BC" w:rsidRPr="00375156">
        <w:rPr>
          <w:rFonts w:ascii="Calibri" w:hAnsi="Calibri" w:cs="Calibri"/>
          <w:sz w:val="24"/>
          <w:szCs w:val="24"/>
        </w:rPr>
        <w:t xml:space="preserve">about advanced OOP in </w:t>
      </w:r>
      <w:r w:rsidRPr="00375156">
        <w:rPr>
          <w:rFonts w:ascii="Calibri" w:hAnsi="Calibri" w:cs="Calibri"/>
          <w:sz w:val="24"/>
          <w:szCs w:val="24"/>
        </w:rPr>
        <w:t>course</w:t>
      </w:r>
      <w:r w:rsidR="00C536BC" w:rsidRPr="00375156">
        <w:rPr>
          <w:rFonts w:ascii="Calibri" w:hAnsi="Calibri" w:cs="Calibri"/>
          <w:sz w:val="24"/>
          <w:szCs w:val="24"/>
        </w:rPr>
        <w:t xml:space="preserve">, we still encountered challenges </w:t>
      </w:r>
      <w:r w:rsidR="0070568B" w:rsidRPr="00375156">
        <w:rPr>
          <w:rFonts w:ascii="Calibri" w:hAnsi="Calibri" w:cs="Calibri"/>
          <w:sz w:val="24"/>
          <w:szCs w:val="24"/>
        </w:rPr>
        <w:t>during</w:t>
      </w:r>
      <w:r w:rsidR="00C536BC" w:rsidRPr="00375156">
        <w:rPr>
          <w:rFonts w:ascii="Calibri" w:hAnsi="Calibri" w:cs="Calibri"/>
          <w:sz w:val="24"/>
          <w:szCs w:val="24"/>
        </w:rPr>
        <w:t xml:space="preserve"> completing this project,</w:t>
      </w:r>
      <w:r w:rsidRPr="00375156">
        <w:rPr>
          <w:rFonts w:ascii="Calibri" w:hAnsi="Calibri" w:cs="Calibri"/>
          <w:sz w:val="24"/>
          <w:szCs w:val="24"/>
        </w:rPr>
        <w:t xml:space="preserve"> </w:t>
      </w:r>
      <w:r w:rsidR="0070568B" w:rsidRPr="00375156">
        <w:rPr>
          <w:rFonts w:ascii="Calibri" w:hAnsi="Calibri" w:cs="Calibri"/>
          <w:sz w:val="24"/>
          <w:szCs w:val="24"/>
        </w:rPr>
        <w:t xml:space="preserve">like </w:t>
      </w:r>
      <w:r w:rsidRPr="00375156">
        <w:rPr>
          <w:rFonts w:ascii="Calibri" w:hAnsi="Calibri" w:cs="Calibri"/>
          <w:sz w:val="24"/>
          <w:szCs w:val="24"/>
        </w:rPr>
        <w:t>unclarity</w:t>
      </w:r>
      <w:r w:rsidR="00C536BC" w:rsidRPr="00375156">
        <w:rPr>
          <w:rFonts w:ascii="Calibri" w:hAnsi="Calibri" w:cs="Calibri"/>
          <w:sz w:val="24"/>
          <w:szCs w:val="24"/>
        </w:rPr>
        <w:t xml:space="preserve"> </w:t>
      </w:r>
      <w:r w:rsidRPr="00375156">
        <w:rPr>
          <w:rFonts w:ascii="Calibri" w:hAnsi="Calibri" w:cs="Calibri"/>
          <w:sz w:val="24"/>
          <w:szCs w:val="24"/>
        </w:rPr>
        <w:t>in plan</w:t>
      </w:r>
      <w:r w:rsidR="0070568B" w:rsidRPr="00375156">
        <w:rPr>
          <w:rFonts w:ascii="Calibri" w:hAnsi="Calibri" w:cs="Calibri"/>
          <w:sz w:val="24"/>
          <w:szCs w:val="24"/>
        </w:rPr>
        <w:t xml:space="preserve">ning </w:t>
      </w:r>
      <w:r w:rsidRPr="00375156">
        <w:rPr>
          <w:rFonts w:ascii="Calibri" w:hAnsi="Calibri" w:cs="Calibri"/>
          <w:sz w:val="24"/>
          <w:szCs w:val="24"/>
        </w:rPr>
        <w:t>and dilemmas in design decisions.</w:t>
      </w:r>
      <w:r w:rsidR="00C536BC" w:rsidRPr="00375156">
        <w:rPr>
          <w:rFonts w:ascii="Calibri" w:hAnsi="Calibri" w:cs="Calibri"/>
          <w:sz w:val="24"/>
          <w:szCs w:val="24"/>
        </w:rPr>
        <w:t xml:space="preserve"> Through t</w:t>
      </w:r>
      <w:r w:rsidRPr="00375156">
        <w:rPr>
          <w:rFonts w:ascii="Calibri" w:hAnsi="Calibri" w:cs="Calibri"/>
          <w:sz w:val="24"/>
          <w:szCs w:val="24"/>
        </w:rPr>
        <w:t>he rich</w:t>
      </w:r>
      <w:r w:rsidR="00C536BC" w:rsidRPr="00375156">
        <w:rPr>
          <w:rFonts w:ascii="Calibri" w:hAnsi="Calibri" w:cs="Calibri"/>
          <w:sz w:val="24"/>
          <w:szCs w:val="24"/>
        </w:rPr>
        <w:t xml:space="preserve"> experience</w:t>
      </w:r>
      <w:r w:rsidRPr="00375156">
        <w:rPr>
          <w:rFonts w:ascii="Calibri" w:hAnsi="Calibri" w:cs="Calibri"/>
          <w:sz w:val="24"/>
          <w:szCs w:val="24"/>
        </w:rPr>
        <w:t xml:space="preserve"> in this project</w:t>
      </w:r>
      <w:r w:rsidR="00C536BC" w:rsidRPr="00375156">
        <w:rPr>
          <w:rFonts w:ascii="Calibri" w:hAnsi="Calibri" w:cs="Calibri"/>
          <w:sz w:val="24"/>
          <w:szCs w:val="24"/>
        </w:rPr>
        <w:t>, we realized the importance of staying curious and proactive</w:t>
      </w:r>
      <w:r w:rsidRPr="00375156">
        <w:rPr>
          <w:rFonts w:ascii="Calibri" w:hAnsi="Calibri" w:cs="Calibri"/>
          <w:sz w:val="24"/>
          <w:szCs w:val="24"/>
        </w:rPr>
        <w:t>,</w:t>
      </w:r>
      <w:r w:rsidR="00C536BC" w:rsidRPr="00375156">
        <w:rPr>
          <w:rFonts w:ascii="Calibri" w:hAnsi="Calibri" w:cs="Calibri"/>
          <w:sz w:val="24"/>
          <w:szCs w:val="24"/>
        </w:rPr>
        <w:t xml:space="preserve"> in </w:t>
      </w:r>
      <w:r w:rsidRPr="00375156">
        <w:rPr>
          <w:rFonts w:ascii="Calibri" w:hAnsi="Calibri" w:cs="Calibri"/>
          <w:sz w:val="24"/>
          <w:szCs w:val="24"/>
        </w:rPr>
        <w:t xml:space="preserve">both knowledge acquisition and skill development, </w:t>
      </w:r>
      <w:r w:rsidR="00C536BC" w:rsidRPr="00375156">
        <w:rPr>
          <w:rFonts w:ascii="Calibri" w:hAnsi="Calibri" w:cs="Calibri"/>
          <w:sz w:val="24"/>
          <w:szCs w:val="24"/>
        </w:rPr>
        <w:t xml:space="preserve">to effectively </w:t>
      </w:r>
      <w:r w:rsidRPr="00375156">
        <w:rPr>
          <w:rFonts w:ascii="Calibri" w:hAnsi="Calibri" w:cs="Calibri"/>
          <w:sz w:val="24"/>
          <w:szCs w:val="24"/>
        </w:rPr>
        <w:t xml:space="preserve">enhance our </w:t>
      </w:r>
      <w:r w:rsidR="00C536BC" w:rsidRPr="00375156">
        <w:rPr>
          <w:rFonts w:ascii="Calibri" w:hAnsi="Calibri" w:cs="Calibri"/>
          <w:sz w:val="24"/>
          <w:szCs w:val="24"/>
        </w:rPr>
        <w:t>problem</w:t>
      </w:r>
      <w:r w:rsidRPr="00375156">
        <w:rPr>
          <w:rFonts w:ascii="Calibri" w:hAnsi="Calibri" w:cs="Calibri"/>
          <w:sz w:val="24"/>
          <w:szCs w:val="24"/>
        </w:rPr>
        <w:t>-solving capability</w:t>
      </w:r>
      <w:r w:rsidR="00C536BC" w:rsidRPr="00375156">
        <w:rPr>
          <w:rFonts w:ascii="Calibri" w:hAnsi="Calibri" w:cs="Calibri"/>
          <w:sz w:val="24"/>
          <w:szCs w:val="24"/>
        </w:rPr>
        <w:t>.</w:t>
      </w:r>
    </w:p>
    <w:p w14:paraId="11B7040E" w14:textId="77777777" w:rsidR="004D046C" w:rsidRPr="00375156" w:rsidRDefault="004D046C" w:rsidP="003D122A">
      <w:pPr>
        <w:pStyle w:val="31"/>
      </w:pPr>
      <w:bookmarkStart w:id="68" w:name="_Toc230727767"/>
      <w:r w:rsidRPr="00375156">
        <w:t>4.3.2 Our Contributions to Advanced Software Components in the Team Project</w:t>
      </w:r>
      <w:bookmarkEnd w:id="68"/>
    </w:p>
    <w:p w14:paraId="255C5B62" w14:textId="4DE1632D" w:rsidR="004D046C" w:rsidRPr="00375156" w:rsidRDefault="00C536BC" w:rsidP="00C47C1E">
      <w:pPr>
        <w:pStyle w:val="p1"/>
        <w:spacing w:line="360" w:lineRule="auto"/>
        <w:rPr>
          <w:rFonts w:ascii="Calibri" w:hAnsi="Calibri" w:cs="Calibri"/>
          <w:sz w:val="24"/>
          <w:szCs w:val="24"/>
        </w:rPr>
      </w:pPr>
      <w:r w:rsidRPr="00375156">
        <w:rPr>
          <w:rFonts w:ascii="Calibri" w:hAnsi="Calibri" w:cs="Calibri"/>
          <w:sz w:val="24"/>
          <w:szCs w:val="24"/>
        </w:rPr>
        <w:t xml:space="preserve">In this project, we </w:t>
      </w:r>
      <w:r w:rsidR="003F4C19" w:rsidRPr="00375156">
        <w:rPr>
          <w:rFonts w:ascii="Calibri" w:hAnsi="Calibri" w:cs="Calibri"/>
          <w:sz w:val="24"/>
          <w:szCs w:val="24"/>
        </w:rPr>
        <w:t>initially</w:t>
      </w:r>
      <w:r w:rsidRPr="00375156">
        <w:rPr>
          <w:rFonts w:ascii="Calibri" w:hAnsi="Calibri" w:cs="Calibri"/>
          <w:sz w:val="24"/>
          <w:szCs w:val="24"/>
        </w:rPr>
        <w:t xml:space="preserve"> </w:t>
      </w:r>
      <w:r w:rsidR="003F4C19" w:rsidRPr="00375156">
        <w:rPr>
          <w:rFonts w:ascii="Calibri" w:hAnsi="Calibri" w:cs="Calibri"/>
          <w:sz w:val="24"/>
          <w:szCs w:val="24"/>
        </w:rPr>
        <w:t>split</w:t>
      </w:r>
      <w:r w:rsidRPr="00375156">
        <w:rPr>
          <w:rFonts w:ascii="Calibri" w:hAnsi="Calibri" w:cs="Calibri"/>
          <w:sz w:val="24"/>
          <w:szCs w:val="24"/>
        </w:rPr>
        <w:t xml:space="preserve"> the whole task into two main parts: Sorting and Pathfinding. Then each team member is responsible for one part. Both team members contributed</w:t>
      </w:r>
      <w:r w:rsidR="003F4C19" w:rsidRPr="00375156">
        <w:rPr>
          <w:rFonts w:ascii="Calibri" w:hAnsi="Calibri" w:cs="Calibri"/>
          <w:sz w:val="24"/>
          <w:szCs w:val="24"/>
        </w:rPr>
        <w:t xml:space="preserve"> </w:t>
      </w:r>
      <w:r w:rsidR="0070568B" w:rsidRPr="00375156">
        <w:rPr>
          <w:rFonts w:ascii="Calibri" w:hAnsi="Calibri" w:cs="Calibri"/>
          <w:sz w:val="24"/>
          <w:szCs w:val="24"/>
        </w:rPr>
        <w:t>as</w:t>
      </w:r>
      <w:r w:rsidR="00197006" w:rsidRPr="00375156">
        <w:rPr>
          <w:rFonts w:ascii="Calibri" w:hAnsi="Calibri" w:cs="Calibri"/>
          <w:sz w:val="24"/>
          <w:szCs w:val="24"/>
        </w:rPr>
        <w:t xml:space="preserve"> developer</w:t>
      </w:r>
      <w:r w:rsidR="003F4C19" w:rsidRPr="00375156">
        <w:rPr>
          <w:rFonts w:ascii="Calibri" w:hAnsi="Calibri" w:cs="Calibri"/>
          <w:sz w:val="24"/>
          <w:szCs w:val="24"/>
        </w:rPr>
        <w:t xml:space="preserve">, </w:t>
      </w:r>
      <w:r w:rsidR="00197006" w:rsidRPr="00375156">
        <w:rPr>
          <w:rFonts w:ascii="Calibri" w:hAnsi="Calibri" w:cs="Calibri"/>
          <w:sz w:val="24"/>
          <w:szCs w:val="24"/>
        </w:rPr>
        <w:t xml:space="preserve">tester, </w:t>
      </w:r>
      <w:r w:rsidR="0070568B" w:rsidRPr="00375156">
        <w:rPr>
          <w:rFonts w:ascii="Calibri" w:hAnsi="Calibri" w:cs="Calibri"/>
          <w:sz w:val="24"/>
          <w:szCs w:val="24"/>
        </w:rPr>
        <w:t>deliverable-composer</w:t>
      </w:r>
      <w:r w:rsidR="00197006" w:rsidRPr="00375156">
        <w:rPr>
          <w:rFonts w:ascii="Calibri" w:hAnsi="Calibri" w:cs="Calibri"/>
          <w:sz w:val="24"/>
          <w:szCs w:val="24"/>
        </w:rPr>
        <w:t xml:space="preserve"> </w:t>
      </w:r>
      <w:r w:rsidR="003F4C19" w:rsidRPr="00375156">
        <w:rPr>
          <w:rFonts w:ascii="Calibri" w:hAnsi="Calibri" w:cs="Calibri"/>
          <w:sz w:val="24"/>
          <w:szCs w:val="24"/>
        </w:rPr>
        <w:t>and</w:t>
      </w:r>
      <w:r w:rsidR="00197006" w:rsidRPr="00375156">
        <w:rPr>
          <w:rFonts w:ascii="Calibri" w:hAnsi="Calibri" w:cs="Calibri"/>
          <w:sz w:val="24"/>
          <w:szCs w:val="24"/>
        </w:rPr>
        <w:t xml:space="preserve"> coordinator</w:t>
      </w:r>
      <w:r w:rsidRPr="00375156">
        <w:rPr>
          <w:rFonts w:ascii="Calibri" w:hAnsi="Calibri" w:cs="Calibri"/>
          <w:sz w:val="24"/>
          <w:szCs w:val="24"/>
        </w:rPr>
        <w:t xml:space="preserve">. </w:t>
      </w:r>
      <w:r w:rsidR="0092784E" w:rsidRPr="00375156">
        <w:rPr>
          <w:rFonts w:ascii="Calibri" w:hAnsi="Calibri" w:cs="Calibri"/>
          <w:sz w:val="24"/>
          <w:szCs w:val="24"/>
        </w:rPr>
        <w:t>For developing and testing, w</w:t>
      </w:r>
      <w:r w:rsidRPr="00375156">
        <w:rPr>
          <w:rFonts w:ascii="Calibri" w:hAnsi="Calibri" w:cs="Calibri"/>
          <w:sz w:val="24"/>
          <w:szCs w:val="24"/>
        </w:rPr>
        <w:t xml:space="preserve">e used GitHub to support collaboration and code integration. </w:t>
      </w:r>
      <w:r w:rsidR="0092784E" w:rsidRPr="00375156">
        <w:rPr>
          <w:rFonts w:ascii="Calibri" w:hAnsi="Calibri" w:cs="Calibri"/>
          <w:sz w:val="24"/>
          <w:szCs w:val="24"/>
        </w:rPr>
        <w:t xml:space="preserve">We each </w:t>
      </w:r>
      <w:r w:rsidRPr="00375156">
        <w:rPr>
          <w:rFonts w:ascii="Calibri" w:hAnsi="Calibri" w:cs="Calibri"/>
          <w:sz w:val="24"/>
          <w:szCs w:val="24"/>
        </w:rPr>
        <w:t xml:space="preserve">own module </w:t>
      </w:r>
      <w:r w:rsidR="000E638D" w:rsidRPr="00375156">
        <w:rPr>
          <w:rFonts w:ascii="Calibri" w:hAnsi="Calibri" w:cs="Calibri"/>
          <w:sz w:val="24"/>
          <w:szCs w:val="24"/>
        </w:rPr>
        <w:t>separately and</w:t>
      </w:r>
      <w:r w:rsidRPr="00375156">
        <w:rPr>
          <w:rFonts w:ascii="Calibri" w:hAnsi="Calibri" w:cs="Calibri"/>
          <w:sz w:val="24"/>
          <w:szCs w:val="24"/>
        </w:rPr>
        <w:t xml:space="preserve"> then pushed the code to the shared repository. After </w:t>
      </w:r>
      <w:r w:rsidR="003F4C19" w:rsidRPr="00375156">
        <w:rPr>
          <w:rFonts w:ascii="Calibri" w:hAnsi="Calibri" w:cs="Calibri"/>
          <w:sz w:val="24"/>
          <w:szCs w:val="24"/>
        </w:rPr>
        <w:t xml:space="preserve">individual </w:t>
      </w:r>
      <w:r w:rsidRPr="00375156">
        <w:rPr>
          <w:rFonts w:ascii="Calibri" w:hAnsi="Calibri" w:cs="Calibri"/>
          <w:sz w:val="24"/>
          <w:szCs w:val="24"/>
        </w:rPr>
        <w:t xml:space="preserve">development, we reviewed each other’s code, checked the correctness of the implementation, and provided suggestions for improvement. </w:t>
      </w:r>
      <w:r w:rsidR="0092784E" w:rsidRPr="00375156">
        <w:rPr>
          <w:rFonts w:ascii="Calibri" w:hAnsi="Calibri" w:cs="Calibri"/>
          <w:sz w:val="24"/>
          <w:szCs w:val="24"/>
        </w:rPr>
        <w:t xml:space="preserve">This process helped us improve code quality and ensure that different modules could work together correctly. </w:t>
      </w:r>
    </w:p>
    <w:p w14:paraId="632A78F8" w14:textId="77777777" w:rsidR="004D046C" w:rsidRPr="00375156" w:rsidRDefault="004D046C" w:rsidP="003D122A">
      <w:pPr>
        <w:pStyle w:val="31"/>
      </w:pPr>
      <w:bookmarkStart w:id="69" w:name="_Toc230727768"/>
      <w:r w:rsidRPr="00375156">
        <w:t>4.3.3 Next Steps for Future Development of This Application</w:t>
      </w:r>
      <w:bookmarkEnd w:id="69"/>
    </w:p>
    <w:p w14:paraId="20EDDCCC" w14:textId="2BD78DE0" w:rsidR="00162E01" w:rsidRPr="00375156" w:rsidRDefault="00C225E9" w:rsidP="00540C3E">
      <w:pPr>
        <w:pStyle w:val="p1"/>
        <w:spacing w:after="156" w:line="360" w:lineRule="auto"/>
        <w:rPr>
          <w:rFonts w:ascii="Calibri" w:hAnsi="Calibri" w:cs="Calibri"/>
          <w:sz w:val="24"/>
          <w:szCs w:val="24"/>
        </w:rPr>
      </w:pPr>
      <w:r w:rsidRPr="00375156">
        <w:rPr>
          <w:rFonts w:ascii="Calibri" w:hAnsi="Calibri" w:cs="Calibri"/>
          <w:sz w:val="24"/>
          <w:szCs w:val="24"/>
        </w:rPr>
        <w:t>In the future, we hope to develop an interactive user interface (UI) website to simplify visualization. City planners can view the connections between different locations and the current inspection routes. This increment will also clearly present the inspection data and provide intuitive insights into the network coverage of paths. We hope this development can facilitate planners to identify gaps or optimize future inspection routes.</w:t>
      </w:r>
    </w:p>
    <w:p w14:paraId="6E349039" w14:textId="77777777" w:rsidR="00375156" w:rsidRPr="00375156" w:rsidRDefault="00375156" w:rsidP="00540C3E">
      <w:pPr>
        <w:pStyle w:val="p1"/>
        <w:spacing w:after="156" w:line="360" w:lineRule="auto"/>
        <w:rPr>
          <w:rFonts w:ascii="Calibri" w:hAnsi="Calibri" w:cs="Calibri"/>
          <w:sz w:val="24"/>
          <w:szCs w:val="24"/>
        </w:rPr>
      </w:pPr>
    </w:p>
    <w:p w14:paraId="12C8F239" w14:textId="77777777" w:rsidR="00375156" w:rsidRDefault="00375156" w:rsidP="00540C3E">
      <w:pPr>
        <w:pStyle w:val="p1"/>
        <w:spacing w:after="156" w:line="360" w:lineRule="auto"/>
        <w:rPr>
          <w:rFonts w:ascii="Calibri" w:hAnsi="Calibri" w:cs="Calibri"/>
          <w:sz w:val="24"/>
          <w:szCs w:val="24"/>
        </w:rPr>
      </w:pPr>
    </w:p>
    <w:p w14:paraId="546428B1" w14:textId="77777777" w:rsidR="003355DA" w:rsidRDefault="003355DA" w:rsidP="00540C3E">
      <w:pPr>
        <w:pStyle w:val="p1"/>
        <w:spacing w:after="156" w:line="360" w:lineRule="auto"/>
        <w:rPr>
          <w:rFonts w:ascii="Calibri" w:hAnsi="Calibri" w:cs="Calibri"/>
          <w:sz w:val="24"/>
          <w:szCs w:val="24"/>
        </w:rPr>
      </w:pPr>
    </w:p>
    <w:p w14:paraId="5C27A61F" w14:textId="77777777" w:rsidR="003355DA" w:rsidRDefault="003355DA" w:rsidP="00540C3E">
      <w:pPr>
        <w:pStyle w:val="p1"/>
        <w:spacing w:after="156" w:line="360" w:lineRule="auto"/>
        <w:rPr>
          <w:rFonts w:ascii="Calibri" w:hAnsi="Calibri" w:cs="Calibri"/>
          <w:sz w:val="24"/>
          <w:szCs w:val="24"/>
        </w:rPr>
      </w:pPr>
    </w:p>
    <w:p w14:paraId="4D7BCA10" w14:textId="77777777" w:rsidR="003355DA" w:rsidRPr="00375156" w:rsidRDefault="003355DA" w:rsidP="00540C3E">
      <w:pPr>
        <w:pStyle w:val="p1"/>
        <w:spacing w:after="156" w:line="360" w:lineRule="auto"/>
        <w:rPr>
          <w:rFonts w:ascii="Calibri" w:hAnsi="Calibri" w:cs="Calibri"/>
          <w:sz w:val="24"/>
          <w:szCs w:val="24"/>
        </w:rPr>
      </w:pPr>
    </w:p>
    <w:p w14:paraId="5A40DB2F" w14:textId="77777777" w:rsidR="00AE0E37" w:rsidRPr="0065797C" w:rsidRDefault="00162E01" w:rsidP="00197B1E">
      <w:pPr>
        <w:pStyle w:val="1"/>
      </w:pPr>
      <w:bookmarkStart w:id="70" w:name="_Toc230727769"/>
      <w:r w:rsidRPr="0065797C">
        <w:lastRenderedPageBreak/>
        <w:t>Chapter 5 — Program Code</w:t>
      </w:r>
      <w:bookmarkEnd w:id="70"/>
    </w:p>
    <w:p w14:paraId="5FB4259D" w14:textId="1D13E5BC" w:rsidR="00E53914" w:rsidRPr="00E53914" w:rsidRDefault="00162E01" w:rsidP="00E53914">
      <w:pPr>
        <w:rPr>
          <w:rFonts w:ascii="Calibri" w:hAnsi="Calibri" w:cs="Calibri"/>
          <w:b/>
          <w:color w:val="4874CB"/>
          <w:sz w:val="24"/>
        </w:rPr>
      </w:pPr>
      <w:r w:rsidRPr="00E53914">
        <w:rPr>
          <w:rFonts w:ascii="Calibri" w:hAnsi="Calibri" w:cs="Calibri"/>
          <w:b/>
          <w:color w:val="4874CB"/>
          <w:sz w:val="24"/>
        </w:rPr>
        <w:t>Entry point</w:t>
      </w:r>
    </w:p>
    <w:p w14:paraId="4D625D1D" w14:textId="4AD16FA0"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Main.java</w:t>
      </w:r>
    </w:p>
    <w:p w14:paraId="519B10F4"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44E63E4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service.TaskARunner</w:t>
      </w:r>
      <w:proofErr w:type="spellEnd"/>
      <w:proofErr w:type="gramEnd"/>
      <w:r w:rsidRPr="00174B6F">
        <w:rPr>
          <w:rFonts w:ascii="Calibri" w:hAnsi="Calibri" w:cs="Calibri"/>
          <w:color w:val="000000"/>
          <w:sz w:val="20"/>
          <w:szCs w:val="20"/>
        </w:rPr>
        <w:t>;</w:t>
      </w:r>
    </w:p>
    <w:p w14:paraId="4FF0EB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service.TaskBRunner</w:t>
      </w:r>
      <w:proofErr w:type="spellEnd"/>
      <w:proofErr w:type="gramEnd"/>
      <w:r w:rsidRPr="00174B6F">
        <w:rPr>
          <w:rFonts w:ascii="Calibri" w:hAnsi="Calibri" w:cs="Calibri"/>
          <w:color w:val="000000"/>
          <w:sz w:val="20"/>
          <w:szCs w:val="20"/>
        </w:rPr>
        <w:t>;</w:t>
      </w:r>
    </w:p>
    <w:p w14:paraId="68915ED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BF172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r w:rsidRPr="00174B6F">
        <w:rPr>
          <w:rFonts w:ascii="Calibri" w:hAnsi="Calibri" w:cs="Calibri"/>
          <w:color w:val="267F99"/>
          <w:sz w:val="20"/>
          <w:szCs w:val="20"/>
        </w:rPr>
        <w:t>Main</w:t>
      </w:r>
      <w:r w:rsidRPr="00174B6F">
        <w:rPr>
          <w:rFonts w:ascii="Calibri" w:hAnsi="Calibri" w:cs="Calibri"/>
          <w:color w:val="000000"/>
          <w:sz w:val="20"/>
          <w:szCs w:val="20"/>
        </w:rPr>
        <w:t xml:space="preserve"> {</w:t>
      </w:r>
    </w:p>
    <w:p w14:paraId="68BC71E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main</w:t>
      </w:r>
      <w:r w:rsidRPr="00174B6F">
        <w:rPr>
          <w:rFonts w:ascii="Calibri" w:hAnsi="Calibri" w:cs="Calibri"/>
          <w:color w:val="000000"/>
          <w:sz w:val="20"/>
          <w:szCs w:val="20"/>
        </w:rPr>
        <w:t>(</w:t>
      </w:r>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args</w:t>
      </w:r>
      <w:proofErr w:type="spellEnd"/>
      <w:r w:rsidRPr="00174B6F">
        <w:rPr>
          <w:rFonts w:ascii="Calibri" w:hAnsi="Calibri" w:cs="Calibri"/>
          <w:color w:val="000000"/>
          <w:sz w:val="20"/>
          <w:szCs w:val="20"/>
        </w:rPr>
        <w:t>) {</w:t>
      </w:r>
    </w:p>
    <w:p w14:paraId="206BC11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60DBF62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gramStart"/>
      <w:r w:rsidRPr="00174B6F">
        <w:rPr>
          <w:rFonts w:ascii="Calibri" w:hAnsi="Calibri" w:cs="Calibri"/>
          <w:color w:val="067D17"/>
          <w:sz w:val="20"/>
          <w:szCs w:val="20"/>
        </w:rPr>
        <w:t>"  CPT</w:t>
      </w:r>
      <w:proofErr w:type="gramEnd"/>
      <w:r w:rsidRPr="00174B6F">
        <w:rPr>
          <w:rFonts w:ascii="Calibri" w:hAnsi="Calibri" w:cs="Calibri"/>
          <w:color w:val="067D17"/>
          <w:sz w:val="20"/>
          <w:szCs w:val="20"/>
        </w:rPr>
        <w:t>204 Group Coursework"</w:t>
      </w:r>
      <w:proofErr w:type="gramStart"/>
      <w:r w:rsidRPr="00174B6F">
        <w:rPr>
          <w:rFonts w:ascii="Calibri" w:hAnsi="Calibri" w:cs="Calibri"/>
          <w:color w:val="000000"/>
          <w:sz w:val="20"/>
          <w:szCs w:val="20"/>
        </w:rPr>
        <w:t>);</w:t>
      </w:r>
      <w:proofErr w:type="gramEnd"/>
    </w:p>
    <w:p w14:paraId="717E61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gramStart"/>
      <w:r w:rsidRPr="00174B6F">
        <w:rPr>
          <w:rFonts w:ascii="Calibri" w:hAnsi="Calibri" w:cs="Calibri"/>
          <w:color w:val="067D17"/>
          <w:sz w:val="20"/>
          <w:szCs w:val="20"/>
        </w:rPr>
        <w:t>"  Urban</w:t>
      </w:r>
      <w:proofErr w:type="gramEnd"/>
      <w:r w:rsidRPr="00174B6F">
        <w:rPr>
          <w:rFonts w:ascii="Calibri" w:hAnsi="Calibri" w:cs="Calibri"/>
          <w:color w:val="067D17"/>
          <w:sz w:val="20"/>
          <w:szCs w:val="20"/>
        </w:rPr>
        <w:t xml:space="preserve"> Infrastructure Inspection System"</w:t>
      </w:r>
      <w:proofErr w:type="gramStart"/>
      <w:r w:rsidRPr="00174B6F">
        <w:rPr>
          <w:rFonts w:ascii="Calibri" w:hAnsi="Calibri" w:cs="Calibri"/>
          <w:color w:val="000000"/>
          <w:sz w:val="20"/>
          <w:szCs w:val="20"/>
        </w:rPr>
        <w:t>);</w:t>
      </w:r>
      <w:proofErr w:type="gramEnd"/>
    </w:p>
    <w:p w14:paraId="18721B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System</w:t>
      </w:r>
      <w:r w:rsidRPr="00174B6F">
        <w:rPr>
          <w:rFonts w:ascii="Calibri" w:hAnsi="Calibri" w:cs="Calibri"/>
          <w:color w:val="000000"/>
          <w:sz w:val="20"/>
          <w:szCs w:val="20"/>
        </w:rPr>
        <w:t>.out.println(</w:t>
      </w:r>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6C94A72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DDC83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 xml:space="preserve">"&gt;&gt;&gt; PART 1: TASK A -- Sorting Algorithms &amp; </w:t>
      </w:r>
      <w:proofErr w:type="gramStart"/>
      <w:r w:rsidRPr="00174B6F">
        <w:rPr>
          <w:rFonts w:ascii="Calibri" w:hAnsi="Calibri" w:cs="Calibri"/>
          <w:color w:val="067D17"/>
          <w:sz w:val="20"/>
          <w:szCs w:val="20"/>
        </w:rPr>
        <w:t>Top-10</w:t>
      </w:r>
      <w:proofErr w:type="gramEnd"/>
      <w:r w:rsidRPr="00174B6F">
        <w:rPr>
          <w:rFonts w:ascii="Calibri" w:hAnsi="Calibri" w:cs="Calibri"/>
          <w:color w:val="067D17"/>
          <w:sz w:val="20"/>
          <w:szCs w:val="20"/>
        </w:rPr>
        <w:t xml:space="preserve"> Selection &lt;&lt;&lt;\n"</w:t>
      </w:r>
      <w:proofErr w:type="gramStart"/>
      <w:r w:rsidRPr="00174B6F">
        <w:rPr>
          <w:rFonts w:ascii="Calibri" w:hAnsi="Calibri" w:cs="Calibri"/>
          <w:color w:val="000000"/>
          <w:sz w:val="20"/>
          <w:szCs w:val="20"/>
        </w:rPr>
        <w:t>);</w:t>
      </w:r>
      <w:proofErr w:type="gramEnd"/>
    </w:p>
    <w:p w14:paraId="2FA77F3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TaskARunner</w:t>
      </w:r>
      <w:r w:rsidRPr="00174B6F">
        <w:rPr>
          <w:rFonts w:ascii="Calibri" w:hAnsi="Calibri" w:cs="Calibri"/>
          <w:color w:val="000000"/>
          <w:sz w:val="20"/>
          <w:szCs w:val="20"/>
        </w:rPr>
        <w:t>.main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args</w:t>
      </w:r>
      <w:proofErr w:type="spellEnd"/>
      <w:proofErr w:type="gramStart"/>
      <w:r w:rsidRPr="00174B6F">
        <w:rPr>
          <w:rFonts w:ascii="Calibri" w:hAnsi="Calibri" w:cs="Calibri"/>
          <w:color w:val="000000"/>
          <w:sz w:val="20"/>
          <w:szCs w:val="20"/>
        </w:rPr>
        <w:t>);</w:t>
      </w:r>
      <w:proofErr w:type="gramEnd"/>
    </w:p>
    <w:p w14:paraId="47C930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C6253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"\n&gt;&gt;&gt; PART 2: TASK B -- Graph Algorithms &amp; Shortest Paths &lt;&lt;&lt;\n"</w:t>
      </w:r>
      <w:proofErr w:type="gramStart"/>
      <w:r w:rsidRPr="00174B6F">
        <w:rPr>
          <w:rFonts w:ascii="Calibri" w:hAnsi="Calibri" w:cs="Calibri"/>
          <w:color w:val="000000"/>
          <w:sz w:val="20"/>
          <w:szCs w:val="20"/>
        </w:rPr>
        <w:t>);</w:t>
      </w:r>
      <w:proofErr w:type="gramEnd"/>
    </w:p>
    <w:p w14:paraId="3325BC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TaskBRunner</w:t>
      </w:r>
      <w:r w:rsidRPr="00174B6F">
        <w:rPr>
          <w:rFonts w:ascii="Calibri" w:hAnsi="Calibri" w:cs="Calibri"/>
          <w:color w:val="000000"/>
          <w:sz w:val="20"/>
          <w:szCs w:val="20"/>
        </w:rPr>
        <w:t>.main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args</w:t>
      </w:r>
      <w:proofErr w:type="spellEnd"/>
      <w:proofErr w:type="gramStart"/>
      <w:r w:rsidRPr="00174B6F">
        <w:rPr>
          <w:rFonts w:ascii="Calibri" w:hAnsi="Calibri" w:cs="Calibri"/>
          <w:color w:val="000000"/>
          <w:sz w:val="20"/>
          <w:szCs w:val="20"/>
        </w:rPr>
        <w:t>);</w:t>
      </w:r>
      <w:proofErr w:type="gramEnd"/>
    </w:p>
    <w:p w14:paraId="49C8FB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E60C28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System</w:t>
      </w:r>
      <w:r w:rsidRPr="00174B6F">
        <w:rPr>
          <w:rFonts w:ascii="Calibri" w:hAnsi="Calibri" w:cs="Calibri"/>
          <w:color w:val="000000"/>
          <w:sz w:val="20"/>
          <w:szCs w:val="20"/>
        </w:rPr>
        <w:t>.out.println(</w:t>
      </w:r>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2114A74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gramStart"/>
      <w:r w:rsidRPr="00174B6F">
        <w:rPr>
          <w:rFonts w:ascii="Calibri" w:hAnsi="Calibri" w:cs="Calibri"/>
          <w:color w:val="067D17"/>
          <w:sz w:val="20"/>
          <w:szCs w:val="20"/>
        </w:rPr>
        <w:t>"  All</w:t>
      </w:r>
      <w:proofErr w:type="gramEnd"/>
      <w:r w:rsidRPr="00174B6F">
        <w:rPr>
          <w:rFonts w:ascii="Calibri" w:hAnsi="Calibri" w:cs="Calibri"/>
          <w:color w:val="067D17"/>
          <w:sz w:val="20"/>
          <w:szCs w:val="20"/>
        </w:rPr>
        <w:t xml:space="preserve"> tasks completed."</w:t>
      </w:r>
      <w:proofErr w:type="gramStart"/>
      <w:r w:rsidRPr="00174B6F">
        <w:rPr>
          <w:rFonts w:ascii="Calibri" w:hAnsi="Calibri" w:cs="Calibri"/>
          <w:color w:val="000000"/>
          <w:sz w:val="20"/>
          <w:szCs w:val="20"/>
        </w:rPr>
        <w:t>);</w:t>
      </w:r>
      <w:proofErr w:type="gramEnd"/>
    </w:p>
    <w:p w14:paraId="3061A1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2C8A692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4F1EC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6014F9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FC73022"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Service layer — orchestration</w:t>
      </w:r>
    </w:p>
    <w:p w14:paraId="378E5E4C"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service/TaskARunner.java</w:t>
      </w:r>
    </w:p>
    <w:p w14:paraId="6BC44A32"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645F500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service;</w:t>
      </w:r>
      <w:proofErr w:type="gramEnd"/>
    </w:p>
    <w:p w14:paraId="378E241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30B50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4417AB2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B0CB73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11DD11C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dataloader.CSVReader</w:t>
      </w:r>
      <w:proofErr w:type="spellEnd"/>
      <w:proofErr w:type="gramEnd"/>
      <w:r w:rsidRPr="00174B6F">
        <w:rPr>
          <w:rFonts w:ascii="Calibri" w:hAnsi="Calibri" w:cs="Calibri"/>
          <w:color w:val="000000"/>
          <w:sz w:val="20"/>
          <w:szCs w:val="20"/>
        </w:rPr>
        <w:t>;</w:t>
      </w:r>
    </w:p>
    <w:p w14:paraId="690072A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dataloader.ResultsWriter</w:t>
      </w:r>
      <w:proofErr w:type="spellEnd"/>
      <w:proofErr w:type="gramEnd"/>
      <w:r w:rsidRPr="00174B6F">
        <w:rPr>
          <w:rFonts w:ascii="Calibri" w:hAnsi="Calibri" w:cs="Calibri"/>
          <w:color w:val="000000"/>
          <w:sz w:val="20"/>
          <w:szCs w:val="20"/>
        </w:rPr>
        <w:t>;</w:t>
      </w:r>
    </w:p>
    <w:p w14:paraId="513B960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75F7AC8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sort.BubbleSorter</w:t>
      </w:r>
      <w:proofErr w:type="spellEnd"/>
      <w:proofErr w:type="gramEnd"/>
      <w:r w:rsidRPr="00174B6F">
        <w:rPr>
          <w:rFonts w:ascii="Calibri" w:hAnsi="Calibri" w:cs="Calibri"/>
          <w:color w:val="000000"/>
          <w:sz w:val="20"/>
          <w:szCs w:val="20"/>
        </w:rPr>
        <w:t>;</w:t>
      </w:r>
    </w:p>
    <w:p w14:paraId="39A2F8B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sort.MergeSorter</w:t>
      </w:r>
      <w:proofErr w:type="spellEnd"/>
      <w:proofErr w:type="gramEnd"/>
      <w:r w:rsidRPr="00174B6F">
        <w:rPr>
          <w:rFonts w:ascii="Calibri" w:hAnsi="Calibri" w:cs="Calibri"/>
          <w:color w:val="000000"/>
          <w:sz w:val="20"/>
          <w:szCs w:val="20"/>
        </w:rPr>
        <w:t>;</w:t>
      </w:r>
    </w:p>
    <w:p w14:paraId="3C2D0C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sort.QuickSorter</w:t>
      </w:r>
      <w:proofErr w:type="spellEnd"/>
      <w:proofErr w:type="gramEnd"/>
      <w:r w:rsidRPr="00174B6F">
        <w:rPr>
          <w:rFonts w:ascii="Calibri" w:hAnsi="Calibri" w:cs="Calibri"/>
          <w:color w:val="000000"/>
          <w:sz w:val="20"/>
          <w:szCs w:val="20"/>
        </w:rPr>
        <w:t>;</w:t>
      </w:r>
    </w:p>
    <w:p w14:paraId="274954A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sort.Sorter</w:t>
      </w:r>
      <w:proofErr w:type="spellEnd"/>
      <w:proofErr w:type="gramEnd"/>
      <w:r w:rsidRPr="00174B6F">
        <w:rPr>
          <w:rFonts w:ascii="Calibri" w:hAnsi="Calibri" w:cs="Calibri"/>
          <w:color w:val="000000"/>
          <w:sz w:val="20"/>
          <w:szCs w:val="20"/>
        </w:rPr>
        <w:t>;</w:t>
      </w:r>
    </w:p>
    <w:p w14:paraId="434142F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9B1DA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TaskARunner</w:t>
      </w:r>
      <w:proofErr w:type="spellEnd"/>
      <w:r w:rsidRPr="00174B6F">
        <w:rPr>
          <w:rFonts w:ascii="Calibri" w:hAnsi="Calibri" w:cs="Calibri"/>
          <w:color w:val="000000"/>
          <w:sz w:val="20"/>
          <w:szCs w:val="20"/>
        </w:rPr>
        <w:t xml:space="preserve"> {</w:t>
      </w:r>
    </w:p>
    <w:p w14:paraId="772521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main</w:t>
      </w:r>
      <w:r w:rsidRPr="00174B6F">
        <w:rPr>
          <w:rFonts w:ascii="Calibri" w:hAnsi="Calibri" w:cs="Calibri"/>
          <w:color w:val="000000"/>
          <w:sz w:val="20"/>
          <w:szCs w:val="20"/>
        </w:rPr>
        <w:t>(</w:t>
      </w:r>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args</w:t>
      </w:r>
      <w:proofErr w:type="spellEnd"/>
      <w:r w:rsidRPr="00174B6F">
        <w:rPr>
          <w:rFonts w:ascii="Calibri" w:hAnsi="Calibri" w:cs="Calibri"/>
          <w:color w:val="000000"/>
          <w:sz w:val="20"/>
          <w:szCs w:val="20"/>
        </w:rPr>
        <w:t>) {</w:t>
      </w:r>
    </w:p>
    <w:p w14:paraId="6693674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100</w:t>
      </w:r>
      <w:r w:rsidRPr="00174B6F">
        <w:rPr>
          <w:rFonts w:ascii="Calibri" w:hAnsi="Calibri" w:cs="Calibri"/>
          <w:color w:val="000000"/>
          <w:sz w:val="20"/>
          <w:szCs w:val="20"/>
        </w:rPr>
        <w:t>;</w:t>
      </w:r>
      <w:proofErr w:type="gramEnd"/>
    </w:p>
    <w:p w14:paraId="3FEEC58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datasetPathA</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Datasets/candidates_A.csv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461C63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datasetPathB</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Datasets/candidates_B.csv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4A1933B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datasetPathC</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Datasets/candidates_C.csv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43E2EC8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resultsPath</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Datasets/results.csv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739884C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D29C32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datasetPathA</w:t>
      </w:r>
      <w:proofErr w:type="spellEnd"/>
      <w:proofErr w:type="gramStart"/>
      <w:r w:rsidRPr="00174B6F">
        <w:rPr>
          <w:rFonts w:ascii="Calibri" w:hAnsi="Calibri" w:cs="Calibri"/>
          <w:color w:val="000000"/>
          <w:sz w:val="20"/>
          <w:szCs w:val="20"/>
        </w:rPr>
        <w:t>);</w:t>
      </w:r>
      <w:proofErr w:type="gramEnd"/>
    </w:p>
    <w:p w14:paraId="063127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datasetPathB</w:t>
      </w:r>
      <w:proofErr w:type="spellEnd"/>
      <w:proofErr w:type="gramStart"/>
      <w:r w:rsidRPr="00174B6F">
        <w:rPr>
          <w:rFonts w:ascii="Calibri" w:hAnsi="Calibri" w:cs="Calibri"/>
          <w:color w:val="000000"/>
          <w:sz w:val="20"/>
          <w:szCs w:val="20"/>
        </w:rPr>
        <w:t>);</w:t>
      </w:r>
      <w:proofErr w:type="gramEnd"/>
    </w:p>
    <w:p w14:paraId="26C751B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datasetPathC</w:t>
      </w:r>
      <w:proofErr w:type="spellEnd"/>
      <w:proofErr w:type="gramStart"/>
      <w:r w:rsidRPr="00174B6F">
        <w:rPr>
          <w:rFonts w:ascii="Calibri" w:hAnsi="Calibri" w:cs="Calibri"/>
          <w:color w:val="000000"/>
          <w:sz w:val="20"/>
          <w:szCs w:val="20"/>
        </w:rPr>
        <w:t>);</w:t>
      </w:r>
      <w:proofErr w:type="gramEnd"/>
    </w:p>
    <w:p w14:paraId="4797DA1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79665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bubbleSorter</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BubbleSorter</w:t>
      </w:r>
      <w:proofErr w:type="spellEnd"/>
      <w:r w:rsidRPr="00174B6F">
        <w:rPr>
          <w:rFonts w:ascii="Calibri" w:hAnsi="Calibri" w:cs="Calibri"/>
          <w:color w:val="000000"/>
          <w:sz w:val="20"/>
          <w:szCs w:val="20"/>
        </w:rPr>
        <w:t>();</w:t>
      </w:r>
      <w:proofErr w:type="gramEnd"/>
    </w:p>
    <w:p w14:paraId="4FC8202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QuickSorter</w:t>
      </w:r>
      <w:proofErr w:type="spellEnd"/>
      <w:r w:rsidRPr="00174B6F">
        <w:rPr>
          <w:rFonts w:ascii="Calibri" w:hAnsi="Calibri" w:cs="Calibri"/>
          <w:color w:val="000000"/>
          <w:sz w:val="20"/>
          <w:szCs w:val="20"/>
        </w:rPr>
        <w:t>();</w:t>
      </w:r>
      <w:proofErr w:type="gramEnd"/>
    </w:p>
    <w:p w14:paraId="4B8549E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MergeSorter</w:t>
      </w:r>
      <w:proofErr w:type="spellEnd"/>
      <w:r w:rsidRPr="00174B6F">
        <w:rPr>
          <w:rFonts w:ascii="Calibri" w:hAnsi="Calibri" w:cs="Calibri"/>
          <w:color w:val="000000"/>
          <w:sz w:val="20"/>
          <w:szCs w:val="20"/>
        </w:rPr>
        <w:t>();</w:t>
      </w:r>
      <w:proofErr w:type="gramEnd"/>
    </w:p>
    <w:p w14:paraId="537050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w:t>
      </w:r>
      <w:proofErr w:type="gramEnd"/>
    </w:p>
    <w:p w14:paraId="16C459D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5B80AE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08688A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i/>
          <w:color w:val="8C8C8C"/>
          <w:sz w:val="20"/>
          <w:szCs w:val="20"/>
        </w:rPr>
        <w:t>//Test the sorting algorithms</w:t>
      </w:r>
    </w:p>
    <w:p w14:paraId="443413A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//dataset A</w:t>
      </w:r>
    </w:p>
    <w:p w14:paraId="1CE2C9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436B7F1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"Dataset A sorting time: "</w:t>
      </w:r>
      <w:proofErr w:type="gramStart"/>
      <w:r w:rsidRPr="00174B6F">
        <w:rPr>
          <w:rFonts w:ascii="Calibri" w:hAnsi="Calibri" w:cs="Calibri"/>
          <w:color w:val="000000"/>
          <w:sz w:val="20"/>
          <w:szCs w:val="20"/>
        </w:rPr>
        <w:t>);</w:t>
      </w:r>
      <w:proofErr w:type="gramEnd"/>
    </w:p>
    <w:p w14:paraId="0DF79E8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6F8A51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2856300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candidatesA</w:t>
      </w:r>
      <w:proofErr w:type="spellEnd"/>
      <w:proofErr w:type="gramStart"/>
      <w:r w:rsidRPr="00174B6F">
        <w:rPr>
          <w:rFonts w:ascii="Calibri" w:hAnsi="Calibri" w:cs="Calibri"/>
          <w:color w:val="000000"/>
          <w:sz w:val="20"/>
          <w:szCs w:val="20"/>
        </w:rPr>
        <w:t>);</w:t>
      </w:r>
      <w:proofErr w:type="gramEnd"/>
    </w:p>
    <w:p w14:paraId="0D7D77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bubbleSorter.sort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169C5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1CE350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ED635F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4AE0796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209F35B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candidatesA</w:t>
      </w:r>
      <w:proofErr w:type="spellEnd"/>
      <w:proofErr w:type="gramStart"/>
      <w:r w:rsidRPr="00174B6F">
        <w:rPr>
          <w:rFonts w:ascii="Calibri" w:hAnsi="Calibri" w:cs="Calibri"/>
          <w:color w:val="000000"/>
          <w:sz w:val="20"/>
          <w:szCs w:val="20"/>
        </w:rPr>
        <w:t>);</w:t>
      </w:r>
      <w:proofErr w:type="gramEnd"/>
    </w:p>
    <w:p w14:paraId="16DDB07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51C8658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bubbleSorter.sort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0FECD0A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B0C746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77D950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6E1FAD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bubbleSorter.getName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0661C3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FA28A2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499B212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5F54DD4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candidatesA</w:t>
      </w:r>
      <w:proofErr w:type="spellEnd"/>
      <w:proofErr w:type="gramStart"/>
      <w:r w:rsidRPr="00174B6F">
        <w:rPr>
          <w:rFonts w:ascii="Calibri" w:hAnsi="Calibri" w:cs="Calibri"/>
          <w:color w:val="000000"/>
          <w:sz w:val="20"/>
          <w:szCs w:val="20"/>
        </w:rPr>
        <w:t>);</w:t>
      </w:r>
      <w:proofErr w:type="gramEnd"/>
    </w:p>
    <w:p w14:paraId="55B967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44CC0A6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2B708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22D1BBD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6320BE7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candidatesA</w:t>
      </w:r>
      <w:proofErr w:type="spellEnd"/>
      <w:proofErr w:type="gramStart"/>
      <w:r w:rsidRPr="00174B6F">
        <w:rPr>
          <w:rFonts w:ascii="Calibri" w:hAnsi="Calibri" w:cs="Calibri"/>
          <w:color w:val="000000"/>
          <w:sz w:val="20"/>
          <w:szCs w:val="20"/>
        </w:rPr>
        <w:t>);</w:t>
      </w:r>
      <w:proofErr w:type="gramEnd"/>
    </w:p>
    <w:p w14:paraId="7A36AE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ED20A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7AE4A1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00BCE3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4FF257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F0E66A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quickSorter.getName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0684BC4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D38D98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78FEA83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5C878C4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candidatesA</w:t>
      </w:r>
      <w:proofErr w:type="spellEnd"/>
      <w:proofErr w:type="gramStart"/>
      <w:r w:rsidRPr="00174B6F">
        <w:rPr>
          <w:rFonts w:ascii="Calibri" w:hAnsi="Calibri" w:cs="Calibri"/>
          <w:color w:val="000000"/>
          <w:sz w:val="20"/>
          <w:szCs w:val="20"/>
        </w:rPr>
        <w:t>);</w:t>
      </w:r>
      <w:proofErr w:type="gramEnd"/>
    </w:p>
    <w:p w14:paraId="571DABC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852DF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E5FDF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w:t>
      </w:r>
    </w:p>
    <w:p w14:paraId="0F03EA0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2434B66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candidatesA</w:t>
      </w:r>
      <w:proofErr w:type="spellEnd"/>
      <w:proofErr w:type="gramStart"/>
      <w:r w:rsidRPr="00174B6F">
        <w:rPr>
          <w:rFonts w:ascii="Calibri" w:hAnsi="Calibri" w:cs="Calibri"/>
          <w:color w:val="000000"/>
          <w:sz w:val="20"/>
          <w:szCs w:val="20"/>
        </w:rPr>
        <w:t>);</w:t>
      </w:r>
      <w:proofErr w:type="gramEnd"/>
    </w:p>
    <w:p w14:paraId="1545597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085125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C1DD96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02AA5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4F24B1D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DC6E3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mergeSorter.getName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61FFD17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E149B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67A6F6F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B5CB3F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E704B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5186E6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//dataset B</w:t>
      </w:r>
    </w:p>
    <w:p w14:paraId="0550668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"Dataset B sorting time: "</w:t>
      </w:r>
      <w:proofErr w:type="gramStart"/>
      <w:r w:rsidRPr="00174B6F">
        <w:rPr>
          <w:rFonts w:ascii="Calibri" w:hAnsi="Calibri" w:cs="Calibri"/>
          <w:color w:val="000000"/>
          <w:sz w:val="20"/>
          <w:szCs w:val="20"/>
        </w:rPr>
        <w:t>);</w:t>
      </w:r>
      <w:proofErr w:type="gramEnd"/>
    </w:p>
    <w:p w14:paraId="7879D4E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74E8B06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1DC432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candidatesB</w:t>
      </w:r>
      <w:proofErr w:type="spellEnd"/>
      <w:proofErr w:type="gramStart"/>
      <w:r w:rsidRPr="00174B6F">
        <w:rPr>
          <w:rFonts w:ascii="Calibri" w:hAnsi="Calibri" w:cs="Calibri"/>
          <w:color w:val="000000"/>
          <w:sz w:val="20"/>
          <w:szCs w:val="20"/>
        </w:rPr>
        <w:t>);</w:t>
      </w:r>
      <w:proofErr w:type="gramEnd"/>
    </w:p>
    <w:p w14:paraId="0AC736E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roofErr w:type="spellStart"/>
      <w:r w:rsidRPr="00174B6F">
        <w:rPr>
          <w:rFonts w:ascii="Calibri" w:hAnsi="Calibri" w:cs="Calibri"/>
          <w:color w:val="000000"/>
          <w:sz w:val="20"/>
          <w:szCs w:val="20"/>
        </w:rPr>
        <w:t>bubbleSorter.sort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179139D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964E0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6E0DD71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2401B5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candidatesB</w:t>
      </w:r>
      <w:proofErr w:type="spellEnd"/>
      <w:proofErr w:type="gramStart"/>
      <w:r w:rsidRPr="00174B6F">
        <w:rPr>
          <w:rFonts w:ascii="Calibri" w:hAnsi="Calibri" w:cs="Calibri"/>
          <w:color w:val="000000"/>
          <w:sz w:val="20"/>
          <w:szCs w:val="20"/>
        </w:rPr>
        <w:t>);</w:t>
      </w:r>
      <w:proofErr w:type="gramEnd"/>
    </w:p>
    <w:p w14:paraId="7093F42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70A5F1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bubbleSorter.sort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63EE2C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3379B4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474D42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9EB89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bubbleSorter.getName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5C14FCB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C30B8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422D8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27CBE96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54C4D6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candidatesB</w:t>
      </w:r>
      <w:proofErr w:type="spellEnd"/>
      <w:proofErr w:type="gramStart"/>
      <w:r w:rsidRPr="00174B6F">
        <w:rPr>
          <w:rFonts w:ascii="Calibri" w:hAnsi="Calibri" w:cs="Calibri"/>
          <w:color w:val="000000"/>
          <w:sz w:val="20"/>
          <w:szCs w:val="20"/>
        </w:rPr>
        <w:t>);</w:t>
      </w:r>
      <w:proofErr w:type="gramEnd"/>
    </w:p>
    <w:p w14:paraId="1E566F3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74F4C3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CFD0CB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42DECFF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78DDAC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candidatesB</w:t>
      </w:r>
      <w:proofErr w:type="spellEnd"/>
      <w:proofErr w:type="gramStart"/>
      <w:r w:rsidRPr="00174B6F">
        <w:rPr>
          <w:rFonts w:ascii="Calibri" w:hAnsi="Calibri" w:cs="Calibri"/>
          <w:color w:val="000000"/>
          <w:sz w:val="20"/>
          <w:szCs w:val="20"/>
        </w:rPr>
        <w:t>);</w:t>
      </w:r>
      <w:proofErr w:type="gramEnd"/>
    </w:p>
    <w:p w14:paraId="6B3DB4E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95331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479C25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C575F7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4EF71C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91C58E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quickSorter.getName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4F8B7C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52E21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5C7E3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i/>
          <w:color w:val="8C8C8C"/>
          <w:sz w:val="20"/>
          <w:szCs w:val="20"/>
        </w:rPr>
        <w:t>//Warm up the JVM</w:t>
      </w:r>
    </w:p>
    <w:p w14:paraId="2077065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113B404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candidatesB</w:t>
      </w:r>
      <w:proofErr w:type="spellEnd"/>
      <w:proofErr w:type="gramStart"/>
      <w:r w:rsidRPr="00174B6F">
        <w:rPr>
          <w:rFonts w:ascii="Calibri" w:hAnsi="Calibri" w:cs="Calibri"/>
          <w:color w:val="000000"/>
          <w:sz w:val="20"/>
          <w:szCs w:val="20"/>
        </w:rPr>
        <w:t>);</w:t>
      </w:r>
      <w:proofErr w:type="gramEnd"/>
    </w:p>
    <w:p w14:paraId="291DA34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710CEF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83B71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3B80387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41030BF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candidatesB</w:t>
      </w:r>
      <w:proofErr w:type="spellEnd"/>
      <w:proofErr w:type="gramStart"/>
      <w:r w:rsidRPr="00174B6F">
        <w:rPr>
          <w:rFonts w:ascii="Calibri" w:hAnsi="Calibri" w:cs="Calibri"/>
          <w:color w:val="000000"/>
          <w:sz w:val="20"/>
          <w:szCs w:val="20"/>
        </w:rPr>
        <w:t>);</w:t>
      </w:r>
      <w:proofErr w:type="gramEnd"/>
    </w:p>
    <w:p w14:paraId="2CEDE6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DBC46E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7AF8CC2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5BC016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088DB59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F7C23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mergeSorter.getName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185937E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1C1BF9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70E063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B50E09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8C5F4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//dataset C</w:t>
      </w:r>
    </w:p>
    <w:p w14:paraId="7D4A49A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"Dataset C sorting time: "</w:t>
      </w:r>
      <w:proofErr w:type="gramStart"/>
      <w:r w:rsidRPr="00174B6F">
        <w:rPr>
          <w:rFonts w:ascii="Calibri" w:hAnsi="Calibri" w:cs="Calibri"/>
          <w:color w:val="000000"/>
          <w:sz w:val="20"/>
          <w:szCs w:val="20"/>
        </w:rPr>
        <w:t>);</w:t>
      </w:r>
      <w:proofErr w:type="gramEnd"/>
    </w:p>
    <w:p w14:paraId="25F778F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21E8365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647920D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candidatesC</w:t>
      </w:r>
      <w:proofErr w:type="spellEnd"/>
      <w:proofErr w:type="gramStart"/>
      <w:r w:rsidRPr="00174B6F">
        <w:rPr>
          <w:rFonts w:ascii="Calibri" w:hAnsi="Calibri" w:cs="Calibri"/>
          <w:color w:val="000000"/>
          <w:sz w:val="20"/>
          <w:szCs w:val="20"/>
        </w:rPr>
        <w:t>);</w:t>
      </w:r>
      <w:proofErr w:type="gramEnd"/>
    </w:p>
    <w:p w14:paraId="15EE8A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bubbleSorter.sort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7B4F2C5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763FD7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41FF70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7F80810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candidatesC</w:t>
      </w:r>
      <w:proofErr w:type="spellEnd"/>
      <w:proofErr w:type="gramStart"/>
      <w:r w:rsidRPr="00174B6F">
        <w:rPr>
          <w:rFonts w:ascii="Calibri" w:hAnsi="Calibri" w:cs="Calibri"/>
          <w:color w:val="000000"/>
          <w:sz w:val="20"/>
          <w:szCs w:val="20"/>
        </w:rPr>
        <w:t>);</w:t>
      </w:r>
      <w:proofErr w:type="gramEnd"/>
    </w:p>
    <w:p w14:paraId="7FE22F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338982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bubbleSorter.sort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4D32030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2AB35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4D24E9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C2F015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bubbleSorter.getName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5254259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1325B9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3F1360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57B299E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79C67BA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candidatesC</w:t>
      </w:r>
      <w:proofErr w:type="spellEnd"/>
      <w:proofErr w:type="gramStart"/>
      <w:r w:rsidRPr="00174B6F">
        <w:rPr>
          <w:rFonts w:ascii="Calibri" w:hAnsi="Calibri" w:cs="Calibri"/>
          <w:color w:val="000000"/>
          <w:sz w:val="20"/>
          <w:szCs w:val="20"/>
        </w:rPr>
        <w:t>);</w:t>
      </w:r>
      <w:proofErr w:type="gramEnd"/>
    </w:p>
    <w:p w14:paraId="4E829C9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03BF496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C70568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5CB5406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30749FD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candidatesC</w:t>
      </w:r>
      <w:proofErr w:type="spellEnd"/>
      <w:proofErr w:type="gramStart"/>
      <w:r w:rsidRPr="00174B6F">
        <w:rPr>
          <w:rFonts w:ascii="Calibri" w:hAnsi="Calibri" w:cs="Calibri"/>
          <w:color w:val="000000"/>
          <w:sz w:val="20"/>
          <w:szCs w:val="20"/>
        </w:rPr>
        <w:t>);</w:t>
      </w:r>
      <w:proofErr w:type="gramEnd"/>
    </w:p>
    <w:p w14:paraId="0523B3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5B28C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6DCFC6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570F25A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7B2429F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569FE2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quickSorter.getName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3E491FD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656B7D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7D6C8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//Warm up the JVM</w:t>
      </w:r>
    </w:p>
    <w:p w14:paraId="25E1842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5797FB2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candidatesC</w:t>
      </w:r>
      <w:proofErr w:type="spellEnd"/>
      <w:proofErr w:type="gramStart"/>
      <w:r w:rsidRPr="00174B6F">
        <w:rPr>
          <w:rFonts w:ascii="Calibri" w:hAnsi="Calibri" w:cs="Calibri"/>
          <w:color w:val="000000"/>
          <w:sz w:val="20"/>
          <w:szCs w:val="20"/>
        </w:rPr>
        <w:t>);</w:t>
      </w:r>
      <w:proofErr w:type="gramEnd"/>
    </w:p>
    <w:p w14:paraId="7C89D97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4F6942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41EF00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01EC37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5E156C7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candidatesC</w:t>
      </w:r>
      <w:proofErr w:type="spellEnd"/>
      <w:proofErr w:type="gramStart"/>
      <w:r w:rsidRPr="00174B6F">
        <w:rPr>
          <w:rFonts w:ascii="Calibri" w:hAnsi="Calibri" w:cs="Calibri"/>
          <w:color w:val="000000"/>
          <w:sz w:val="20"/>
          <w:szCs w:val="20"/>
        </w:rPr>
        <w:t>);</w:t>
      </w:r>
      <w:proofErr w:type="gramEnd"/>
    </w:p>
    <w:p w14:paraId="76EEDE1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4CBB09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mergeSorter.sort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5542513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C32AC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6F0919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B2FDC3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mergeSorter.getName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061FDE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FA7E15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67D99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0B6B59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05DF5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F9B8F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DCA3A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23FE7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8B1542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//Print the top 10 candidates for each dataset</w:t>
      </w:r>
    </w:p>
    <w:p w14:paraId="35F71D7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ResultsWriter</w:t>
      </w:r>
      <w:r w:rsidRPr="00174B6F">
        <w:rPr>
          <w:rFonts w:ascii="Calibri" w:hAnsi="Calibri" w:cs="Calibri"/>
          <w:color w:val="000000"/>
          <w:sz w:val="20"/>
          <w:szCs w:val="20"/>
        </w:rPr>
        <w:t>.writeLine</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resultsPath</w:t>
      </w:r>
      <w:proofErr w:type="spellEnd"/>
      <w:r w:rsidRPr="00174B6F">
        <w:rPr>
          <w:rFonts w:ascii="Calibri" w:hAnsi="Calibri" w:cs="Calibri"/>
          <w:color w:val="000000"/>
          <w:sz w:val="20"/>
          <w:szCs w:val="20"/>
        </w:rPr>
        <w:t xml:space="preserve">, </w:t>
      </w:r>
      <w:r w:rsidRPr="00174B6F">
        <w:rPr>
          <w:rFonts w:ascii="Calibri" w:hAnsi="Calibri" w:cs="Calibri"/>
          <w:color w:val="067D17"/>
          <w:sz w:val="20"/>
          <w:szCs w:val="20"/>
        </w:rPr>
        <w:t>"</w:t>
      </w:r>
      <w:proofErr w:type="spellStart"/>
      <w:r w:rsidRPr="00174B6F">
        <w:rPr>
          <w:rFonts w:ascii="Calibri" w:hAnsi="Calibri" w:cs="Calibri"/>
          <w:color w:val="067D17"/>
          <w:sz w:val="20"/>
          <w:szCs w:val="20"/>
        </w:rPr>
        <w:t>location_</w:t>
      </w:r>
      <w:proofErr w:type="gramStart"/>
      <w:r w:rsidRPr="00174B6F">
        <w:rPr>
          <w:rFonts w:ascii="Calibri" w:hAnsi="Calibri" w:cs="Calibri"/>
          <w:color w:val="067D17"/>
          <w:sz w:val="20"/>
          <w:szCs w:val="20"/>
        </w:rPr>
        <w:t>id,priority</w:t>
      </w:r>
      <w:proofErr w:type="gramEnd"/>
      <w:r w:rsidRPr="00174B6F">
        <w:rPr>
          <w:rFonts w:ascii="Calibri" w:hAnsi="Calibri" w:cs="Calibri"/>
          <w:color w:val="067D17"/>
          <w:sz w:val="20"/>
          <w:szCs w:val="20"/>
        </w:rPr>
        <w:t>_score</w:t>
      </w:r>
      <w:proofErr w:type="spellEnd"/>
      <w:r w:rsidRPr="00174B6F">
        <w:rPr>
          <w:rFonts w:ascii="Calibri" w:hAnsi="Calibri" w:cs="Calibri"/>
          <w:color w:val="067D17"/>
          <w:sz w:val="20"/>
          <w:szCs w:val="20"/>
        </w:rPr>
        <w:t>"</w:t>
      </w:r>
      <w:r w:rsidRPr="00174B6F">
        <w:rPr>
          <w:rFonts w:ascii="Calibri" w:hAnsi="Calibri" w:cs="Calibri"/>
          <w:color w:val="000000"/>
          <w:sz w:val="20"/>
          <w:szCs w:val="20"/>
        </w:rPr>
        <w:t xml:space="preserve">, </w:t>
      </w:r>
      <w:r w:rsidRPr="00174B6F">
        <w:rPr>
          <w:rFonts w:ascii="Calibri" w:hAnsi="Calibri" w:cs="Calibri"/>
          <w:b/>
          <w:color w:val="0033B3"/>
          <w:sz w:val="20"/>
          <w:szCs w:val="20"/>
        </w:rPr>
        <w:t>false</w:t>
      </w:r>
      <w:proofErr w:type="gramStart"/>
      <w:r w:rsidRPr="00174B6F">
        <w:rPr>
          <w:rFonts w:ascii="Calibri" w:hAnsi="Calibri" w:cs="Calibri"/>
          <w:color w:val="000000"/>
          <w:sz w:val="20"/>
          <w:szCs w:val="20"/>
        </w:rPr>
        <w:t>);</w:t>
      </w:r>
      <w:proofErr w:type="gramEnd"/>
    </w:p>
    <w:p w14:paraId="64320C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F2626B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"Top 10 candidates for dataset A: "</w:t>
      </w:r>
      <w:proofErr w:type="gramStart"/>
      <w:r w:rsidRPr="00174B6F">
        <w:rPr>
          <w:rFonts w:ascii="Calibri" w:hAnsi="Calibri" w:cs="Calibri"/>
          <w:color w:val="000000"/>
          <w:sz w:val="20"/>
          <w:szCs w:val="20"/>
        </w:rPr>
        <w:t>);</w:t>
      </w:r>
      <w:proofErr w:type="gramEnd"/>
    </w:p>
    <w:p w14:paraId="25A79B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candidatesA</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A17EF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10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73419E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candidatesA.get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i</w:t>
      </w:r>
      <w:proofErr w:type="spellEnd"/>
      <w:proofErr w:type="gramStart"/>
      <w:r w:rsidRPr="00174B6F">
        <w:rPr>
          <w:rFonts w:ascii="Calibri" w:hAnsi="Calibri" w:cs="Calibri"/>
          <w:color w:val="000000"/>
          <w:sz w:val="20"/>
          <w:szCs w:val="20"/>
        </w:rPr>
        <w:t>);</w:t>
      </w:r>
      <w:proofErr w:type="gramEnd"/>
    </w:p>
    <w:p w14:paraId="3772F5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(record</w:t>
      </w:r>
      <w:proofErr w:type="gramStart"/>
      <w:r w:rsidRPr="00174B6F">
        <w:rPr>
          <w:rFonts w:ascii="Calibri" w:hAnsi="Calibri" w:cs="Calibri"/>
          <w:color w:val="000000"/>
          <w:sz w:val="20"/>
          <w:szCs w:val="20"/>
        </w:rPr>
        <w:t>);</w:t>
      </w:r>
      <w:proofErr w:type="gramEnd"/>
    </w:p>
    <w:p w14:paraId="503F195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ResultsWriter</w:t>
      </w:r>
      <w:r w:rsidRPr="00174B6F">
        <w:rPr>
          <w:rFonts w:ascii="Calibri" w:hAnsi="Calibri" w:cs="Calibri"/>
          <w:color w:val="000000"/>
          <w:sz w:val="20"/>
          <w:szCs w:val="20"/>
        </w:rPr>
        <w:t>.writeLine</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resultsPath</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record.getLocationId</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067D17"/>
          <w:sz w:val="20"/>
          <w:szCs w:val="20"/>
        </w:rPr>
        <w:t>","</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record.getPriorityScore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FBAF86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2D8D8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40963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"Top 10 candidates for dataset B: "</w:t>
      </w:r>
      <w:proofErr w:type="gramStart"/>
      <w:r w:rsidRPr="00174B6F">
        <w:rPr>
          <w:rFonts w:ascii="Calibri" w:hAnsi="Calibri" w:cs="Calibri"/>
          <w:color w:val="000000"/>
          <w:sz w:val="20"/>
          <w:szCs w:val="20"/>
        </w:rPr>
        <w:t>);</w:t>
      </w:r>
      <w:proofErr w:type="gramEnd"/>
    </w:p>
    <w:p w14:paraId="674DA0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candidatesB</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82555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10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3B5DA3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candidatesB.get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i</w:t>
      </w:r>
      <w:proofErr w:type="spellEnd"/>
      <w:proofErr w:type="gramStart"/>
      <w:r w:rsidRPr="00174B6F">
        <w:rPr>
          <w:rFonts w:ascii="Calibri" w:hAnsi="Calibri" w:cs="Calibri"/>
          <w:color w:val="000000"/>
          <w:sz w:val="20"/>
          <w:szCs w:val="20"/>
        </w:rPr>
        <w:t>);</w:t>
      </w:r>
      <w:proofErr w:type="gramEnd"/>
    </w:p>
    <w:p w14:paraId="124C1B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(record</w:t>
      </w:r>
      <w:proofErr w:type="gramStart"/>
      <w:r w:rsidRPr="00174B6F">
        <w:rPr>
          <w:rFonts w:ascii="Calibri" w:hAnsi="Calibri" w:cs="Calibri"/>
          <w:color w:val="000000"/>
          <w:sz w:val="20"/>
          <w:szCs w:val="20"/>
        </w:rPr>
        <w:t>);</w:t>
      </w:r>
      <w:proofErr w:type="gramEnd"/>
    </w:p>
    <w:p w14:paraId="0CCB9E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ResultsWriter</w:t>
      </w:r>
      <w:r w:rsidRPr="00174B6F">
        <w:rPr>
          <w:rFonts w:ascii="Calibri" w:hAnsi="Calibri" w:cs="Calibri"/>
          <w:color w:val="000000"/>
          <w:sz w:val="20"/>
          <w:szCs w:val="20"/>
        </w:rPr>
        <w:t>.writeLine</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resultsPath</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record.getLocationId</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067D17"/>
          <w:sz w:val="20"/>
          <w:szCs w:val="20"/>
        </w:rPr>
        <w:t>","</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record.getPriorityScore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A8CF0F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C040F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2E161B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"Top 10 candidates for dataset C: "</w:t>
      </w:r>
      <w:proofErr w:type="gramStart"/>
      <w:r w:rsidRPr="00174B6F">
        <w:rPr>
          <w:rFonts w:ascii="Calibri" w:hAnsi="Calibri" w:cs="Calibri"/>
          <w:color w:val="000000"/>
          <w:sz w:val="20"/>
          <w:szCs w:val="20"/>
        </w:rPr>
        <w:t>);</w:t>
      </w:r>
      <w:proofErr w:type="gramEnd"/>
    </w:p>
    <w:p w14:paraId="6B6D4C9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5B202AC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10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7C15D9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candidatesC.get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i</w:t>
      </w:r>
      <w:proofErr w:type="spellEnd"/>
      <w:proofErr w:type="gramStart"/>
      <w:r w:rsidRPr="00174B6F">
        <w:rPr>
          <w:rFonts w:ascii="Calibri" w:hAnsi="Calibri" w:cs="Calibri"/>
          <w:color w:val="000000"/>
          <w:sz w:val="20"/>
          <w:szCs w:val="20"/>
        </w:rPr>
        <w:t>);</w:t>
      </w:r>
      <w:proofErr w:type="gramEnd"/>
    </w:p>
    <w:p w14:paraId="6D4F833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(record</w:t>
      </w:r>
      <w:proofErr w:type="gramStart"/>
      <w:r w:rsidRPr="00174B6F">
        <w:rPr>
          <w:rFonts w:ascii="Calibri" w:hAnsi="Calibri" w:cs="Calibri"/>
          <w:color w:val="000000"/>
          <w:sz w:val="20"/>
          <w:szCs w:val="20"/>
        </w:rPr>
        <w:t>);</w:t>
      </w:r>
      <w:proofErr w:type="gramEnd"/>
    </w:p>
    <w:p w14:paraId="1E691D7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ResultsWriter</w:t>
      </w:r>
      <w:r w:rsidRPr="00174B6F">
        <w:rPr>
          <w:rFonts w:ascii="Calibri" w:hAnsi="Calibri" w:cs="Calibri"/>
          <w:color w:val="000000"/>
          <w:sz w:val="20"/>
          <w:szCs w:val="20"/>
        </w:rPr>
        <w:t>.writeLine</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resultsPath</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record.getLocationId</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067D17"/>
          <w:sz w:val="20"/>
          <w:szCs w:val="20"/>
        </w:rPr>
        <w:t>","</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record.getPriorityScore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19BFAE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7F645B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DDE563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59EBE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25FED64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C6FD203"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service/TaskBRunner.java</w:t>
      </w:r>
    </w:p>
    <w:p w14:paraId="28D8A3F8"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1A1723A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service;</w:t>
      </w:r>
      <w:proofErr w:type="gramEnd"/>
    </w:p>
    <w:p w14:paraId="04BEBC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45AA1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43F3AB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Arrays</w:t>
      </w:r>
      <w:proofErr w:type="spellEnd"/>
      <w:r w:rsidRPr="00174B6F">
        <w:rPr>
          <w:rFonts w:ascii="Calibri" w:hAnsi="Calibri" w:cs="Calibri"/>
          <w:color w:val="000000"/>
          <w:sz w:val="20"/>
          <w:szCs w:val="20"/>
        </w:rPr>
        <w:t>;</w:t>
      </w:r>
      <w:proofErr w:type="gramEnd"/>
    </w:p>
    <w:p w14:paraId="75FBF10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5D5BC0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3EF89A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dataloader.CSVReader</w:t>
      </w:r>
      <w:proofErr w:type="spellEnd"/>
      <w:proofErr w:type="gramEnd"/>
      <w:r w:rsidRPr="00174B6F">
        <w:rPr>
          <w:rFonts w:ascii="Calibri" w:hAnsi="Calibri" w:cs="Calibri"/>
          <w:color w:val="000000"/>
          <w:sz w:val="20"/>
          <w:szCs w:val="20"/>
        </w:rPr>
        <w:t>;</w:t>
      </w:r>
    </w:p>
    <w:p w14:paraId="377F90C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dataloader.GraphReader</w:t>
      </w:r>
      <w:proofErr w:type="spellEnd"/>
      <w:proofErr w:type="gramEnd"/>
      <w:r w:rsidRPr="00174B6F">
        <w:rPr>
          <w:rFonts w:ascii="Calibri" w:hAnsi="Calibri" w:cs="Calibri"/>
          <w:color w:val="000000"/>
          <w:sz w:val="20"/>
          <w:szCs w:val="20"/>
        </w:rPr>
        <w:t>;</w:t>
      </w:r>
    </w:p>
    <w:p w14:paraId="33E2BB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graph.Graph</w:t>
      </w:r>
      <w:proofErr w:type="spellEnd"/>
      <w:proofErr w:type="gramEnd"/>
      <w:r w:rsidRPr="00174B6F">
        <w:rPr>
          <w:rFonts w:ascii="Calibri" w:hAnsi="Calibri" w:cs="Calibri"/>
          <w:color w:val="000000"/>
          <w:sz w:val="20"/>
          <w:szCs w:val="20"/>
        </w:rPr>
        <w:t>;</w:t>
      </w:r>
    </w:p>
    <w:p w14:paraId="1C3FEB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5B430A5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pathfinder.Dijkstra</w:t>
      </w:r>
      <w:proofErr w:type="spellEnd"/>
      <w:proofErr w:type="gramEnd"/>
      <w:r w:rsidRPr="00174B6F">
        <w:rPr>
          <w:rFonts w:ascii="Calibri" w:hAnsi="Calibri" w:cs="Calibri"/>
          <w:color w:val="000000"/>
          <w:sz w:val="20"/>
          <w:szCs w:val="20"/>
        </w:rPr>
        <w:t>;</w:t>
      </w:r>
    </w:p>
    <w:p w14:paraId="35EFDE2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pathfinder.PathFinder</w:t>
      </w:r>
      <w:proofErr w:type="spellEnd"/>
      <w:proofErr w:type="gramEnd"/>
      <w:r w:rsidRPr="00174B6F">
        <w:rPr>
          <w:rFonts w:ascii="Calibri" w:hAnsi="Calibri" w:cs="Calibri"/>
          <w:color w:val="000000"/>
          <w:sz w:val="20"/>
          <w:szCs w:val="20"/>
        </w:rPr>
        <w:t>;</w:t>
      </w:r>
    </w:p>
    <w:p w14:paraId="4E2978D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routing.PathFormatter</w:t>
      </w:r>
      <w:proofErr w:type="spellEnd"/>
      <w:proofErr w:type="gramEnd"/>
      <w:r w:rsidRPr="00174B6F">
        <w:rPr>
          <w:rFonts w:ascii="Calibri" w:hAnsi="Calibri" w:cs="Calibri"/>
          <w:color w:val="000000"/>
          <w:sz w:val="20"/>
          <w:szCs w:val="20"/>
        </w:rPr>
        <w:t>;</w:t>
      </w:r>
    </w:p>
    <w:p w14:paraId="280ED7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routing.PathQuery</w:t>
      </w:r>
      <w:proofErr w:type="spellEnd"/>
      <w:proofErr w:type="gramEnd"/>
      <w:r w:rsidRPr="00174B6F">
        <w:rPr>
          <w:rFonts w:ascii="Calibri" w:hAnsi="Calibri" w:cs="Calibri"/>
          <w:color w:val="000000"/>
          <w:sz w:val="20"/>
          <w:szCs w:val="20"/>
        </w:rPr>
        <w:t>;</w:t>
      </w:r>
    </w:p>
    <w:p w14:paraId="5C6F520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routing.QueryOutcome</w:t>
      </w:r>
      <w:proofErr w:type="spellEnd"/>
      <w:proofErr w:type="gramEnd"/>
      <w:r w:rsidRPr="00174B6F">
        <w:rPr>
          <w:rFonts w:ascii="Calibri" w:hAnsi="Calibri" w:cs="Calibri"/>
          <w:color w:val="000000"/>
          <w:sz w:val="20"/>
          <w:szCs w:val="20"/>
        </w:rPr>
        <w:t>;</w:t>
      </w:r>
    </w:p>
    <w:p w14:paraId="35AB87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0859D7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0F697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TaskBRunner</w:t>
      </w:r>
      <w:proofErr w:type="spellEnd"/>
      <w:r w:rsidRPr="00174B6F">
        <w:rPr>
          <w:rFonts w:ascii="Calibri" w:hAnsi="Calibri" w:cs="Calibri"/>
          <w:color w:val="000000"/>
          <w:sz w:val="20"/>
          <w:szCs w:val="20"/>
        </w:rPr>
        <w:t xml:space="preserve"> {</w:t>
      </w:r>
    </w:p>
    <w:p w14:paraId="3F1DF47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main</w:t>
      </w:r>
      <w:r w:rsidRPr="00174B6F">
        <w:rPr>
          <w:rFonts w:ascii="Calibri" w:hAnsi="Calibri" w:cs="Calibri"/>
          <w:color w:val="000000"/>
          <w:sz w:val="20"/>
          <w:szCs w:val="20"/>
        </w:rPr>
        <w:t>(</w:t>
      </w:r>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args</w:t>
      </w:r>
      <w:proofErr w:type="spellEnd"/>
      <w:r w:rsidRPr="00174B6F">
        <w:rPr>
          <w:rFonts w:ascii="Calibri" w:hAnsi="Calibri" w:cs="Calibri"/>
          <w:color w:val="000000"/>
          <w:sz w:val="20"/>
          <w:szCs w:val="20"/>
        </w:rPr>
        <w:t>) {</w:t>
      </w:r>
    </w:p>
    <w:p w14:paraId="7B386EA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resultFile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Datasets/results.csv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3EF97B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pathGraph</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Datasets/paths.csv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040847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CBBF55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Task A handoff: top 10 per dataset becomes Task B input</w:t>
      </w:r>
    </w:p>
    <w:p w14:paraId="61BEC9F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results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resultFile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F56E2A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topA</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spellStart"/>
      <w:r w:rsidRPr="00174B6F">
        <w:rPr>
          <w:rFonts w:ascii="Calibri" w:hAnsi="Calibri" w:cs="Calibri"/>
          <w:color w:val="000000"/>
          <w:sz w:val="20"/>
          <w:szCs w:val="20"/>
        </w:rPr>
        <w:t>results.subList</w:t>
      </w:r>
      <w:proofErr w:type="spellEnd"/>
      <w:proofErr w:type="gramEnd"/>
      <w:r w:rsidRPr="00174B6F">
        <w:rPr>
          <w:rFonts w:ascii="Calibri" w:hAnsi="Calibri" w:cs="Calibri"/>
          <w:color w:val="000000"/>
          <w:sz w:val="20"/>
          <w:szCs w:val="20"/>
        </w:rPr>
        <w:t>(</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r w:rsidRPr="00174B6F">
        <w:rPr>
          <w:rFonts w:ascii="Calibri" w:hAnsi="Calibri" w:cs="Calibri"/>
          <w:color w:val="1750EB"/>
          <w:sz w:val="20"/>
          <w:szCs w:val="20"/>
        </w:rPr>
        <w:t>10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341AC9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topB</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spellStart"/>
      <w:r w:rsidRPr="00174B6F">
        <w:rPr>
          <w:rFonts w:ascii="Calibri" w:hAnsi="Calibri" w:cs="Calibri"/>
          <w:color w:val="000000"/>
          <w:sz w:val="20"/>
          <w:szCs w:val="20"/>
        </w:rPr>
        <w:t>results.subList</w:t>
      </w:r>
      <w:proofErr w:type="spellEnd"/>
      <w:proofErr w:type="gramEnd"/>
      <w:r w:rsidRPr="00174B6F">
        <w:rPr>
          <w:rFonts w:ascii="Calibri" w:hAnsi="Calibri" w:cs="Calibri"/>
          <w:color w:val="000000"/>
          <w:sz w:val="20"/>
          <w:szCs w:val="20"/>
        </w:rPr>
        <w:t>(</w:t>
      </w:r>
      <w:r w:rsidRPr="00174B6F">
        <w:rPr>
          <w:rFonts w:ascii="Calibri" w:hAnsi="Calibri" w:cs="Calibri"/>
          <w:color w:val="1750EB"/>
          <w:sz w:val="20"/>
          <w:szCs w:val="20"/>
        </w:rPr>
        <w:t>10</w:t>
      </w:r>
      <w:r w:rsidRPr="00174B6F">
        <w:rPr>
          <w:rFonts w:ascii="Calibri" w:hAnsi="Calibri" w:cs="Calibri"/>
          <w:color w:val="000000"/>
          <w:sz w:val="20"/>
          <w:szCs w:val="20"/>
        </w:rPr>
        <w:t xml:space="preserve">, </w:t>
      </w:r>
      <w:r w:rsidRPr="00174B6F">
        <w:rPr>
          <w:rFonts w:ascii="Calibri" w:hAnsi="Calibri" w:cs="Calibri"/>
          <w:color w:val="1750EB"/>
          <w:sz w:val="20"/>
          <w:szCs w:val="20"/>
        </w:rPr>
        <w:t>20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986A5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topC</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spellStart"/>
      <w:r w:rsidRPr="00174B6F">
        <w:rPr>
          <w:rFonts w:ascii="Calibri" w:hAnsi="Calibri" w:cs="Calibri"/>
          <w:color w:val="000000"/>
          <w:sz w:val="20"/>
          <w:szCs w:val="20"/>
        </w:rPr>
        <w:t>results.subList</w:t>
      </w:r>
      <w:proofErr w:type="spellEnd"/>
      <w:proofErr w:type="gramEnd"/>
      <w:r w:rsidRPr="00174B6F">
        <w:rPr>
          <w:rFonts w:ascii="Calibri" w:hAnsi="Calibri" w:cs="Calibri"/>
          <w:color w:val="000000"/>
          <w:sz w:val="20"/>
          <w:szCs w:val="20"/>
        </w:rPr>
        <w:t>(</w:t>
      </w:r>
      <w:r w:rsidRPr="00174B6F">
        <w:rPr>
          <w:rFonts w:ascii="Calibri" w:hAnsi="Calibri" w:cs="Calibri"/>
          <w:color w:val="1750EB"/>
          <w:sz w:val="20"/>
          <w:szCs w:val="20"/>
        </w:rPr>
        <w:t>20</w:t>
      </w:r>
      <w:r w:rsidRPr="00174B6F">
        <w:rPr>
          <w:rFonts w:ascii="Calibri" w:hAnsi="Calibri" w:cs="Calibri"/>
          <w:color w:val="000000"/>
          <w:sz w:val="20"/>
          <w:szCs w:val="20"/>
        </w:rPr>
        <w:t xml:space="preserve">, </w:t>
      </w:r>
      <w:r w:rsidRPr="00174B6F">
        <w:rPr>
          <w:rFonts w:ascii="Calibri" w:hAnsi="Calibri" w:cs="Calibri"/>
          <w:color w:val="1750EB"/>
          <w:sz w:val="20"/>
          <w:szCs w:val="20"/>
        </w:rPr>
        <w:t>30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D86E8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B9627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A63EB5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Build the graph</w:t>
      </w:r>
    </w:p>
    <w:p w14:paraId="36476F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graph</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GraphReader</w:t>
      </w:r>
      <w:r w:rsidRPr="00174B6F">
        <w:rPr>
          <w:rFonts w:ascii="Calibri" w:hAnsi="Calibri" w:cs="Calibri"/>
          <w:color w:val="000000"/>
          <w:sz w:val="20"/>
          <w:szCs w:val="20"/>
        </w:rPr>
        <w:t>.readGraph</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pathGraph</w:t>
      </w:r>
      <w:proofErr w:type="spellEnd"/>
      <w:proofErr w:type="gramStart"/>
      <w:r w:rsidRPr="00174B6F">
        <w:rPr>
          <w:rFonts w:ascii="Calibri" w:hAnsi="Calibri" w:cs="Calibri"/>
          <w:color w:val="000000"/>
          <w:sz w:val="20"/>
          <w:szCs w:val="20"/>
        </w:rPr>
        <w:t>);</w:t>
      </w:r>
      <w:proofErr w:type="gramEnd"/>
    </w:p>
    <w:p w14:paraId="6D9F6C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"Graph loaded: "</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graph.nodeCount</w:t>
      </w:r>
      <w:proofErr w:type="spellEnd"/>
      <w:proofErr w:type="gramEnd"/>
      <w:r w:rsidRPr="00174B6F">
        <w:rPr>
          <w:rFonts w:ascii="Calibri" w:hAnsi="Calibri" w:cs="Calibri"/>
          <w:color w:val="000000"/>
          <w:sz w:val="20"/>
          <w:szCs w:val="20"/>
        </w:rPr>
        <w:t>()</w:t>
      </w:r>
    </w:p>
    <w:p w14:paraId="180CFB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r w:rsidRPr="00174B6F">
        <w:rPr>
          <w:rFonts w:ascii="Calibri" w:hAnsi="Calibri" w:cs="Calibri"/>
          <w:color w:val="067D17"/>
          <w:sz w:val="20"/>
          <w:szCs w:val="20"/>
        </w:rPr>
        <w:t>" nodes, "</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graph.edgeCount</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067D17"/>
          <w:sz w:val="20"/>
          <w:szCs w:val="20"/>
        </w:rPr>
        <w:t>" edges\n"</w:t>
      </w:r>
      <w:proofErr w:type="gramStart"/>
      <w:r w:rsidRPr="00174B6F">
        <w:rPr>
          <w:rFonts w:ascii="Calibri" w:hAnsi="Calibri" w:cs="Calibri"/>
          <w:color w:val="000000"/>
          <w:sz w:val="20"/>
          <w:szCs w:val="20"/>
        </w:rPr>
        <w:t>);</w:t>
      </w:r>
      <w:proofErr w:type="gramEnd"/>
    </w:p>
    <w:p w14:paraId="45198E4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073404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Identify nodes for the 4 cases</w:t>
      </w:r>
    </w:p>
    <w:p w14:paraId="60750C5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871094"/>
          <w:sz w:val="20"/>
          <w:szCs w:val="20"/>
        </w:rPr>
        <w:t>A</w:t>
      </w:r>
      <w:proofErr w:type="gramStart"/>
      <w:r w:rsidRPr="00174B6F">
        <w:rPr>
          <w:rFonts w:ascii="Calibri" w:hAnsi="Calibri" w:cs="Calibri"/>
          <w:color w:val="871094"/>
          <w:sz w:val="20"/>
          <w:szCs w:val="20"/>
        </w:rPr>
        <w:t>1</w:t>
      </w:r>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topA.get</w:t>
      </w:r>
      <w:proofErr w:type="spellEnd"/>
      <w:r w:rsidRPr="00174B6F">
        <w:rPr>
          <w:rFonts w:ascii="Calibri" w:hAnsi="Calibri" w:cs="Calibri"/>
          <w:color w:val="000000"/>
          <w:sz w:val="20"/>
          <w:szCs w:val="20"/>
        </w:rPr>
        <w:t>(</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567B3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871094"/>
          <w:sz w:val="20"/>
          <w:szCs w:val="20"/>
        </w:rPr>
        <w:t>A10</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topA.get</w:t>
      </w:r>
      <w:proofErr w:type="spellEnd"/>
      <w:r w:rsidRPr="00174B6F">
        <w:rPr>
          <w:rFonts w:ascii="Calibri" w:hAnsi="Calibri" w:cs="Calibri"/>
          <w:color w:val="000000"/>
          <w:sz w:val="20"/>
          <w:szCs w:val="20"/>
        </w:rPr>
        <w:t>(</w:t>
      </w:r>
      <w:r w:rsidRPr="00174B6F">
        <w:rPr>
          <w:rFonts w:ascii="Calibri" w:hAnsi="Calibri" w:cs="Calibri"/>
          <w:color w:val="1750EB"/>
          <w:sz w:val="20"/>
          <w:szCs w:val="20"/>
        </w:rPr>
        <w:t>9</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65E6D3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871094"/>
          <w:sz w:val="20"/>
          <w:szCs w:val="20"/>
        </w:rPr>
        <w:t>B</w:t>
      </w:r>
      <w:proofErr w:type="gramStart"/>
      <w:r w:rsidRPr="00174B6F">
        <w:rPr>
          <w:rFonts w:ascii="Calibri" w:hAnsi="Calibri" w:cs="Calibri"/>
          <w:color w:val="871094"/>
          <w:sz w:val="20"/>
          <w:szCs w:val="20"/>
        </w:rPr>
        <w:t>1</w:t>
      </w:r>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topB.get</w:t>
      </w:r>
      <w:proofErr w:type="spellEnd"/>
      <w:r w:rsidRPr="00174B6F">
        <w:rPr>
          <w:rFonts w:ascii="Calibri" w:hAnsi="Calibri" w:cs="Calibri"/>
          <w:color w:val="000000"/>
          <w:sz w:val="20"/>
          <w:szCs w:val="20"/>
        </w:rPr>
        <w:t>(</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F910C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871094"/>
          <w:sz w:val="20"/>
          <w:szCs w:val="20"/>
        </w:rPr>
        <w:t>B</w:t>
      </w:r>
      <w:proofErr w:type="gramStart"/>
      <w:r w:rsidRPr="00174B6F">
        <w:rPr>
          <w:rFonts w:ascii="Calibri" w:hAnsi="Calibri" w:cs="Calibri"/>
          <w:color w:val="871094"/>
          <w:sz w:val="20"/>
          <w:szCs w:val="20"/>
        </w:rPr>
        <w:t>5</w:t>
      </w:r>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topB.get</w:t>
      </w:r>
      <w:proofErr w:type="spellEnd"/>
      <w:r w:rsidRPr="00174B6F">
        <w:rPr>
          <w:rFonts w:ascii="Calibri" w:hAnsi="Calibri" w:cs="Calibri"/>
          <w:color w:val="000000"/>
          <w:sz w:val="20"/>
          <w:szCs w:val="20"/>
        </w:rPr>
        <w:t>(</w:t>
      </w:r>
      <w:r w:rsidRPr="00174B6F">
        <w:rPr>
          <w:rFonts w:ascii="Calibri" w:hAnsi="Calibri" w:cs="Calibri"/>
          <w:color w:val="1750EB"/>
          <w:sz w:val="20"/>
          <w:szCs w:val="20"/>
        </w:rPr>
        <w:t>4</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A8F1C4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871094"/>
          <w:sz w:val="20"/>
          <w:szCs w:val="20"/>
        </w:rPr>
        <w:t>C</w:t>
      </w:r>
      <w:proofErr w:type="gramStart"/>
      <w:r w:rsidRPr="00174B6F">
        <w:rPr>
          <w:rFonts w:ascii="Calibri" w:hAnsi="Calibri" w:cs="Calibri"/>
          <w:color w:val="871094"/>
          <w:sz w:val="20"/>
          <w:szCs w:val="20"/>
        </w:rPr>
        <w:t>1</w:t>
      </w:r>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topC.get</w:t>
      </w:r>
      <w:proofErr w:type="spellEnd"/>
      <w:r w:rsidRPr="00174B6F">
        <w:rPr>
          <w:rFonts w:ascii="Calibri" w:hAnsi="Calibri" w:cs="Calibri"/>
          <w:color w:val="000000"/>
          <w:sz w:val="20"/>
          <w:szCs w:val="20"/>
        </w:rPr>
        <w:t>(</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F3BEE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871094"/>
          <w:sz w:val="20"/>
          <w:szCs w:val="20"/>
        </w:rPr>
        <w:t>C</w:t>
      </w:r>
      <w:proofErr w:type="gramStart"/>
      <w:r w:rsidRPr="00174B6F">
        <w:rPr>
          <w:rFonts w:ascii="Calibri" w:hAnsi="Calibri" w:cs="Calibri"/>
          <w:color w:val="871094"/>
          <w:sz w:val="20"/>
          <w:szCs w:val="20"/>
        </w:rPr>
        <w:t>5</w:t>
      </w:r>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topC.get</w:t>
      </w:r>
      <w:proofErr w:type="spellEnd"/>
      <w:r w:rsidRPr="00174B6F">
        <w:rPr>
          <w:rFonts w:ascii="Calibri" w:hAnsi="Calibri" w:cs="Calibri"/>
          <w:color w:val="000000"/>
          <w:sz w:val="20"/>
          <w:szCs w:val="20"/>
        </w:rPr>
        <w:t>(</w:t>
      </w:r>
      <w:r w:rsidRPr="00174B6F">
        <w:rPr>
          <w:rFonts w:ascii="Calibri" w:hAnsi="Calibri" w:cs="Calibri"/>
          <w:color w:val="1750EB"/>
          <w:sz w:val="20"/>
          <w:szCs w:val="20"/>
        </w:rPr>
        <w:t>4</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92F60F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9A7D69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i/>
          <w:color w:val="8C8C8C"/>
          <w:sz w:val="20"/>
          <w:szCs w:val="20"/>
        </w:rPr>
        <w:t>// Define the 4 queries as ordered waypoint lists</w:t>
      </w:r>
    </w:p>
    <w:p w14:paraId="66E070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case1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w:t>
      </w:r>
      <w:proofErr w:type="gramEnd"/>
    </w:p>
    <w:p w14:paraId="4B4955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067D17"/>
          <w:sz w:val="20"/>
          <w:szCs w:val="20"/>
        </w:rPr>
        <w:t>"Case 1: A1st -&gt; A1st (self)"</w:t>
      </w:r>
      <w:r w:rsidRPr="00174B6F">
        <w:rPr>
          <w:rFonts w:ascii="Calibri" w:hAnsi="Calibri" w:cs="Calibri"/>
          <w:color w:val="000000"/>
          <w:sz w:val="20"/>
          <w:szCs w:val="20"/>
        </w:rPr>
        <w:t>,</w:t>
      </w:r>
    </w:p>
    <w:p w14:paraId="5774A32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Arrays</w:t>
      </w:r>
      <w:r w:rsidRPr="00174B6F">
        <w:rPr>
          <w:rFonts w:ascii="Calibri" w:hAnsi="Calibri" w:cs="Calibri"/>
          <w:color w:val="000000"/>
          <w:sz w:val="20"/>
          <w:szCs w:val="20"/>
        </w:rPr>
        <w:t>.asList</w:t>
      </w:r>
      <w:proofErr w:type="spellEnd"/>
      <w:r w:rsidRPr="00174B6F">
        <w:rPr>
          <w:rFonts w:ascii="Calibri" w:hAnsi="Calibri" w:cs="Calibri"/>
          <w:color w:val="000000"/>
          <w:sz w:val="20"/>
          <w:szCs w:val="20"/>
        </w:rPr>
        <w:t>(</w:t>
      </w:r>
      <w:r w:rsidRPr="00174B6F">
        <w:rPr>
          <w:rFonts w:ascii="Calibri" w:hAnsi="Calibri" w:cs="Calibri"/>
          <w:color w:val="871094"/>
          <w:sz w:val="20"/>
          <w:szCs w:val="20"/>
        </w:rPr>
        <w:t>A1</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0A4CE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case2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w:t>
      </w:r>
      <w:proofErr w:type="gramEnd"/>
    </w:p>
    <w:p w14:paraId="3D84F7E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067D17"/>
          <w:sz w:val="20"/>
          <w:szCs w:val="20"/>
        </w:rPr>
        <w:t>"Case 2: A1st -&gt; A10th"</w:t>
      </w:r>
      <w:r w:rsidRPr="00174B6F">
        <w:rPr>
          <w:rFonts w:ascii="Calibri" w:hAnsi="Calibri" w:cs="Calibri"/>
          <w:color w:val="000000"/>
          <w:sz w:val="20"/>
          <w:szCs w:val="20"/>
        </w:rPr>
        <w:t>,</w:t>
      </w:r>
    </w:p>
    <w:p w14:paraId="3127DF1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Arrays</w:t>
      </w:r>
      <w:r w:rsidRPr="00174B6F">
        <w:rPr>
          <w:rFonts w:ascii="Calibri" w:hAnsi="Calibri" w:cs="Calibri"/>
          <w:color w:val="000000"/>
          <w:sz w:val="20"/>
          <w:szCs w:val="20"/>
        </w:rPr>
        <w:t>.asList</w:t>
      </w:r>
      <w:proofErr w:type="spellEnd"/>
      <w:r w:rsidRPr="00174B6F">
        <w:rPr>
          <w:rFonts w:ascii="Calibri" w:hAnsi="Calibri" w:cs="Calibri"/>
          <w:color w:val="000000"/>
          <w:sz w:val="20"/>
          <w:szCs w:val="20"/>
        </w:rPr>
        <w:t>(</w:t>
      </w:r>
      <w:r w:rsidRPr="00174B6F">
        <w:rPr>
          <w:rFonts w:ascii="Calibri" w:hAnsi="Calibri" w:cs="Calibri"/>
          <w:color w:val="871094"/>
          <w:sz w:val="20"/>
          <w:szCs w:val="20"/>
        </w:rPr>
        <w:t>A1</w:t>
      </w:r>
      <w:r w:rsidRPr="00174B6F">
        <w:rPr>
          <w:rFonts w:ascii="Calibri" w:hAnsi="Calibri" w:cs="Calibri"/>
          <w:color w:val="000000"/>
          <w:sz w:val="20"/>
          <w:szCs w:val="20"/>
        </w:rPr>
        <w:t xml:space="preserve">, </w:t>
      </w:r>
      <w:r w:rsidRPr="00174B6F">
        <w:rPr>
          <w:rFonts w:ascii="Calibri" w:hAnsi="Calibri" w:cs="Calibri"/>
          <w:color w:val="871094"/>
          <w:sz w:val="20"/>
          <w:szCs w:val="20"/>
        </w:rPr>
        <w:t>A10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1A664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case3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w:t>
      </w:r>
      <w:proofErr w:type="gramEnd"/>
    </w:p>
    <w:p w14:paraId="4771FD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067D17"/>
          <w:sz w:val="20"/>
          <w:szCs w:val="20"/>
        </w:rPr>
        <w:t>"Case 3: A1st -&gt; B1st, via B5th"</w:t>
      </w:r>
      <w:r w:rsidRPr="00174B6F">
        <w:rPr>
          <w:rFonts w:ascii="Calibri" w:hAnsi="Calibri" w:cs="Calibri"/>
          <w:color w:val="000000"/>
          <w:sz w:val="20"/>
          <w:szCs w:val="20"/>
        </w:rPr>
        <w:t>,</w:t>
      </w:r>
    </w:p>
    <w:p w14:paraId="7B1F5B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Arrays</w:t>
      </w:r>
      <w:r w:rsidRPr="00174B6F">
        <w:rPr>
          <w:rFonts w:ascii="Calibri" w:hAnsi="Calibri" w:cs="Calibri"/>
          <w:color w:val="000000"/>
          <w:sz w:val="20"/>
          <w:szCs w:val="20"/>
        </w:rPr>
        <w:t>.asList</w:t>
      </w:r>
      <w:proofErr w:type="spellEnd"/>
      <w:r w:rsidRPr="00174B6F">
        <w:rPr>
          <w:rFonts w:ascii="Calibri" w:hAnsi="Calibri" w:cs="Calibri"/>
          <w:color w:val="000000"/>
          <w:sz w:val="20"/>
          <w:szCs w:val="20"/>
        </w:rPr>
        <w:t>(</w:t>
      </w:r>
      <w:r w:rsidRPr="00174B6F">
        <w:rPr>
          <w:rFonts w:ascii="Calibri" w:hAnsi="Calibri" w:cs="Calibri"/>
          <w:color w:val="871094"/>
          <w:sz w:val="20"/>
          <w:szCs w:val="20"/>
        </w:rPr>
        <w:t>A1</w:t>
      </w:r>
      <w:r w:rsidRPr="00174B6F">
        <w:rPr>
          <w:rFonts w:ascii="Calibri" w:hAnsi="Calibri" w:cs="Calibri"/>
          <w:color w:val="000000"/>
          <w:sz w:val="20"/>
          <w:szCs w:val="20"/>
        </w:rPr>
        <w:t xml:space="preserve">, </w:t>
      </w:r>
      <w:r w:rsidRPr="00174B6F">
        <w:rPr>
          <w:rFonts w:ascii="Calibri" w:hAnsi="Calibri" w:cs="Calibri"/>
          <w:color w:val="871094"/>
          <w:sz w:val="20"/>
          <w:szCs w:val="20"/>
        </w:rPr>
        <w:t>B5</w:t>
      </w:r>
      <w:r w:rsidRPr="00174B6F">
        <w:rPr>
          <w:rFonts w:ascii="Calibri" w:hAnsi="Calibri" w:cs="Calibri"/>
          <w:color w:val="000000"/>
          <w:sz w:val="20"/>
          <w:szCs w:val="20"/>
        </w:rPr>
        <w:t xml:space="preserve">, </w:t>
      </w:r>
      <w:r w:rsidRPr="00174B6F">
        <w:rPr>
          <w:rFonts w:ascii="Calibri" w:hAnsi="Calibri" w:cs="Calibri"/>
          <w:color w:val="871094"/>
          <w:sz w:val="20"/>
          <w:szCs w:val="20"/>
        </w:rPr>
        <w:t>B1</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D0FC1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case4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w:t>
      </w:r>
      <w:proofErr w:type="gramEnd"/>
    </w:p>
    <w:p w14:paraId="608987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067D17"/>
          <w:sz w:val="20"/>
          <w:szCs w:val="20"/>
        </w:rPr>
        <w:t>"Case 4: A1st -&gt; C1st, via B5th then C5th"</w:t>
      </w:r>
      <w:r w:rsidRPr="00174B6F">
        <w:rPr>
          <w:rFonts w:ascii="Calibri" w:hAnsi="Calibri" w:cs="Calibri"/>
          <w:color w:val="000000"/>
          <w:sz w:val="20"/>
          <w:szCs w:val="20"/>
        </w:rPr>
        <w:t>,</w:t>
      </w:r>
    </w:p>
    <w:p w14:paraId="171FE06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Arrays</w:t>
      </w:r>
      <w:r w:rsidRPr="00174B6F">
        <w:rPr>
          <w:rFonts w:ascii="Calibri" w:hAnsi="Calibri" w:cs="Calibri"/>
          <w:color w:val="000000"/>
          <w:sz w:val="20"/>
          <w:szCs w:val="20"/>
        </w:rPr>
        <w:t>.asList</w:t>
      </w:r>
      <w:proofErr w:type="spellEnd"/>
      <w:r w:rsidRPr="00174B6F">
        <w:rPr>
          <w:rFonts w:ascii="Calibri" w:hAnsi="Calibri" w:cs="Calibri"/>
          <w:color w:val="000000"/>
          <w:sz w:val="20"/>
          <w:szCs w:val="20"/>
        </w:rPr>
        <w:t>(</w:t>
      </w:r>
      <w:r w:rsidRPr="00174B6F">
        <w:rPr>
          <w:rFonts w:ascii="Calibri" w:hAnsi="Calibri" w:cs="Calibri"/>
          <w:color w:val="871094"/>
          <w:sz w:val="20"/>
          <w:szCs w:val="20"/>
        </w:rPr>
        <w:t>A1</w:t>
      </w:r>
      <w:r w:rsidRPr="00174B6F">
        <w:rPr>
          <w:rFonts w:ascii="Calibri" w:hAnsi="Calibri" w:cs="Calibri"/>
          <w:color w:val="000000"/>
          <w:sz w:val="20"/>
          <w:szCs w:val="20"/>
        </w:rPr>
        <w:t xml:space="preserve">, </w:t>
      </w:r>
      <w:r w:rsidRPr="00174B6F">
        <w:rPr>
          <w:rFonts w:ascii="Calibri" w:hAnsi="Calibri" w:cs="Calibri"/>
          <w:color w:val="871094"/>
          <w:sz w:val="20"/>
          <w:szCs w:val="20"/>
        </w:rPr>
        <w:t>B5</w:t>
      </w:r>
      <w:r w:rsidRPr="00174B6F">
        <w:rPr>
          <w:rFonts w:ascii="Calibri" w:hAnsi="Calibri" w:cs="Calibri"/>
          <w:color w:val="000000"/>
          <w:sz w:val="20"/>
          <w:szCs w:val="20"/>
        </w:rPr>
        <w:t xml:space="preserve">, </w:t>
      </w:r>
      <w:r w:rsidRPr="00174B6F">
        <w:rPr>
          <w:rFonts w:ascii="Calibri" w:hAnsi="Calibri" w:cs="Calibri"/>
          <w:color w:val="871094"/>
          <w:sz w:val="20"/>
          <w:szCs w:val="20"/>
        </w:rPr>
        <w:t>C5</w:t>
      </w:r>
      <w:r w:rsidRPr="00174B6F">
        <w:rPr>
          <w:rFonts w:ascii="Calibri" w:hAnsi="Calibri" w:cs="Calibri"/>
          <w:color w:val="000000"/>
          <w:sz w:val="20"/>
          <w:szCs w:val="20"/>
        </w:rPr>
        <w:t xml:space="preserve">, </w:t>
      </w:r>
      <w:r w:rsidRPr="00174B6F">
        <w:rPr>
          <w:rFonts w:ascii="Calibri" w:hAnsi="Calibri" w:cs="Calibri"/>
          <w:color w:val="871094"/>
          <w:sz w:val="20"/>
          <w:szCs w:val="20"/>
        </w:rPr>
        <w:t>C1</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CF01A3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22AB1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Execute with Dijkstra</w:t>
      </w:r>
    </w:p>
    <w:p w14:paraId="1AE98A6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PathFinder</w:t>
      </w:r>
      <w:proofErr w:type="spellEnd"/>
      <w:r w:rsidRPr="00174B6F">
        <w:rPr>
          <w:rFonts w:ascii="Calibri" w:hAnsi="Calibri" w:cs="Calibri"/>
          <w:color w:val="000000"/>
          <w:sz w:val="20"/>
          <w:szCs w:val="20"/>
        </w:rPr>
        <w:t xml:space="preserve"> finder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Dijkstra</w:t>
      </w:r>
      <w:r w:rsidRPr="00174B6F">
        <w:rPr>
          <w:rFonts w:ascii="Calibri" w:hAnsi="Calibri" w:cs="Calibri"/>
          <w:color w:val="000000"/>
          <w:sz w:val="20"/>
          <w:szCs w:val="20"/>
        </w:rPr>
        <w:t>();</w:t>
      </w:r>
      <w:proofErr w:type="gramEnd"/>
    </w:p>
    <w:p w14:paraId="0C7006D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&gt; queries = </w:t>
      </w:r>
      <w:proofErr w:type="spellStart"/>
      <w:r w:rsidRPr="00174B6F">
        <w:rPr>
          <w:rFonts w:ascii="Calibri" w:hAnsi="Calibri" w:cs="Calibri"/>
          <w:color w:val="267F99"/>
          <w:sz w:val="20"/>
          <w:szCs w:val="20"/>
        </w:rPr>
        <w:t>Arrays</w:t>
      </w:r>
      <w:r w:rsidRPr="00174B6F">
        <w:rPr>
          <w:rFonts w:ascii="Calibri" w:hAnsi="Calibri" w:cs="Calibri"/>
          <w:color w:val="000000"/>
          <w:sz w:val="20"/>
          <w:szCs w:val="20"/>
        </w:rPr>
        <w:t>.asList</w:t>
      </w:r>
      <w:proofErr w:type="spellEnd"/>
      <w:r w:rsidRPr="00174B6F">
        <w:rPr>
          <w:rFonts w:ascii="Calibri" w:hAnsi="Calibri" w:cs="Calibri"/>
          <w:color w:val="000000"/>
          <w:sz w:val="20"/>
          <w:szCs w:val="20"/>
        </w:rPr>
        <w:t>(case1, case2, case3, case4</w:t>
      </w:r>
      <w:proofErr w:type="gramStart"/>
      <w:r w:rsidRPr="00174B6F">
        <w:rPr>
          <w:rFonts w:ascii="Calibri" w:hAnsi="Calibri" w:cs="Calibri"/>
          <w:color w:val="000000"/>
          <w:sz w:val="20"/>
          <w:szCs w:val="20"/>
        </w:rPr>
        <w:t>);</w:t>
      </w:r>
      <w:proofErr w:type="gramEnd"/>
    </w:p>
    <w:p w14:paraId="40C2082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EC032B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query :</w:t>
      </w:r>
      <w:proofErr w:type="gramEnd"/>
      <w:r w:rsidRPr="00174B6F">
        <w:rPr>
          <w:rFonts w:ascii="Calibri" w:hAnsi="Calibri" w:cs="Calibri"/>
          <w:color w:val="000000"/>
          <w:sz w:val="20"/>
          <w:szCs w:val="20"/>
        </w:rPr>
        <w:t xml:space="preserve"> queries) {</w:t>
      </w:r>
    </w:p>
    <w:p w14:paraId="5E6648D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 xml:space="preserve"> outcome = </w:t>
      </w:r>
      <w:proofErr w:type="spellStart"/>
      <w:proofErr w:type="gramStart"/>
      <w:r w:rsidRPr="00174B6F">
        <w:rPr>
          <w:rFonts w:ascii="Calibri" w:hAnsi="Calibri" w:cs="Calibri"/>
          <w:color w:val="000000"/>
          <w:sz w:val="20"/>
          <w:szCs w:val="20"/>
        </w:rPr>
        <w:t>query.execute</w:t>
      </w:r>
      <w:proofErr w:type="spellEnd"/>
      <w:proofErr w:type="gramEnd"/>
      <w:r w:rsidRPr="00174B6F">
        <w:rPr>
          <w:rFonts w:ascii="Calibri" w:hAnsi="Calibri" w:cs="Calibri"/>
          <w:color w:val="000000"/>
          <w:sz w:val="20"/>
          <w:szCs w:val="20"/>
        </w:rPr>
        <w:t>(finder, graph</w:t>
      </w:r>
      <w:proofErr w:type="gramStart"/>
      <w:r w:rsidRPr="00174B6F">
        <w:rPr>
          <w:rFonts w:ascii="Calibri" w:hAnsi="Calibri" w:cs="Calibri"/>
          <w:color w:val="000000"/>
          <w:sz w:val="20"/>
          <w:szCs w:val="20"/>
        </w:rPr>
        <w:t>);</w:t>
      </w:r>
      <w:proofErr w:type="gramEnd"/>
    </w:p>
    <w:p w14:paraId="1504EF9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267F99"/>
          <w:sz w:val="20"/>
          <w:szCs w:val="20"/>
        </w:rPr>
        <w:t>PathFormatter</w:t>
      </w:r>
      <w:r w:rsidRPr="00174B6F">
        <w:rPr>
          <w:rFonts w:ascii="Calibri" w:hAnsi="Calibri" w:cs="Calibri"/>
          <w:color w:val="000000"/>
          <w:sz w:val="20"/>
          <w:szCs w:val="20"/>
        </w:rPr>
        <w:t>.format</w:t>
      </w:r>
      <w:proofErr w:type="spellEnd"/>
      <w:r w:rsidRPr="00174B6F">
        <w:rPr>
          <w:rFonts w:ascii="Calibri" w:hAnsi="Calibri" w:cs="Calibri"/>
          <w:color w:val="000000"/>
          <w:sz w:val="20"/>
          <w:szCs w:val="20"/>
        </w:rPr>
        <w:t>(outcome)</w:t>
      </w:r>
      <w:proofErr w:type="gramStart"/>
      <w:r w:rsidRPr="00174B6F">
        <w:rPr>
          <w:rFonts w:ascii="Calibri" w:hAnsi="Calibri" w:cs="Calibri"/>
          <w:color w:val="000000"/>
          <w:sz w:val="20"/>
          <w:szCs w:val="20"/>
        </w:rPr>
        <w:t>);</w:t>
      </w:r>
      <w:proofErr w:type="gramEnd"/>
    </w:p>
    <w:p w14:paraId="79694AE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76A62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74BA44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BE94D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03F78B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7E0807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5225FE9"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service/QuickSortPivotRunner.java</w:t>
      </w:r>
    </w:p>
    <w:p w14:paraId="62C63127"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6858984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service;</w:t>
      </w:r>
      <w:proofErr w:type="gramEnd"/>
    </w:p>
    <w:p w14:paraId="29D5F5D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04424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213CDA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6A950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1889155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dataloader.CSVReader</w:t>
      </w:r>
      <w:proofErr w:type="spellEnd"/>
      <w:proofErr w:type="gramEnd"/>
      <w:r w:rsidRPr="00174B6F">
        <w:rPr>
          <w:rFonts w:ascii="Calibri" w:hAnsi="Calibri" w:cs="Calibri"/>
          <w:color w:val="000000"/>
          <w:sz w:val="20"/>
          <w:szCs w:val="20"/>
        </w:rPr>
        <w:t>;</w:t>
      </w:r>
    </w:p>
    <w:p w14:paraId="5E0403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5B06D9A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sort.PivotQuickSorter</w:t>
      </w:r>
      <w:proofErr w:type="spellEnd"/>
      <w:proofErr w:type="gramEnd"/>
      <w:r w:rsidRPr="00174B6F">
        <w:rPr>
          <w:rFonts w:ascii="Calibri" w:hAnsi="Calibri" w:cs="Calibri"/>
          <w:color w:val="000000"/>
          <w:sz w:val="20"/>
          <w:szCs w:val="20"/>
        </w:rPr>
        <w:t>;</w:t>
      </w:r>
    </w:p>
    <w:p w14:paraId="30D8D68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sort.Sorter</w:t>
      </w:r>
      <w:proofErr w:type="spellEnd"/>
      <w:proofErr w:type="gramEnd"/>
      <w:r w:rsidRPr="00174B6F">
        <w:rPr>
          <w:rFonts w:ascii="Calibri" w:hAnsi="Calibri" w:cs="Calibri"/>
          <w:color w:val="000000"/>
          <w:sz w:val="20"/>
          <w:szCs w:val="20"/>
        </w:rPr>
        <w:t>;</w:t>
      </w:r>
    </w:p>
    <w:p w14:paraId="09ABB4D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B4673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QuickSortPivotRunner</w:t>
      </w:r>
      <w:proofErr w:type="spellEnd"/>
      <w:r w:rsidRPr="00174B6F">
        <w:rPr>
          <w:rFonts w:ascii="Calibri" w:hAnsi="Calibri" w:cs="Calibri"/>
          <w:color w:val="000000"/>
          <w:sz w:val="20"/>
          <w:szCs w:val="20"/>
        </w:rPr>
        <w:t xml:space="preserve"> {</w:t>
      </w:r>
    </w:p>
    <w:p w14:paraId="78D2808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E9ACD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main</w:t>
      </w:r>
      <w:r w:rsidRPr="00174B6F">
        <w:rPr>
          <w:rFonts w:ascii="Calibri" w:hAnsi="Calibri" w:cs="Calibri"/>
          <w:color w:val="000000"/>
          <w:sz w:val="20"/>
          <w:szCs w:val="20"/>
        </w:rPr>
        <w:t>(</w:t>
      </w:r>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args</w:t>
      </w:r>
      <w:proofErr w:type="spellEnd"/>
      <w:r w:rsidRPr="00174B6F">
        <w:rPr>
          <w:rFonts w:ascii="Calibri" w:hAnsi="Calibri" w:cs="Calibri"/>
          <w:color w:val="000000"/>
          <w:sz w:val="20"/>
          <w:szCs w:val="20"/>
        </w:rPr>
        <w:t>) {</w:t>
      </w:r>
    </w:p>
    <w:p w14:paraId="53CCB81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100</w:t>
      </w:r>
      <w:r w:rsidRPr="00174B6F">
        <w:rPr>
          <w:rFonts w:ascii="Calibri" w:hAnsi="Calibri" w:cs="Calibri"/>
          <w:color w:val="000000"/>
          <w:sz w:val="20"/>
          <w:szCs w:val="20"/>
        </w:rPr>
        <w:t>;</w:t>
      </w:r>
      <w:proofErr w:type="gramEnd"/>
    </w:p>
    <w:p w14:paraId="6FBF660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CBB122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datasetPathA</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Datasets/candidates_A.csv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4FB478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datasetPathB</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Datasets/candidates_B.csv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597042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datasetPathC</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"Group Project Datasets/candidates_C.csv</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42BAE0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64D3A4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candidatesA</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datasetPathA</w:t>
      </w:r>
      <w:proofErr w:type="spellEnd"/>
      <w:proofErr w:type="gramStart"/>
      <w:r w:rsidRPr="00174B6F">
        <w:rPr>
          <w:rFonts w:ascii="Calibri" w:hAnsi="Calibri" w:cs="Calibri"/>
          <w:color w:val="000000"/>
          <w:sz w:val="20"/>
          <w:szCs w:val="20"/>
        </w:rPr>
        <w:t>);</w:t>
      </w:r>
      <w:proofErr w:type="gramEnd"/>
    </w:p>
    <w:p w14:paraId="2BC0D04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candidatesB</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datasetPathB</w:t>
      </w:r>
      <w:proofErr w:type="spellEnd"/>
      <w:proofErr w:type="gramStart"/>
      <w:r w:rsidRPr="00174B6F">
        <w:rPr>
          <w:rFonts w:ascii="Calibri" w:hAnsi="Calibri" w:cs="Calibri"/>
          <w:color w:val="000000"/>
          <w:sz w:val="20"/>
          <w:szCs w:val="20"/>
        </w:rPr>
        <w:t>);</w:t>
      </w:r>
      <w:proofErr w:type="gramEnd"/>
    </w:p>
    <w:p w14:paraId="1F0295D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CSVReader</w:t>
      </w:r>
      <w:r w:rsidRPr="00174B6F">
        <w:rPr>
          <w:rFonts w:ascii="Calibri" w:hAnsi="Calibri" w:cs="Calibri"/>
          <w:color w:val="000000"/>
          <w:sz w:val="20"/>
          <w:szCs w:val="20"/>
        </w:rPr>
        <w:t>.readRecords</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datasetPathC</w:t>
      </w:r>
      <w:proofErr w:type="spellEnd"/>
      <w:proofErr w:type="gramStart"/>
      <w:r w:rsidRPr="00174B6F">
        <w:rPr>
          <w:rFonts w:ascii="Calibri" w:hAnsi="Calibri" w:cs="Calibri"/>
          <w:color w:val="000000"/>
          <w:sz w:val="20"/>
          <w:szCs w:val="20"/>
        </w:rPr>
        <w:t>);</w:t>
      </w:r>
      <w:proofErr w:type="gramEnd"/>
    </w:p>
    <w:p w14:paraId="413A805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C5973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w:t>
      </w:r>
      <w:proofErr w:type="gramEnd"/>
    </w:p>
    <w:p w14:paraId="0EC01B8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AED670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strategies = {</w:t>
      </w:r>
      <w:r w:rsidRPr="00174B6F">
        <w:rPr>
          <w:rFonts w:ascii="Calibri" w:hAnsi="Calibri" w:cs="Calibri"/>
          <w:color w:val="067D17"/>
          <w:sz w:val="20"/>
          <w:szCs w:val="20"/>
        </w:rPr>
        <w:t>"LEFT"</w:t>
      </w:r>
      <w:r w:rsidRPr="00174B6F">
        <w:rPr>
          <w:rFonts w:ascii="Calibri" w:hAnsi="Calibri" w:cs="Calibri"/>
          <w:color w:val="000000"/>
          <w:sz w:val="20"/>
          <w:szCs w:val="20"/>
        </w:rPr>
        <w:t xml:space="preserve">, </w:t>
      </w:r>
      <w:r w:rsidRPr="00174B6F">
        <w:rPr>
          <w:rFonts w:ascii="Calibri" w:hAnsi="Calibri" w:cs="Calibri"/>
          <w:color w:val="067D17"/>
          <w:sz w:val="20"/>
          <w:szCs w:val="20"/>
        </w:rPr>
        <w:t>"RIGHT"</w:t>
      </w:r>
      <w:r w:rsidRPr="00174B6F">
        <w:rPr>
          <w:rFonts w:ascii="Calibri" w:hAnsi="Calibri" w:cs="Calibri"/>
          <w:color w:val="000000"/>
          <w:sz w:val="20"/>
          <w:szCs w:val="20"/>
        </w:rPr>
        <w:t xml:space="preserve">, </w:t>
      </w:r>
      <w:r w:rsidRPr="00174B6F">
        <w:rPr>
          <w:rFonts w:ascii="Calibri" w:hAnsi="Calibri" w:cs="Calibri"/>
          <w:color w:val="067D17"/>
          <w:sz w:val="20"/>
          <w:szCs w:val="20"/>
        </w:rPr>
        <w:t>"MIDDLE"</w:t>
      </w:r>
      <w:r w:rsidRPr="00174B6F">
        <w:rPr>
          <w:rFonts w:ascii="Calibri" w:hAnsi="Calibri" w:cs="Calibri"/>
          <w:color w:val="000000"/>
          <w:sz w:val="20"/>
          <w:szCs w:val="20"/>
        </w:rPr>
        <w:t xml:space="preserve">, </w:t>
      </w:r>
      <w:r w:rsidRPr="00174B6F">
        <w:rPr>
          <w:rFonts w:ascii="Calibri" w:hAnsi="Calibri" w:cs="Calibri"/>
          <w:color w:val="067D17"/>
          <w:sz w:val="20"/>
          <w:szCs w:val="20"/>
        </w:rPr>
        <w:t>"MIDDLE_OF_THREE"</w:t>
      </w:r>
      <w:r w:rsidRPr="00174B6F">
        <w:rPr>
          <w:rFonts w:ascii="Calibri" w:hAnsi="Calibri" w:cs="Calibri"/>
          <w:color w:val="000000"/>
          <w:sz w:val="20"/>
          <w:szCs w:val="20"/>
        </w:rPr>
        <w:t xml:space="preserve">, </w:t>
      </w:r>
      <w:r w:rsidRPr="00174B6F">
        <w:rPr>
          <w:rFonts w:ascii="Calibri" w:hAnsi="Calibri" w:cs="Calibri"/>
          <w:color w:val="067D17"/>
          <w:sz w:val="20"/>
          <w:szCs w:val="20"/>
        </w:rPr>
        <w:t>"RANDOM"</w:t>
      </w:r>
      <w:proofErr w:type="gramStart"/>
      <w:r w:rsidRPr="00174B6F">
        <w:rPr>
          <w:rFonts w:ascii="Calibri" w:hAnsi="Calibri" w:cs="Calibri"/>
          <w:color w:val="000000"/>
          <w:sz w:val="20"/>
          <w:szCs w:val="20"/>
        </w:rPr>
        <w:t>};</w:t>
      </w:r>
      <w:proofErr w:type="gramEnd"/>
    </w:p>
    <w:p w14:paraId="0095847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3072F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benchmarkDataset</w:t>
      </w:r>
      <w:proofErr w:type="spellEnd"/>
      <w:r w:rsidRPr="00174B6F">
        <w:rPr>
          <w:rFonts w:ascii="Calibri" w:hAnsi="Calibri" w:cs="Calibri"/>
          <w:color w:val="000000"/>
          <w:sz w:val="20"/>
          <w:szCs w:val="20"/>
        </w:rPr>
        <w:t>(</w:t>
      </w:r>
      <w:proofErr w:type="gramEnd"/>
      <w:r w:rsidRPr="00174B6F">
        <w:rPr>
          <w:rFonts w:ascii="Calibri" w:hAnsi="Calibri" w:cs="Calibri"/>
          <w:color w:val="067D17"/>
          <w:sz w:val="20"/>
          <w:szCs w:val="20"/>
        </w:rPr>
        <w:t>"A"</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candidatesA</w:t>
      </w:r>
      <w:proofErr w:type="spellEnd"/>
      <w:r w:rsidRPr="00174B6F">
        <w:rPr>
          <w:rFonts w:ascii="Calibri" w:hAnsi="Calibri" w:cs="Calibri"/>
          <w:color w:val="000000"/>
          <w:sz w:val="20"/>
          <w:szCs w:val="20"/>
        </w:rPr>
        <w:t xml:space="preserve">, strategies, comparator, </w:t>
      </w:r>
      <w:proofErr w:type="spellStart"/>
      <w:r w:rsidRPr="00174B6F">
        <w:rPr>
          <w:rFonts w:ascii="Calibri" w:hAnsi="Calibri" w:cs="Calibri"/>
          <w:color w:val="000000"/>
          <w:sz w:val="20"/>
          <w:szCs w:val="20"/>
        </w:rPr>
        <w:t>numberOfRuns</w:t>
      </w:r>
      <w:proofErr w:type="spellEnd"/>
      <w:proofErr w:type="gramStart"/>
      <w:r w:rsidRPr="00174B6F">
        <w:rPr>
          <w:rFonts w:ascii="Calibri" w:hAnsi="Calibri" w:cs="Calibri"/>
          <w:color w:val="000000"/>
          <w:sz w:val="20"/>
          <w:szCs w:val="20"/>
        </w:rPr>
        <w:t>);</w:t>
      </w:r>
      <w:proofErr w:type="gramEnd"/>
    </w:p>
    <w:p w14:paraId="45C881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benchmarkDataset</w:t>
      </w:r>
      <w:proofErr w:type="spellEnd"/>
      <w:r w:rsidRPr="00174B6F">
        <w:rPr>
          <w:rFonts w:ascii="Calibri" w:hAnsi="Calibri" w:cs="Calibri"/>
          <w:color w:val="000000"/>
          <w:sz w:val="20"/>
          <w:szCs w:val="20"/>
        </w:rPr>
        <w:t>(</w:t>
      </w:r>
      <w:proofErr w:type="gramEnd"/>
      <w:r w:rsidRPr="00174B6F">
        <w:rPr>
          <w:rFonts w:ascii="Calibri" w:hAnsi="Calibri" w:cs="Calibri"/>
          <w:color w:val="067D17"/>
          <w:sz w:val="20"/>
          <w:szCs w:val="20"/>
        </w:rPr>
        <w:t>"B"</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candidatesB</w:t>
      </w:r>
      <w:proofErr w:type="spellEnd"/>
      <w:r w:rsidRPr="00174B6F">
        <w:rPr>
          <w:rFonts w:ascii="Calibri" w:hAnsi="Calibri" w:cs="Calibri"/>
          <w:color w:val="000000"/>
          <w:sz w:val="20"/>
          <w:szCs w:val="20"/>
        </w:rPr>
        <w:t xml:space="preserve">, strategies, comparator, </w:t>
      </w:r>
      <w:proofErr w:type="spellStart"/>
      <w:r w:rsidRPr="00174B6F">
        <w:rPr>
          <w:rFonts w:ascii="Calibri" w:hAnsi="Calibri" w:cs="Calibri"/>
          <w:color w:val="000000"/>
          <w:sz w:val="20"/>
          <w:szCs w:val="20"/>
        </w:rPr>
        <w:t>numberOfRuns</w:t>
      </w:r>
      <w:proofErr w:type="spellEnd"/>
      <w:proofErr w:type="gramStart"/>
      <w:r w:rsidRPr="00174B6F">
        <w:rPr>
          <w:rFonts w:ascii="Calibri" w:hAnsi="Calibri" w:cs="Calibri"/>
          <w:color w:val="000000"/>
          <w:sz w:val="20"/>
          <w:szCs w:val="20"/>
        </w:rPr>
        <w:t>);</w:t>
      </w:r>
      <w:proofErr w:type="gramEnd"/>
    </w:p>
    <w:p w14:paraId="382A93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benchmarkDataset</w:t>
      </w:r>
      <w:proofErr w:type="spellEnd"/>
      <w:r w:rsidRPr="00174B6F">
        <w:rPr>
          <w:rFonts w:ascii="Calibri" w:hAnsi="Calibri" w:cs="Calibri"/>
          <w:color w:val="000000"/>
          <w:sz w:val="20"/>
          <w:szCs w:val="20"/>
        </w:rPr>
        <w:t>(</w:t>
      </w:r>
      <w:proofErr w:type="gramEnd"/>
      <w:r w:rsidRPr="00174B6F">
        <w:rPr>
          <w:rFonts w:ascii="Calibri" w:hAnsi="Calibri" w:cs="Calibri"/>
          <w:color w:val="067D17"/>
          <w:sz w:val="20"/>
          <w:szCs w:val="20"/>
        </w:rPr>
        <w:t>"C"</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candidatesC</w:t>
      </w:r>
      <w:proofErr w:type="spellEnd"/>
      <w:r w:rsidRPr="00174B6F">
        <w:rPr>
          <w:rFonts w:ascii="Calibri" w:hAnsi="Calibri" w:cs="Calibri"/>
          <w:color w:val="000000"/>
          <w:sz w:val="20"/>
          <w:szCs w:val="20"/>
        </w:rPr>
        <w:t xml:space="preserve">, strategies, comparator, </w:t>
      </w:r>
      <w:proofErr w:type="spellStart"/>
      <w:r w:rsidRPr="00174B6F">
        <w:rPr>
          <w:rFonts w:ascii="Calibri" w:hAnsi="Calibri" w:cs="Calibri"/>
          <w:color w:val="000000"/>
          <w:sz w:val="20"/>
          <w:szCs w:val="20"/>
        </w:rPr>
        <w:t>numberOfRuns</w:t>
      </w:r>
      <w:proofErr w:type="spellEnd"/>
      <w:proofErr w:type="gramStart"/>
      <w:r w:rsidRPr="00174B6F">
        <w:rPr>
          <w:rFonts w:ascii="Calibri" w:hAnsi="Calibri" w:cs="Calibri"/>
          <w:color w:val="000000"/>
          <w:sz w:val="20"/>
          <w:szCs w:val="20"/>
        </w:rPr>
        <w:t>);</w:t>
      </w:r>
      <w:proofErr w:type="gramEnd"/>
    </w:p>
    <w:p w14:paraId="546768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E27ED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CCE040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benchmarkDataset</w:t>
      </w:r>
      <w:proofErr w:type="spellEnd"/>
      <w:r w:rsidRPr="00174B6F">
        <w:rPr>
          <w:rFonts w:ascii="Calibri" w:hAnsi="Calibri" w:cs="Calibri"/>
          <w:color w:val="000000"/>
          <w:sz w:val="20"/>
          <w:szCs w:val="20"/>
        </w:rPr>
        <w:t>(</w:t>
      </w:r>
      <w:proofErr w:type="gramEnd"/>
    </w:p>
    <w:p w14:paraId="067CC4C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datasetLabel</w:t>
      </w:r>
      <w:proofErr w:type="spellEnd"/>
      <w:r w:rsidRPr="00174B6F">
        <w:rPr>
          <w:rFonts w:ascii="Calibri" w:hAnsi="Calibri" w:cs="Calibri"/>
          <w:color w:val="000000"/>
          <w:sz w:val="20"/>
          <w:szCs w:val="20"/>
        </w:rPr>
        <w:t>,</w:t>
      </w:r>
    </w:p>
    <w:p w14:paraId="7B94D5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&gt; candidates,</w:t>
      </w:r>
    </w:p>
    <w:p w14:paraId="17D695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strategies,</w:t>
      </w:r>
    </w:p>
    <w:p w14:paraId="1E41BE8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w:t>
      </w:r>
    </w:p>
    <w:p w14:paraId="5B36DAF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w:t>
      </w:r>
    </w:p>
    <w:p w14:paraId="627B301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2AF0AD9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r w:rsidRPr="00174B6F">
        <w:rPr>
          <w:rFonts w:ascii="Calibri" w:hAnsi="Calibri" w:cs="Calibri"/>
          <w:color w:val="067D17"/>
          <w:sz w:val="20"/>
          <w:szCs w:val="20"/>
        </w:rPr>
        <w:t>"Dataset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datasetLabel</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QuickSort</w:t>
      </w:r>
      <w:proofErr w:type="spellEnd"/>
      <w:r w:rsidRPr="00174B6F">
        <w:rPr>
          <w:rFonts w:ascii="Calibri" w:hAnsi="Calibri" w:cs="Calibri"/>
          <w:color w:val="067D17"/>
          <w:sz w:val="20"/>
          <w:szCs w:val="20"/>
        </w:rPr>
        <w:t xml:space="preserve"> pivot comparison:"</w:t>
      </w:r>
      <w:proofErr w:type="gramStart"/>
      <w:r w:rsidRPr="00174B6F">
        <w:rPr>
          <w:rFonts w:ascii="Calibri" w:hAnsi="Calibri" w:cs="Calibri"/>
          <w:color w:val="000000"/>
          <w:sz w:val="20"/>
          <w:szCs w:val="20"/>
        </w:rPr>
        <w:t>);</w:t>
      </w:r>
      <w:proofErr w:type="gramEnd"/>
    </w:p>
    <w:p w14:paraId="6E40150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B74917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strategy :</w:t>
      </w:r>
      <w:proofErr w:type="gramEnd"/>
      <w:r w:rsidRPr="00174B6F">
        <w:rPr>
          <w:rFonts w:ascii="Calibri" w:hAnsi="Calibri" w:cs="Calibri"/>
          <w:color w:val="000000"/>
          <w:sz w:val="20"/>
          <w:szCs w:val="20"/>
        </w:rPr>
        <w:t xml:space="preserve"> strategies) {</w:t>
      </w:r>
    </w:p>
    <w:p w14:paraId="31FCE13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PivotQuickSorter</w:t>
      </w:r>
      <w:proofErr w:type="spellEnd"/>
      <w:r w:rsidRPr="00174B6F">
        <w:rPr>
          <w:rFonts w:ascii="Calibri" w:hAnsi="Calibri" w:cs="Calibri"/>
          <w:color w:val="000000"/>
          <w:sz w:val="20"/>
          <w:szCs w:val="20"/>
        </w:rPr>
        <w:t>(strategy</w:t>
      </w:r>
      <w:proofErr w:type="gramStart"/>
      <w:r w:rsidRPr="00174B6F">
        <w:rPr>
          <w:rFonts w:ascii="Calibri" w:hAnsi="Calibri" w:cs="Calibri"/>
          <w:color w:val="000000"/>
          <w:sz w:val="20"/>
          <w:szCs w:val="20"/>
        </w:rPr>
        <w:t>);</w:t>
      </w:r>
      <w:proofErr w:type="gramEnd"/>
    </w:p>
    <w:p w14:paraId="4D57C4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B12C45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Warm up the JVM</w:t>
      </w:r>
    </w:p>
    <w:p w14:paraId="5A024B6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50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2514023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candidatesWarmup</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&lt;&gt;(candidates</w:t>
      </w:r>
      <w:proofErr w:type="gramStart"/>
      <w:r w:rsidRPr="00174B6F">
        <w:rPr>
          <w:rFonts w:ascii="Calibri" w:hAnsi="Calibri" w:cs="Calibri"/>
          <w:color w:val="000000"/>
          <w:sz w:val="20"/>
          <w:szCs w:val="20"/>
        </w:rPr>
        <w:t>);</w:t>
      </w:r>
      <w:proofErr w:type="gramEnd"/>
    </w:p>
    <w:p w14:paraId="0BA6CB1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candidatesWarmup</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18CAA8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1B67E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132B7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51AF0D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43B0F22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candidatesClone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&lt;&gt;(candidates</w:t>
      </w:r>
      <w:proofErr w:type="gramStart"/>
      <w:r w:rsidRPr="00174B6F">
        <w:rPr>
          <w:rFonts w:ascii="Calibri" w:hAnsi="Calibri" w:cs="Calibri"/>
          <w:color w:val="000000"/>
          <w:sz w:val="20"/>
          <w:szCs w:val="20"/>
        </w:rPr>
        <w:t>);</w:t>
      </w:r>
      <w:proofErr w:type="gramEnd"/>
    </w:p>
    <w:p w14:paraId="764667A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start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60284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quickSorter.sort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candidatesClone</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9AD62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long</w:t>
      </w:r>
      <w:r w:rsidRPr="00174B6F">
        <w:rPr>
          <w:rFonts w:ascii="Calibri" w:hAnsi="Calibri" w:cs="Calibri"/>
          <w:color w:val="000000"/>
          <w:sz w:val="20"/>
          <w:szCs w:val="20"/>
        </w:rPr>
        <w:t xml:space="preserve"> end =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.nanoTime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BB9B9C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end - </w:t>
      </w:r>
      <w:proofErr w:type="gramStart"/>
      <w:r w:rsidRPr="00174B6F">
        <w:rPr>
          <w:rFonts w:ascii="Calibri" w:hAnsi="Calibri" w:cs="Calibri"/>
          <w:color w:val="000000"/>
          <w:sz w:val="20"/>
          <w:szCs w:val="20"/>
        </w:rPr>
        <w:t>start;</w:t>
      </w:r>
      <w:proofErr w:type="gramEnd"/>
    </w:p>
    <w:p w14:paraId="1F18D54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6BB7B8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17EEF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System</w:t>
      </w:r>
      <w:r w:rsidRPr="00174B6F">
        <w:rPr>
          <w:rFonts w:ascii="Calibri" w:hAnsi="Calibri" w:cs="Calibri"/>
          <w:color w:val="000000"/>
          <w:sz w:val="20"/>
          <w:szCs w:val="20"/>
        </w:rPr>
        <w:t>.out.println</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quickSorter.getName</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average time: "</w:t>
      </w:r>
    </w:p>
    <w:p w14:paraId="6DBF1B1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totalTime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numberOfRuns</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1_000_000.0</w:t>
      </w:r>
      <w:r w:rsidRPr="00174B6F">
        <w:rPr>
          <w:rFonts w:ascii="Calibri" w:hAnsi="Calibri" w:cs="Calibri"/>
          <w:color w:val="000000"/>
          <w:sz w:val="20"/>
          <w:szCs w:val="20"/>
        </w:rPr>
        <w:t xml:space="preserve"> + </w:t>
      </w:r>
      <w:r w:rsidRPr="00174B6F">
        <w:rPr>
          <w:rFonts w:ascii="Calibri" w:hAnsi="Calibri" w:cs="Calibri"/>
          <w:color w:val="067D17"/>
          <w:sz w:val="20"/>
          <w:szCs w:val="20"/>
        </w:rPr>
        <w:t xml:space="preserve">" </w:t>
      </w:r>
      <w:proofErr w:type="spellStart"/>
      <w:r w:rsidRPr="00174B6F">
        <w:rPr>
          <w:rFonts w:ascii="Calibri" w:hAnsi="Calibri" w:cs="Calibri"/>
          <w:color w:val="067D17"/>
          <w:sz w:val="20"/>
          <w:szCs w:val="20"/>
        </w:rPr>
        <w:t>ms</w:t>
      </w:r>
      <w:proofErr w:type="spellEnd"/>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57802D5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B58E5C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C740E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1B68FD6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25CF43D2"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Algorithm layer — Sort</w:t>
      </w:r>
    </w:p>
    <w:p w14:paraId="1B69A77B"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sort/Sorter.java</w:t>
      </w:r>
    </w:p>
    <w:p w14:paraId="3F4AEB81"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38399B3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gramEnd"/>
    </w:p>
    <w:p w14:paraId="15036C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F71278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730604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8EBD91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1AF35FE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05B21A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CAF593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interface</w:t>
      </w: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
    <w:p w14:paraId="0DFEA67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sort</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records,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w:t>
      </w:r>
      <w:proofErr w:type="gramStart"/>
      <w:r w:rsidRPr="00174B6F">
        <w:rPr>
          <w:rFonts w:ascii="Calibri" w:hAnsi="Calibri" w:cs="Calibri"/>
          <w:color w:val="000000"/>
          <w:sz w:val="20"/>
          <w:szCs w:val="20"/>
        </w:rPr>
        <w:t>);</w:t>
      </w:r>
      <w:proofErr w:type="gramEnd"/>
    </w:p>
    <w:p w14:paraId="7D4402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p>
    <w:p w14:paraId="35211DA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527C57C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74056A5"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sort/BubbleSorter.java</w:t>
      </w:r>
    </w:p>
    <w:p w14:paraId="4A48BA41"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631E1FE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gramEnd"/>
    </w:p>
    <w:p w14:paraId="15BC09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9BB34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4DE6E11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D56FA8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7CD654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456C00F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B6D96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BubbleSorter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
    <w:p w14:paraId="164075C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swap</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j) {</w:t>
      </w:r>
    </w:p>
    <w:p w14:paraId="41F3D5B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tmp</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i</w:t>
      </w:r>
      <w:proofErr w:type="spellEnd"/>
      <w:proofErr w:type="gramStart"/>
      <w:r w:rsidRPr="00174B6F">
        <w:rPr>
          <w:rFonts w:ascii="Calibri" w:hAnsi="Calibri" w:cs="Calibri"/>
          <w:color w:val="000000"/>
          <w:sz w:val="20"/>
          <w:szCs w:val="20"/>
        </w:rPr>
        <w:t>);</w:t>
      </w:r>
      <w:proofErr w:type="gramEnd"/>
    </w:p>
    <w:p w14:paraId="425AE00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rows.set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(j)</w:t>
      </w:r>
      <w:proofErr w:type="gramStart"/>
      <w:r w:rsidRPr="00174B6F">
        <w:rPr>
          <w:rFonts w:ascii="Calibri" w:hAnsi="Calibri" w:cs="Calibri"/>
          <w:color w:val="000000"/>
          <w:sz w:val="20"/>
          <w:szCs w:val="20"/>
        </w:rPr>
        <w:t>);</w:t>
      </w:r>
      <w:proofErr w:type="gramEnd"/>
    </w:p>
    <w:p w14:paraId="3351C4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rows.set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j, </w:t>
      </w:r>
      <w:proofErr w:type="spellStart"/>
      <w:r w:rsidRPr="00174B6F">
        <w:rPr>
          <w:rFonts w:ascii="Calibri" w:hAnsi="Calibri" w:cs="Calibri"/>
          <w:color w:val="000000"/>
          <w:sz w:val="20"/>
          <w:szCs w:val="20"/>
        </w:rPr>
        <w:t>tmp</w:t>
      </w:r>
      <w:proofErr w:type="spellEnd"/>
      <w:proofErr w:type="gramStart"/>
      <w:r w:rsidRPr="00174B6F">
        <w:rPr>
          <w:rFonts w:ascii="Calibri" w:hAnsi="Calibri" w:cs="Calibri"/>
          <w:color w:val="000000"/>
          <w:sz w:val="20"/>
          <w:szCs w:val="20"/>
        </w:rPr>
        <w:t>);</w:t>
      </w:r>
      <w:proofErr w:type="gramEnd"/>
    </w:p>
    <w:p w14:paraId="62EE957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75E9B9B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285C0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0048EC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sort</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0896342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(rows ==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rows.size</w:t>
      </w:r>
      <w:proofErr w:type="spellEnd"/>
      <w:proofErr w:type="gramEnd"/>
      <w:r w:rsidRPr="00174B6F">
        <w:rPr>
          <w:rFonts w:ascii="Calibri" w:hAnsi="Calibri" w:cs="Calibri"/>
          <w:color w:val="000000"/>
          <w:sz w:val="20"/>
          <w:szCs w:val="20"/>
        </w:rPr>
        <w:t xml:space="preserve">() &lt;= </w:t>
      </w:r>
      <w:r w:rsidRPr="00174B6F">
        <w:rPr>
          <w:rFonts w:ascii="Calibri" w:hAnsi="Calibri" w:cs="Calibri"/>
          <w:color w:val="1750EB"/>
          <w:sz w:val="20"/>
          <w:szCs w:val="20"/>
        </w:rPr>
        <w:t>1</w:t>
      </w:r>
      <w:r w:rsidRPr="00174B6F">
        <w:rPr>
          <w:rFonts w:ascii="Calibri" w:hAnsi="Calibri" w:cs="Calibri"/>
          <w:color w:val="000000"/>
          <w:sz w:val="20"/>
          <w:szCs w:val="20"/>
        </w:rPr>
        <w:t>) {</w:t>
      </w:r>
    </w:p>
    <w:p w14:paraId="055C8B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return</w:t>
      </w:r>
      <w:r w:rsidRPr="00174B6F">
        <w:rPr>
          <w:rFonts w:ascii="Calibri" w:hAnsi="Calibri" w:cs="Calibri"/>
          <w:color w:val="000000"/>
          <w:sz w:val="20"/>
          <w:szCs w:val="20"/>
        </w:rPr>
        <w:t>;</w:t>
      </w:r>
      <w:proofErr w:type="gramEnd"/>
    </w:p>
    <w:p w14:paraId="4A70C25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2DBE6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n = </w:t>
      </w:r>
      <w:proofErr w:type="spellStart"/>
      <w:proofErr w:type="gramStart"/>
      <w:r w:rsidRPr="00174B6F">
        <w:rPr>
          <w:rFonts w:ascii="Calibri" w:hAnsi="Calibri" w:cs="Calibri"/>
          <w:color w:val="000000"/>
          <w:sz w:val="20"/>
          <w:szCs w:val="20"/>
        </w:rPr>
        <w:t>rows.size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93190E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n - </w:t>
      </w:r>
      <w:r w:rsidRPr="00174B6F">
        <w:rPr>
          <w:rFonts w:ascii="Calibri" w:hAnsi="Calibri" w:cs="Calibri"/>
          <w:color w:val="1750EB"/>
          <w:sz w:val="20"/>
          <w:szCs w:val="20"/>
        </w:rPr>
        <w:t>1</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6D90A64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b/>
          <w:color w:val="0033B3"/>
          <w:sz w:val="20"/>
          <w:szCs w:val="20"/>
        </w:rPr>
        <w:t>boolean</w:t>
      </w:r>
      <w:proofErr w:type="spellEnd"/>
      <w:r w:rsidRPr="00174B6F">
        <w:rPr>
          <w:rFonts w:ascii="Calibri" w:hAnsi="Calibri" w:cs="Calibri"/>
          <w:color w:val="000000"/>
          <w:sz w:val="20"/>
          <w:szCs w:val="20"/>
        </w:rPr>
        <w:t xml:space="preserve"> swapped = </w:t>
      </w:r>
      <w:proofErr w:type="gramStart"/>
      <w:r w:rsidRPr="00174B6F">
        <w:rPr>
          <w:rFonts w:ascii="Calibri" w:hAnsi="Calibri" w:cs="Calibri"/>
          <w:b/>
          <w:color w:val="0033B3"/>
          <w:sz w:val="20"/>
          <w:szCs w:val="20"/>
        </w:rPr>
        <w:t>false</w:t>
      </w:r>
      <w:r w:rsidRPr="00174B6F">
        <w:rPr>
          <w:rFonts w:ascii="Calibri" w:hAnsi="Calibri" w:cs="Calibri"/>
          <w:color w:val="000000"/>
          <w:sz w:val="20"/>
          <w:szCs w:val="20"/>
        </w:rPr>
        <w:t>;</w:t>
      </w:r>
      <w:proofErr w:type="gramEnd"/>
    </w:p>
    <w:p w14:paraId="614748F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j = </w:t>
      </w:r>
      <w:r w:rsidRPr="00174B6F">
        <w:rPr>
          <w:rFonts w:ascii="Calibri" w:hAnsi="Calibri" w:cs="Calibri"/>
          <w:color w:val="1750EB"/>
          <w:sz w:val="20"/>
          <w:szCs w:val="20"/>
        </w:rPr>
        <w:t>0</w:t>
      </w:r>
      <w:r w:rsidRPr="00174B6F">
        <w:rPr>
          <w:rFonts w:ascii="Calibri" w:hAnsi="Calibri" w:cs="Calibri"/>
          <w:color w:val="000000"/>
          <w:sz w:val="20"/>
          <w:szCs w:val="20"/>
        </w:rPr>
        <w:t xml:space="preserve">; j &lt; n - </w:t>
      </w:r>
      <w:r w:rsidRPr="00174B6F">
        <w:rPr>
          <w:rFonts w:ascii="Calibri" w:hAnsi="Calibri" w:cs="Calibri"/>
          <w:color w:val="1750EB"/>
          <w:sz w:val="20"/>
          <w:szCs w:val="20"/>
        </w:rPr>
        <w:t>1</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j++</w:t>
      </w:r>
      <w:proofErr w:type="spellEnd"/>
      <w:r w:rsidRPr="00174B6F">
        <w:rPr>
          <w:rFonts w:ascii="Calibri" w:hAnsi="Calibri" w:cs="Calibri"/>
          <w:color w:val="000000"/>
          <w:sz w:val="20"/>
          <w:szCs w:val="20"/>
        </w:rPr>
        <w:t>) {</w:t>
      </w:r>
    </w:p>
    <w:p w14:paraId="06C6B92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c0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(j</w:t>
      </w:r>
      <w:proofErr w:type="gramStart"/>
      <w:r w:rsidRPr="00174B6F">
        <w:rPr>
          <w:rFonts w:ascii="Calibri" w:hAnsi="Calibri" w:cs="Calibri"/>
          <w:color w:val="000000"/>
          <w:sz w:val="20"/>
          <w:szCs w:val="20"/>
        </w:rPr>
        <w:t>);</w:t>
      </w:r>
      <w:proofErr w:type="gramEnd"/>
    </w:p>
    <w:p w14:paraId="10B987A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c1 = </w:t>
      </w:r>
      <w:proofErr w:type="spellStart"/>
      <w:proofErr w:type="gram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j + </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w:t>
      </w:r>
      <w:proofErr w:type="gramEnd"/>
    </w:p>
    <w:p w14:paraId="3894CE0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 xml:space="preserve">(c0, c1) &gt; </w:t>
      </w:r>
      <w:r w:rsidRPr="00174B6F">
        <w:rPr>
          <w:rFonts w:ascii="Calibri" w:hAnsi="Calibri" w:cs="Calibri"/>
          <w:color w:val="1750EB"/>
          <w:sz w:val="20"/>
          <w:szCs w:val="20"/>
        </w:rPr>
        <w:t>0</w:t>
      </w:r>
      <w:r w:rsidRPr="00174B6F">
        <w:rPr>
          <w:rFonts w:ascii="Calibri" w:hAnsi="Calibri" w:cs="Calibri"/>
          <w:color w:val="000000"/>
          <w:sz w:val="20"/>
          <w:szCs w:val="20"/>
        </w:rPr>
        <w:t>) {</w:t>
      </w:r>
    </w:p>
    <w:p w14:paraId="3FB0D8A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swap(</w:t>
      </w:r>
      <w:proofErr w:type="gramEnd"/>
      <w:r w:rsidRPr="00174B6F">
        <w:rPr>
          <w:rFonts w:ascii="Calibri" w:hAnsi="Calibri" w:cs="Calibri"/>
          <w:color w:val="000000"/>
          <w:sz w:val="20"/>
          <w:szCs w:val="20"/>
        </w:rPr>
        <w:t xml:space="preserve">rows, j, j + </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w:t>
      </w:r>
      <w:proofErr w:type="gramEnd"/>
    </w:p>
    <w:p w14:paraId="7E737C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swapped = </w:t>
      </w:r>
      <w:proofErr w:type="gramStart"/>
      <w:r w:rsidRPr="00174B6F">
        <w:rPr>
          <w:rFonts w:ascii="Calibri" w:hAnsi="Calibri" w:cs="Calibri"/>
          <w:b/>
          <w:color w:val="0033B3"/>
          <w:sz w:val="20"/>
          <w:szCs w:val="20"/>
        </w:rPr>
        <w:t>true</w:t>
      </w:r>
      <w:r w:rsidRPr="00174B6F">
        <w:rPr>
          <w:rFonts w:ascii="Calibri" w:hAnsi="Calibri" w:cs="Calibri"/>
          <w:color w:val="000000"/>
          <w:sz w:val="20"/>
          <w:szCs w:val="20"/>
        </w:rPr>
        <w:t>;</w:t>
      </w:r>
      <w:proofErr w:type="gramEnd"/>
    </w:p>
    <w:p w14:paraId="2F7CC0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FF5961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B8C728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(!swapped</w:t>
      </w:r>
      <w:proofErr w:type="gramEnd"/>
      <w:r w:rsidRPr="00174B6F">
        <w:rPr>
          <w:rFonts w:ascii="Calibri" w:hAnsi="Calibri" w:cs="Calibri"/>
          <w:color w:val="000000"/>
          <w:sz w:val="20"/>
          <w:szCs w:val="20"/>
        </w:rPr>
        <w:t>) {</w:t>
      </w:r>
    </w:p>
    <w:p w14:paraId="0613AF3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break</w:t>
      </w:r>
      <w:r w:rsidRPr="00174B6F">
        <w:rPr>
          <w:rFonts w:ascii="Calibri" w:hAnsi="Calibri" w:cs="Calibri"/>
          <w:color w:val="000000"/>
          <w:sz w:val="20"/>
          <w:szCs w:val="20"/>
        </w:rPr>
        <w:t>;</w:t>
      </w:r>
      <w:proofErr w:type="gramEnd"/>
    </w:p>
    <w:p w14:paraId="3C36A88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7EC161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717478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32070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E7FD9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09CA42A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2F6AE1B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color w:val="067D17"/>
          <w:sz w:val="20"/>
          <w:szCs w:val="20"/>
        </w:rPr>
        <w:t>"</w:t>
      </w:r>
      <w:proofErr w:type="spellStart"/>
      <w:r w:rsidRPr="00174B6F">
        <w:rPr>
          <w:rFonts w:ascii="Calibri" w:hAnsi="Calibri" w:cs="Calibri"/>
          <w:color w:val="067D17"/>
          <w:sz w:val="20"/>
          <w:szCs w:val="20"/>
        </w:rPr>
        <w:t>BubbleSort</w:t>
      </w:r>
      <w:proofErr w:type="spellEnd"/>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32632C4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1A5D1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7173EEF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7A2EFC5"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sort/MergeSorter.java</w:t>
      </w:r>
    </w:p>
    <w:p w14:paraId="10D5060D"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5755DE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gramEnd"/>
    </w:p>
    <w:p w14:paraId="1433094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4F6FF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12B8432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1F546A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79A518F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4DBB857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DFBCF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MergeSorter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
    <w:p w14:paraId="3054D8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41EFDB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sort</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list,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29D248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list.size</w:t>
      </w:r>
      <w:proofErr w:type="spellEnd"/>
      <w:proofErr w:type="gramEnd"/>
      <w:r w:rsidRPr="00174B6F">
        <w:rPr>
          <w:rFonts w:ascii="Calibri" w:hAnsi="Calibri" w:cs="Calibri"/>
          <w:color w:val="000000"/>
          <w:sz w:val="20"/>
          <w:szCs w:val="20"/>
        </w:rPr>
        <w:t xml:space="preserve">() &gt; </w:t>
      </w:r>
      <w:r w:rsidRPr="00174B6F">
        <w:rPr>
          <w:rFonts w:ascii="Calibri" w:hAnsi="Calibri" w:cs="Calibri"/>
          <w:color w:val="1750EB"/>
          <w:sz w:val="20"/>
          <w:szCs w:val="20"/>
        </w:rPr>
        <w:t>1</w:t>
      </w:r>
      <w:r w:rsidRPr="00174B6F">
        <w:rPr>
          <w:rFonts w:ascii="Calibri" w:hAnsi="Calibri" w:cs="Calibri"/>
          <w:color w:val="000000"/>
          <w:sz w:val="20"/>
          <w:szCs w:val="20"/>
        </w:rPr>
        <w:t>) {</w:t>
      </w:r>
    </w:p>
    <w:p w14:paraId="0336744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firstHalf</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spellStart"/>
      <w:r w:rsidRPr="00174B6F">
        <w:rPr>
          <w:rFonts w:ascii="Calibri" w:hAnsi="Calibri" w:cs="Calibri"/>
          <w:color w:val="000000"/>
          <w:sz w:val="20"/>
          <w:szCs w:val="20"/>
        </w:rPr>
        <w:t>list.subList</w:t>
      </w:r>
      <w:proofErr w:type="spellEnd"/>
      <w:proofErr w:type="gramEnd"/>
      <w:r w:rsidRPr="00174B6F">
        <w:rPr>
          <w:rFonts w:ascii="Calibri" w:hAnsi="Calibri" w:cs="Calibri"/>
          <w:color w:val="000000"/>
          <w:sz w:val="20"/>
          <w:szCs w:val="20"/>
        </w:rPr>
        <w:t>(</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list.size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2</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5B17E24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spellStart"/>
      <w:proofErr w:type="gramEnd"/>
      <w:r w:rsidRPr="00174B6F">
        <w:rPr>
          <w:rFonts w:ascii="Calibri" w:hAnsi="Calibri" w:cs="Calibri"/>
          <w:color w:val="000000"/>
          <w:sz w:val="20"/>
          <w:szCs w:val="20"/>
        </w:rPr>
        <w:t>firstHalf</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3E5145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EF41D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secondHalf</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proofErr w:type="gramStart"/>
      <w:r w:rsidRPr="00174B6F">
        <w:rPr>
          <w:rFonts w:ascii="Calibri" w:hAnsi="Calibri" w:cs="Calibri"/>
          <w:color w:val="000000"/>
          <w:sz w:val="20"/>
          <w:szCs w:val="20"/>
        </w:rPr>
        <w:t>list.subList</w:t>
      </w:r>
      <w:proofErr w:type="spellEnd"/>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list.size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2</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list.size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624CB0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spellStart"/>
      <w:proofErr w:type="gramEnd"/>
      <w:r w:rsidRPr="00174B6F">
        <w:rPr>
          <w:rFonts w:ascii="Calibri" w:hAnsi="Calibri" w:cs="Calibri"/>
          <w:color w:val="000000"/>
          <w:sz w:val="20"/>
          <w:szCs w:val="20"/>
        </w:rPr>
        <w:t>secondHalf</w:t>
      </w:r>
      <w:proofErr w:type="spellEnd"/>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4C8E75D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04B4A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merge(</w:t>
      </w:r>
      <w:proofErr w:type="spellStart"/>
      <w:proofErr w:type="gramEnd"/>
      <w:r w:rsidRPr="00174B6F">
        <w:rPr>
          <w:rFonts w:ascii="Calibri" w:hAnsi="Calibri" w:cs="Calibri"/>
          <w:color w:val="000000"/>
          <w:sz w:val="20"/>
          <w:szCs w:val="20"/>
        </w:rPr>
        <w:t>firstHalf</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secondHalf</w:t>
      </w:r>
      <w:proofErr w:type="spellEnd"/>
      <w:r w:rsidRPr="00174B6F">
        <w:rPr>
          <w:rFonts w:ascii="Calibri" w:hAnsi="Calibri" w:cs="Calibri"/>
          <w:color w:val="000000"/>
          <w:sz w:val="20"/>
          <w:szCs w:val="20"/>
        </w:rPr>
        <w:t>, list, comparator</w:t>
      </w:r>
      <w:proofErr w:type="gramStart"/>
      <w:r w:rsidRPr="00174B6F">
        <w:rPr>
          <w:rFonts w:ascii="Calibri" w:hAnsi="Calibri" w:cs="Calibri"/>
          <w:color w:val="000000"/>
          <w:sz w:val="20"/>
          <w:szCs w:val="20"/>
        </w:rPr>
        <w:t>);</w:t>
      </w:r>
      <w:proofErr w:type="gramEnd"/>
    </w:p>
    <w:p w14:paraId="33757CA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D3B9A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2A7364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3D91E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merge</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list1,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list2,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&gt; temp,</w:t>
      </w:r>
    </w:p>
    <w:p w14:paraId="4B71FC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6EF12C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current1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3545B89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current2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4EC8583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current3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76EC44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11F7B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(current1 &lt; list1.size() &amp;&amp; current2 &lt; list2.size()) {</w:t>
      </w:r>
    </w:p>
    <w:p w14:paraId="0FC04C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 xml:space="preserve">(list1.get(current1), list2.get(current2)) &lt;= </w:t>
      </w:r>
      <w:r w:rsidRPr="00174B6F">
        <w:rPr>
          <w:rFonts w:ascii="Calibri" w:hAnsi="Calibri" w:cs="Calibri"/>
          <w:color w:val="1750EB"/>
          <w:sz w:val="20"/>
          <w:szCs w:val="20"/>
        </w:rPr>
        <w:t>0</w:t>
      </w:r>
      <w:r w:rsidRPr="00174B6F">
        <w:rPr>
          <w:rFonts w:ascii="Calibri" w:hAnsi="Calibri" w:cs="Calibri"/>
          <w:color w:val="000000"/>
          <w:sz w:val="20"/>
          <w:szCs w:val="20"/>
        </w:rPr>
        <w:t>)</w:t>
      </w:r>
    </w:p>
    <w:p w14:paraId="5F4F65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temp.set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current3++, list1.get(current1++)</w:t>
      </w:r>
      <w:proofErr w:type="gramStart"/>
      <w:r w:rsidRPr="00174B6F">
        <w:rPr>
          <w:rFonts w:ascii="Calibri" w:hAnsi="Calibri" w:cs="Calibri"/>
          <w:color w:val="000000"/>
          <w:sz w:val="20"/>
          <w:szCs w:val="20"/>
        </w:rPr>
        <w:t>);</w:t>
      </w:r>
      <w:proofErr w:type="gramEnd"/>
    </w:p>
    <w:p w14:paraId="03FCC52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else</w:t>
      </w:r>
    </w:p>
    <w:p w14:paraId="1324A6E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temp.set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current3++, list2.get(current2++)</w:t>
      </w:r>
      <w:proofErr w:type="gramStart"/>
      <w:r w:rsidRPr="00174B6F">
        <w:rPr>
          <w:rFonts w:ascii="Calibri" w:hAnsi="Calibri" w:cs="Calibri"/>
          <w:color w:val="000000"/>
          <w:sz w:val="20"/>
          <w:szCs w:val="20"/>
        </w:rPr>
        <w:t>);</w:t>
      </w:r>
      <w:proofErr w:type="gramEnd"/>
    </w:p>
    <w:p w14:paraId="002329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FE903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93FB8E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(current1 &lt; list1.size())</w:t>
      </w:r>
    </w:p>
    <w:p w14:paraId="6CA64E9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temp.set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current3++, list1.get(current1++)</w:t>
      </w:r>
      <w:proofErr w:type="gramStart"/>
      <w:r w:rsidRPr="00174B6F">
        <w:rPr>
          <w:rFonts w:ascii="Calibri" w:hAnsi="Calibri" w:cs="Calibri"/>
          <w:color w:val="000000"/>
          <w:sz w:val="20"/>
          <w:szCs w:val="20"/>
        </w:rPr>
        <w:t>);</w:t>
      </w:r>
      <w:proofErr w:type="gramEnd"/>
    </w:p>
    <w:p w14:paraId="4321BF5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0B52C6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(current2 &lt; list2.size())</w:t>
      </w:r>
    </w:p>
    <w:p w14:paraId="4175BB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temp.set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current3++, list2.get(current2++)</w:t>
      </w:r>
      <w:proofErr w:type="gramStart"/>
      <w:r w:rsidRPr="00174B6F">
        <w:rPr>
          <w:rFonts w:ascii="Calibri" w:hAnsi="Calibri" w:cs="Calibri"/>
          <w:color w:val="000000"/>
          <w:sz w:val="20"/>
          <w:szCs w:val="20"/>
        </w:rPr>
        <w:t>);</w:t>
      </w:r>
      <w:proofErr w:type="gramEnd"/>
    </w:p>
    <w:p w14:paraId="5CB519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AB07C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F94E31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1DD871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1399330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color w:val="067D17"/>
          <w:sz w:val="20"/>
          <w:szCs w:val="20"/>
        </w:rPr>
        <w:t>"</w:t>
      </w:r>
      <w:proofErr w:type="spellStart"/>
      <w:r w:rsidRPr="00174B6F">
        <w:rPr>
          <w:rFonts w:ascii="Calibri" w:hAnsi="Calibri" w:cs="Calibri"/>
          <w:color w:val="067D17"/>
          <w:sz w:val="20"/>
          <w:szCs w:val="20"/>
        </w:rPr>
        <w:t>MergeSort</w:t>
      </w:r>
      <w:proofErr w:type="spellEnd"/>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774757A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6FA7FC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5304D48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B5A13B5"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sort/QuickSorter.java</w:t>
      </w:r>
    </w:p>
    <w:p w14:paraId="49B310B2"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759465E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gramEnd"/>
    </w:p>
    <w:p w14:paraId="591789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711EAA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05633D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B4A232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76345C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51DCBE7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C82DBA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QuickSorter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
    <w:p w14:paraId="63307C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swap</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j) {</w:t>
      </w:r>
    </w:p>
    <w:p w14:paraId="5625A34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tmp</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i</w:t>
      </w:r>
      <w:proofErr w:type="spellEnd"/>
      <w:proofErr w:type="gramStart"/>
      <w:r w:rsidRPr="00174B6F">
        <w:rPr>
          <w:rFonts w:ascii="Calibri" w:hAnsi="Calibri" w:cs="Calibri"/>
          <w:color w:val="000000"/>
          <w:sz w:val="20"/>
          <w:szCs w:val="20"/>
        </w:rPr>
        <w:t>);</w:t>
      </w:r>
      <w:proofErr w:type="gramEnd"/>
    </w:p>
    <w:p w14:paraId="7CF6A88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rows.set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(j)</w:t>
      </w:r>
      <w:proofErr w:type="gramStart"/>
      <w:r w:rsidRPr="00174B6F">
        <w:rPr>
          <w:rFonts w:ascii="Calibri" w:hAnsi="Calibri" w:cs="Calibri"/>
          <w:color w:val="000000"/>
          <w:sz w:val="20"/>
          <w:szCs w:val="20"/>
        </w:rPr>
        <w:t>);</w:t>
      </w:r>
      <w:proofErr w:type="gramEnd"/>
    </w:p>
    <w:p w14:paraId="1DABF7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rows.set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j, </w:t>
      </w:r>
      <w:proofErr w:type="spellStart"/>
      <w:r w:rsidRPr="00174B6F">
        <w:rPr>
          <w:rFonts w:ascii="Calibri" w:hAnsi="Calibri" w:cs="Calibri"/>
          <w:color w:val="000000"/>
          <w:sz w:val="20"/>
          <w:szCs w:val="20"/>
        </w:rPr>
        <w:t>tmp</w:t>
      </w:r>
      <w:proofErr w:type="spellEnd"/>
      <w:proofErr w:type="gramStart"/>
      <w:r w:rsidRPr="00174B6F">
        <w:rPr>
          <w:rFonts w:ascii="Calibri" w:hAnsi="Calibri" w:cs="Calibri"/>
          <w:color w:val="000000"/>
          <w:sz w:val="20"/>
          <w:szCs w:val="20"/>
        </w:rPr>
        <w:t>);</w:t>
      </w:r>
      <w:proofErr w:type="gramEnd"/>
    </w:p>
    <w:p w14:paraId="69455C4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24F0F6A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B32C0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5202BA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6E375A3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sort</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5C8BF06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quickSort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rows,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rows.size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1</w:t>
      </w:r>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7F91865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CDB8D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DE07A2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quickSort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left, </w:t>
      </w:r>
      <w:r w:rsidRPr="00174B6F">
        <w:rPr>
          <w:rFonts w:ascii="Calibri" w:hAnsi="Calibri" w:cs="Calibri"/>
          <w:b/>
          <w:color w:val="0033B3"/>
          <w:sz w:val="20"/>
          <w:szCs w:val="20"/>
        </w:rPr>
        <w:t>int</w:t>
      </w:r>
      <w:r w:rsidRPr="00174B6F">
        <w:rPr>
          <w:rFonts w:ascii="Calibri" w:hAnsi="Calibri" w:cs="Calibri"/>
          <w:color w:val="000000"/>
          <w:sz w:val="20"/>
          <w:szCs w:val="20"/>
        </w:rPr>
        <w:t xml:space="preserve"> right,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07BB788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(rows ==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 left &gt;= right) {</w:t>
      </w:r>
    </w:p>
    <w:p w14:paraId="3E0B694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return</w:t>
      </w:r>
      <w:r w:rsidRPr="00174B6F">
        <w:rPr>
          <w:rFonts w:ascii="Calibri" w:hAnsi="Calibri" w:cs="Calibri"/>
          <w:color w:val="000000"/>
          <w:sz w:val="20"/>
          <w:szCs w:val="20"/>
        </w:rPr>
        <w:t>;</w:t>
      </w:r>
      <w:proofErr w:type="gramEnd"/>
    </w:p>
    <w:p w14:paraId="56D3606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6270A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pivot = </w:t>
      </w:r>
      <w:proofErr w:type="gramStart"/>
      <w:r w:rsidRPr="00174B6F">
        <w:rPr>
          <w:rFonts w:ascii="Calibri" w:hAnsi="Calibri" w:cs="Calibri"/>
          <w:color w:val="000000"/>
          <w:sz w:val="20"/>
          <w:szCs w:val="20"/>
        </w:rPr>
        <w:t>partition(</w:t>
      </w:r>
      <w:proofErr w:type="gramEnd"/>
      <w:r w:rsidRPr="00174B6F">
        <w:rPr>
          <w:rFonts w:ascii="Calibri" w:hAnsi="Calibri" w:cs="Calibri"/>
          <w:color w:val="000000"/>
          <w:sz w:val="20"/>
          <w:szCs w:val="20"/>
        </w:rPr>
        <w:t>rows, left, right, comparator</w:t>
      </w:r>
      <w:proofErr w:type="gramStart"/>
      <w:r w:rsidRPr="00174B6F">
        <w:rPr>
          <w:rFonts w:ascii="Calibri" w:hAnsi="Calibri" w:cs="Calibri"/>
          <w:color w:val="000000"/>
          <w:sz w:val="20"/>
          <w:szCs w:val="20"/>
        </w:rPr>
        <w:t>);</w:t>
      </w:r>
      <w:proofErr w:type="gramEnd"/>
    </w:p>
    <w:p w14:paraId="22DB95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quickSort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rows, left, pivot - </w:t>
      </w:r>
      <w:r w:rsidRPr="00174B6F">
        <w:rPr>
          <w:rFonts w:ascii="Calibri" w:hAnsi="Calibri" w:cs="Calibri"/>
          <w:color w:val="1750EB"/>
          <w:sz w:val="20"/>
          <w:szCs w:val="20"/>
        </w:rPr>
        <w:t>1</w:t>
      </w:r>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5CF48A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quickSort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rows, pivot + </w:t>
      </w:r>
      <w:r w:rsidRPr="00174B6F">
        <w:rPr>
          <w:rFonts w:ascii="Calibri" w:hAnsi="Calibri" w:cs="Calibri"/>
          <w:color w:val="1750EB"/>
          <w:sz w:val="20"/>
          <w:szCs w:val="20"/>
        </w:rPr>
        <w:t>1</w:t>
      </w:r>
      <w:r w:rsidRPr="00174B6F">
        <w:rPr>
          <w:rFonts w:ascii="Calibri" w:hAnsi="Calibri" w:cs="Calibri"/>
          <w:color w:val="000000"/>
          <w:sz w:val="20"/>
          <w:szCs w:val="20"/>
        </w:rPr>
        <w:t>, right, comparator</w:t>
      </w:r>
      <w:proofErr w:type="gramStart"/>
      <w:r w:rsidRPr="00174B6F">
        <w:rPr>
          <w:rFonts w:ascii="Calibri" w:hAnsi="Calibri" w:cs="Calibri"/>
          <w:color w:val="000000"/>
          <w:sz w:val="20"/>
          <w:szCs w:val="20"/>
        </w:rPr>
        <w:t>);</w:t>
      </w:r>
      <w:proofErr w:type="gramEnd"/>
    </w:p>
    <w:p w14:paraId="2C6D3CA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5BB7E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503D14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partition</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left, </w:t>
      </w:r>
      <w:r w:rsidRPr="00174B6F">
        <w:rPr>
          <w:rFonts w:ascii="Calibri" w:hAnsi="Calibri" w:cs="Calibri"/>
          <w:b/>
          <w:color w:val="0033B3"/>
          <w:sz w:val="20"/>
          <w:szCs w:val="20"/>
        </w:rPr>
        <w:t>int</w:t>
      </w:r>
      <w:r w:rsidRPr="00174B6F">
        <w:rPr>
          <w:rFonts w:ascii="Calibri" w:hAnsi="Calibri" w:cs="Calibri"/>
          <w:color w:val="000000"/>
          <w:sz w:val="20"/>
          <w:szCs w:val="20"/>
        </w:rPr>
        <w:t xml:space="preserve"> right,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6E81811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(left</w:t>
      </w:r>
      <w:proofErr w:type="gramStart"/>
      <w:r w:rsidRPr="00174B6F">
        <w:rPr>
          <w:rFonts w:ascii="Calibri" w:hAnsi="Calibri" w:cs="Calibri"/>
          <w:color w:val="000000"/>
          <w:sz w:val="20"/>
          <w:szCs w:val="20"/>
        </w:rPr>
        <w:t>);</w:t>
      </w:r>
      <w:proofErr w:type="gramEnd"/>
    </w:p>
    <w:p w14:paraId="794139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low = left + </w:t>
      </w:r>
      <w:proofErr w:type="gramStart"/>
      <w:r w:rsidRPr="00174B6F">
        <w:rPr>
          <w:rFonts w:ascii="Calibri" w:hAnsi="Calibri" w:cs="Calibri"/>
          <w:color w:val="1750EB"/>
          <w:sz w:val="20"/>
          <w:szCs w:val="20"/>
        </w:rPr>
        <w:t>1</w:t>
      </w:r>
      <w:r w:rsidRPr="00174B6F">
        <w:rPr>
          <w:rFonts w:ascii="Calibri" w:hAnsi="Calibri" w:cs="Calibri"/>
          <w:color w:val="000000"/>
          <w:sz w:val="20"/>
          <w:szCs w:val="20"/>
        </w:rPr>
        <w:t>;</w:t>
      </w:r>
      <w:proofErr w:type="gramEnd"/>
    </w:p>
    <w:p w14:paraId="5658F1E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high = </w:t>
      </w:r>
      <w:proofErr w:type="gramStart"/>
      <w:r w:rsidRPr="00174B6F">
        <w:rPr>
          <w:rFonts w:ascii="Calibri" w:hAnsi="Calibri" w:cs="Calibri"/>
          <w:color w:val="000000"/>
          <w:sz w:val="20"/>
          <w:szCs w:val="20"/>
        </w:rPr>
        <w:t>right;</w:t>
      </w:r>
      <w:proofErr w:type="gramEnd"/>
    </w:p>
    <w:p w14:paraId="2D45D21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(low &lt; high) {</w:t>
      </w:r>
    </w:p>
    <w:p w14:paraId="6A9875C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(low &lt;= high &amp;&amp;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(low),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75EBDF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low+</w:t>
      </w:r>
      <w:proofErr w:type="gramStart"/>
      <w:r w:rsidRPr="00174B6F">
        <w:rPr>
          <w:rFonts w:ascii="Calibri" w:hAnsi="Calibri" w:cs="Calibri"/>
          <w:color w:val="000000"/>
          <w:sz w:val="20"/>
          <w:szCs w:val="20"/>
        </w:rPr>
        <w:t>+;</w:t>
      </w:r>
      <w:proofErr w:type="gramEnd"/>
    </w:p>
    <w:p w14:paraId="74EE4EF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5585E2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(low &lt;= high &amp;&amp;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(high),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&gt; </w:t>
      </w:r>
      <w:r w:rsidRPr="00174B6F">
        <w:rPr>
          <w:rFonts w:ascii="Calibri" w:hAnsi="Calibri" w:cs="Calibri"/>
          <w:color w:val="1750EB"/>
          <w:sz w:val="20"/>
          <w:szCs w:val="20"/>
        </w:rPr>
        <w:t>0</w:t>
      </w:r>
      <w:r w:rsidRPr="00174B6F">
        <w:rPr>
          <w:rFonts w:ascii="Calibri" w:hAnsi="Calibri" w:cs="Calibri"/>
          <w:color w:val="000000"/>
          <w:sz w:val="20"/>
          <w:szCs w:val="20"/>
        </w:rPr>
        <w:t>) {</w:t>
      </w:r>
    </w:p>
    <w:p w14:paraId="5A1FF05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high-</w:t>
      </w:r>
      <w:proofErr w:type="gramStart"/>
      <w:r w:rsidRPr="00174B6F">
        <w:rPr>
          <w:rFonts w:ascii="Calibri" w:hAnsi="Calibri" w:cs="Calibri"/>
          <w:color w:val="000000"/>
          <w:sz w:val="20"/>
          <w:szCs w:val="20"/>
        </w:rPr>
        <w:t>-;</w:t>
      </w:r>
      <w:proofErr w:type="gramEnd"/>
    </w:p>
    <w:p w14:paraId="1653A65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2218A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(high &gt; low) {</w:t>
      </w:r>
    </w:p>
    <w:p w14:paraId="7BC6BA9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roofErr w:type="gramStart"/>
      <w:r w:rsidRPr="00174B6F">
        <w:rPr>
          <w:rFonts w:ascii="Calibri" w:hAnsi="Calibri" w:cs="Calibri"/>
          <w:color w:val="000000"/>
          <w:sz w:val="20"/>
          <w:szCs w:val="20"/>
        </w:rPr>
        <w:t>swap(</w:t>
      </w:r>
      <w:proofErr w:type="gramEnd"/>
      <w:r w:rsidRPr="00174B6F">
        <w:rPr>
          <w:rFonts w:ascii="Calibri" w:hAnsi="Calibri" w:cs="Calibri"/>
          <w:color w:val="000000"/>
          <w:sz w:val="20"/>
          <w:szCs w:val="20"/>
        </w:rPr>
        <w:t>rows, low, high</w:t>
      </w:r>
      <w:proofErr w:type="gramStart"/>
      <w:r w:rsidRPr="00174B6F">
        <w:rPr>
          <w:rFonts w:ascii="Calibri" w:hAnsi="Calibri" w:cs="Calibri"/>
          <w:color w:val="000000"/>
          <w:sz w:val="20"/>
          <w:szCs w:val="20"/>
        </w:rPr>
        <w:t>);</w:t>
      </w:r>
      <w:proofErr w:type="gramEnd"/>
    </w:p>
    <w:p w14:paraId="11F085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34223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B5925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(high &gt; left &amp;&amp;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(high),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&gt; </w:t>
      </w:r>
      <w:r w:rsidRPr="00174B6F">
        <w:rPr>
          <w:rFonts w:ascii="Calibri" w:hAnsi="Calibri" w:cs="Calibri"/>
          <w:color w:val="1750EB"/>
          <w:sz w:val="20"/>
          <w:szCs w:val="20"/>
        </w:rPr>
        <w:t>0</w:t>
      </w:r>
      <w:r w:rsidRPr="00174B6F">
        <w:rPr>
          <w:rFonts w:ascii="Calibri" w:hAnsi="Calibri" w:cs="Calibri"/>
          <w:color w:val="000000"/>
          <w:sz w:val="20"/>
          <w:szCs w:val="20"/>
        </w:rPr>
        <w:t>) {</w:t>
      </w:r>
    </w:p>
    <w:p w14:paraId="160AAD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high-</w:t>
      </w:r>
      <w:proofErr w:type="gramStart"/>
      <w:r w:rsidRPr="00174B6F">
        <w:rPr>
          <w:rFonts w:ascii="Calibri" w:hAnsi="Calibri" w:cs="Calibri"/>
          <w:color w:val="000000"/>
          <w:sz w:val="20"/>
          <w:szCs w:val="20"/>
        </w:rPr>
        <w:t>-;</w:t>
      </w:r>
      <w:proofErr w:type="gramEnd"/>
    </w:p>
    <w:p w14:paraId="32AE73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99A357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(high),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5C028F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swap(</w:t>
      </w:r>
      <w:proofErr w:type="gramEnd"/>
      <w:r w:rsidRPr="00174B6F">
        <w:rPr>
          <w:rFonts w:ascii="Calibri" w:hAnsi="Calibri" w:cs="Calibri"/>
          <w:color w:val="000000"/>
          <w:sz w:val="20"/>
          <w:szCs w:val="20"/>
        </w:rPr>
        <w:t>rows, left, high</w:t>
      </w:r>
      <w:proofErr w:type="gramStart"/>
      <w:r w:rsidRPr="00174B6F">
        <w:rPr>
          <w:rFonts w:ascii="Calibri" w:hAnsi="Calibri" w:cs="Calibri"/>
          <w:color w:val="000000"/>
          <w:sz w:val="20"/>
          <w:szCs w:val="20"/>
        </w:rPr>
        <w:t>);</w:t>
      </w:r>
      <w:proofErr w:type="gramEnd"/>
    </w:p>
    <w:p w14:paraId="693A41A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high;</w:t>
      </w:r>
      <w:proofErr w:type="gramEnd"/>
    </w:p>
    <w:p w14:paraId="7AF57AE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r w:rsidRPr="00174B6F">
        <w:rPr>
          <w:rFonts w:ascii="Calibri" w:hAnsi="Calibri" w:cs="Calibri"/>
          <w:b/>
          <w:color w:val="0033B3"/>
          <w:sz w:val="20"/>
          <w:szCs w:val="20"/>
        </w:rPr>
        <w:t>else</w:t>
      </w:r>
      <w:r w:rsidRPr="00174B6F">
        <w:rPr>
          <w:rFonts w:ascii="Calibri" w:hAnsi="Calibri" w:cs="Calibri"/>
          <w:color w:val="000000"/>
          <w:sz w:val="20"/>
          <w:szCs w:val="20"/>
        </w:rPr>
        <w:t xml:space="preserve"> {</w:t>
      </w:r>
    </w:p>
    <w:p w14:paraId="36781A6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left;</w:t>
      </w:r>
      <w:proofErr w:type="gramEnd"/>
    </w:p>
    <w:p w14:paraId="389A97D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DC027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FC80B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879C8D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231A7BE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4A1035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color w:val="067D17"/>
          <w:sz w:val="20"/>
          <w:szCs w:val="20"/>
        </w:rPr>
        <w:t>"</w:t>
      </w:r>
      <w:proofErr w:type="spellStart"/>
      <w:r w:rsidRPr="00174B6F">
        <w:rPr>
          <w:rFonts w:ascii="Calibri" w:hAnsi="Calibri" w:cs="Calibri"/>
          <w:color w:val="067D17"/>
          <w:sz w:val="20"/>
          <w:szCs w:val="20"/>
        </w:rPr>
        <w:t>QuickSort</w:t>
      </w:r>
      <w:proofErr w:type="spellEnd"/>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6AE7B86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69A856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0FDE5B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27636B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C2050FE"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sort/PivotQuickSorter.java</w:t>
      </w:r>
    </w:p>
    <w:p w14:paraId="6ECFDB6D"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3721E12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sort;</w:t>
      </w:r>
      <w:proofErr w:type="gramEnd"/>
    </w:p>
    <w:p w14:paraId="29C7F4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6FCCAF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5B02489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Random</w:t>
      </w:r>
      <w:proofErr w:type="spellEnd"/>
      <w:r w:rsidRPr="00174B6F">
        <w:rPr>
          <w:rFonts w:ascii="Calibri" w:hAnsi="Calibri" w:cs="Calibri"/>
          <w:color w:val="000000"/>
          <w:sz w:val="20"/>
          <w:szCs w:val="20"/>
        </w:rPr>
        <w:t>;</w:t>
      </w:r>
      <w:proofErr w:type="gramEnd"/>
    </w:p>
    <w:p w14:paraId="01A8400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EADC8C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comparator.RecordComparator</w:t>
      </w:r>
      <w:proofErr w:type="spellEnd"/>
      <w:proofErr w:type="gramEnd"/>
      <w:r w:rsidRPr="00174B6F">
        <w:rPr>
          <w:rFonts w:ascii="Calibri" w:hAnsi="Calibri" w:cs="Calibri"/>
          <w:color w:val="000000"/>
          <w:sz w:val="20"/>
          <w:szCs w:val="20"/>
        </w:rPr>
        <w:t>;</w:t>
      </w:r>
    </w:p>
    <w:p w14:paraId="5BFB57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54466E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D05AF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PivotQuickSorter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Sorter</w:t>
      </w:r>
      <w:r w:rsidRPr="00174B6F">
        <w:rPr>
          <w:rFonts w:ascii="Calibri" w:hAnsi="Calibri" w:cs="Calibri"/>
          <w:color w:val="000000"/>
          <w:sz w:val="20"/>
          <w:szCs w:val="20"/>
        </w:rPr>
        <w:t xml:space="preserve"> {</w:t>
      </w:r>
    </w:p>
    <w:p w14:paraId="4E1831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133B2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pivotStrategy</w:t>
      </w:r>
      <w:proofErr w:type="spellEnd"/>
      <w:r w:rsidRPr="00174B6F">
        <w:rPr>
          <w:rFonts w:ascii="Calibri" w:hAnsi="Calibri" w:cs="Calibri"/>
          <w:color w:val="000000"/>
          <w:sz w:val="20"/>
          <w:szCs w:val="20"/>
        </w:rPr>
        <w:t>;</w:t>
      </w:r>
      <w:proofErr w:type="gramEnd"/>
    </w:p>
    <w:p w14:paraId="0746F1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Random</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random</w:t>
      </w:r>
      <w:proofErr w:type="spellEnd"/>
      <w:r w:rsidRPr="00174B6F">
        <w:rPr>
          <w:rFonts w:ascii="Calibri" w:hAnsi="Calibri" w:cs="Calibri"/>
          <w:color w:val="000000"/>
          <w:sz w:val="20"/>
          <w:szCs w:val="20"/>
        </w:rPr>
        <w:t>;</w:t>
      </w:r>
      <w:proofErr w:type="gramEnd"/>
    </w:p>
    <w:p w14:paraId="47AE084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A7FE23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PivotQuickSorter</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pivotStrategy</w:t>
      </w:r>
      <w:proofErr w:type="spellEnd"/>
      <w:r w:rsidRPr="00174B6F">
        <w:rPr>
          <w:rFonts w:ascii="Calibri" w:hAnsi="Calibri" w:cs="Calibri"/>
          <w:color w:val="000000"/>
          <w:sz w:val="20"/>
          <w:szCs w:val="20"/>
        </w:rPr>
        <w:t>) {</w:t>
      </w:r>
    </w:p>
    <w:p w14:paraId="1715EC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.pivotStrategy</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pivotStrategy</w:t>
      </w:r>
      <w:proofErr w:type="spellEnd"/>
      <w:r w:rsidRPr="00174B6F">
        <w:rPr>
          <w:rFonts w:ascii="Calibri" w:hAnsi="Calibri" w:cs="Calibri"/>
          <w:color w:val="000000"/>
          <w:sz w:val="20"/>
          <w:szCs w:val="20"/>
        </w:rPr>
        <w:t>;</w:t>
      </w:r>
      <w:proofErr w:type="gramEnd"/>
    </w:p>
    <w:p w14:paraId="3F196ED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.random</w:t>
      </w:r>
      <w:proofErr w:type="spellEnd"/>
      <w:proofErr w:type="gram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Random</w:t>
      </w:r>
      <w:r w:rsidRPr="00174B6F">
        <w:rPr>
          <w:rFonts w:ascii="Calibri" w:hAnsi="Calibri" w:cs="Calibri"/>
          <w:color w:val="000000"/>
          <w:sz w:val="20"/>
          <w:szCs w:val="20"/>
        </w:rPr>
        <w:t>(</w:t>
      </w:r>
      <w:proofErr w:type="gramEnd"/>
      <w:r w:rsidRPr="00174B6F">
        <w:rPr>
          <w:rFonts w:ascii="Calibri" w:hAnsi="Calibri" w:cs="Calibri"/>
          <w:color w:val="1750EB"/>
          <w:sz w:val="20"/>
          <w:szCs w:val="20"/>
        </w:rPr>
        <w:t>42</w:t>
      </w:r>
      <w:proofErr w:type="gramStart"/>
      <w:r w:rsidRPr="00174B6F">
        <w:rPr>
          <w:rFonts w:ascii="Calibri" w:hAnsi="Calibri" w:cs="Calibri"/>
          <w:color w:val="000000"/>
          <w:sz w:val="20"/>
          <w:szCs w:val="20"/>
        </w:rPr>
        <w:t>);</w:t>
      </w:r>
      <w:proofErr w:type="gramEnd"/>
    </w:p>
    <w:p w14:paraId="4DBE441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747D8B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A529A1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0DEE062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sort</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7F6EB6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quickSort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rows,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rows.size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1</w:t>
      </w:r>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555EE5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4A72A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C28CB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quickSort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left, </w:t>
      </w:r>
      <w:r w:rsidRPr="00174B6F">
        <w:rPr>
          <w:rFonts w:ascii="Calibri" w:hAnsi="Calibri" w:cs="Calibri"/>
          <w:b/>
          <w:color w:val="0033B3"/>
          <w:sz w:val="20"/>
          <w:szCs w:val="20"/>
        </w:rPr>
        <w:t>int</w:t>
      </w:r>
      <w:r w:rsidRPr="00174B6F">
        <w:rPr>
          <w:rFonts w:ascii="Calibri" w:hAnsi="Calibri" w:cs="Calibri"/>
          <w:color w:val="000000"/>
          <w:sz w:val="20"/>
          <w:szCs w:val="20"/>
        </w:rPr>
        <w:t xml:space="preserve"> right,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140F2D2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(rows ==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 left &gt;= right) {</w:t>
      </w:r>
    </w:p>
    <w:p w14:paraId="254497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return</w:t>
      </w:r>
      <w:r w:rsidRPr="00174B6F">
        <w:rPr>
          <w:rFonts w:ascii="Calibri" w:hAnsi="Calibri" w:cs="Calibri"/>
          <w:color w:val="000000"/>
          <w:sz w:val="20"/>
          <w:szCs w:val="20"/>
        </w:rPr>
        <w:t>;</w:t>
      </w:r>
      <w:proofErr w:type="gramEnd"/>
    </w:p>
    <w:p w14:paraId="53804A6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BB2E3F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pivot = </w:t>
      </w:r>
      <w:proofErr w:type="gramStart"/>
      <w:r w:rsidRPr="00174B6F">
        <w:rPr>
          <w:rFonts w:ascii="Calibri" w:hAnsi="Calibri" w:cs="Calibri"/>
          <w:color w:val="000000"/>
          <w:sz w:val="20"/>
          <w:szCs w:val="20"/>
        </w:rPr>
        <w:t>partition(</w:t>
      </w:r>
      <w:proofErr w:type="gramEnd"/>
      <w:r w:rsidRPr="00174B6F">
        <w:rPr>
          <w:rFonts w:ascii="Calibri" w:hAnsi="Calibri" w:cs="Calibri"/>
          <w:color w:val="000000"/>
          <w:sz w:val="20"/>
          <w:szCs w:val="20"/>
        </w:rPr>
        <w:t>rows, left, right, comparator</w:t>
      </w:r>
      <w:proofErr w:type="gramStart"/>
      <w:r w:rsidRPr="00174B6F">
        <w:rPr>
          <w:rFonts w:ascii="Calibri" w:hAnsi="Calibri" w:cs="Calibri"/>
          <w:color w:val="000000"/>
          <w:sz w:val="20"/>
          <w:szCs w:val="20"/>
        </w:rPr>
        <w:t>);</w:t>
      </w:r>
      <w:proofErr w:type="gramEnd"/>
    </w:p>
    <w:p w14:paraId="18E1AFA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quickSort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rows, left, pivot - </w:t>
      </w:r>
      <w:r w:rsidRPr="00174B6F">
        <w:rPr>
          <w:rFonts w:ascii="Calibri" w:hAnsi="Calibri" w:cs="Calibri"/>
          <w:color w:val="1750EB"/>
          <w:sz w:val="20"/>
          <w:szCs w:val="20"/>
        </w:rPr>
        <w:t>1</w:t>
      </w:r>
      <w:r w:rsidRPr="00174B6F">
        <w:rPr>
          <w:rFonts w:ascii="Calibri" w:hAnsi="Calibri" w:cs="Calibri"/>
          <w:color w:val="000000"/>
          <w:sz w:val="20"/>
          <w:szCs w:val="20"/>
        </w:rPr>
        <w:t>, comparator</w:t>
      </w:r>
      <w:proofErr w:type="gramStart"/>
      <w:r w:rsidRPr="00174B6F">
        <w:rPr>
          <w:rFonts w:ascii="Calibri" w:hAnsi="Calibri" w:cs="Calibri"/>
          <w:color w:val="000000"/>
          <w:sz w:val="20"/>
          <w:szCs w:val="20"/>
        </w:rPr>
        <w:t>);</w:t>
      </w:r>
      <w:proofErr w:type="gramEnd"/>
    </w:p>
    <w:p w14:paraId="251BDF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quickSort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rows, pivot + </w:t>
      </w:r>
      <w:r w:rsidRPr="00174B6F">
        <w:rPr>
          <w:rFonts w:ascii="Calibri" w:hAnsi="Calibri" w:cs="Calibri"/>
          <w:color w:val="1750EB"/>
          <w:sz w:val="20"/>
          <w:szCs w:val="20"/>
        </w:rPr>
        <w:t>1</w:t>
      </w:r>
      <w:r w:rsidRPr="00174B6F">
        <w:rPr>
          <w:rFonts w:ascii="Calibri" w:hAnsi="Calibri" w:cs="Calibri"/>
          <w:color w:val="000000"/>
          <w:sz w:val="20"/>
          <w:szCs w:val="20"/>
        </w:rPr>
        <w:t>, right, comparator</w:t>
      </w:r>
      <w:proofErr w:type="gramStart"/>
      <w:r w:rsidRPr="00174B6F">
        <w:rPr>
          <w:rFonts w:ascii="Calibri" w:hAnsi="Calibri" w:cs="Calibri"/>
          <w:color w:val="000000"/>
          <w:sz w:val="20"/>
          <w:szCs w:val="20"/>
        </w:rPr>
        <w:t>);</w:t>
      </w:r>
      <w:proofErr w:type="gramEnd"/>
    </w:p>
    <w:p w14:paraId="396392E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C0887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E453D4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partition</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left, </w:t>
      </w:r>
      <w:r w:rsidRPr="00174B6F">
        <w:rPr>
          <w:rFonts w:ascii="Calibri" w:hAnsi="Calibri" w:cs="Calibri"/>
          <w:b/>
          <w:color w:val="0033B3"/>
          <w:sz w:val="20"/>
          <w:szCs w:val="20"/>
        </w:rPr>
        <w:t>int</w:t>
      </w:r>
      <w:r w:rsidRPr="00174B6F">
        <w:rPr>
          <w:rFonts w:ascii="Calibri" w:hAnsi="Calibri" w:cs="Calibri"/>
          <w:color w:val="000000"/>
          <w:sz w:val="20"/>
          <w:szCs w:val="20"/>
        </w:rPr>
        <w:t xml:space="preserve"> right,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314CE6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pivotIndex</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choosePivotIndex</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rows, left, right, comparator</w:t>
      </w:r>
      <w:proofErr w:type="gramStart"/>
      <w:r w:rsidRPr="00174B6F">
        <w:rPr>
          <w:rFonts w:ascii="Calibri" w:hAnsi="Calibri" w:cs="Calibri"/>
          <w:color w:val="000000"/>
          <w:sz w:val="20"/>
          <w:szCs w:val="20"/>
        </w:rPr>
        <w:t>);</w:t>
      </w:r>
      <w:proofErr w:type="gramEnd"/>
    </w:p>
    <w:p w14:paraId="6E26F8D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QuickSorter</w:t>
      </w:r>
      <w:r w:rsidRPr="00174B6F">
        <w:rPr>
          <w:rFonts w:ascii="Calibri" w:hAnsi="Calibri" w:cs="Calibri"/>
          <w:color w:val="000000"/>
          <w:sz w:val="20"/>
          <w:szCs w:val="20"/>
        </w:rPr>
        <w:t>.swap</w:t>
      </w:r>
      <w:proofErr w:type="spellEnd"/>
      <w:r w:rsidRPr="00174B6F">
        <w:rPr>
          <w:rFonts w:ascii="Calibri" w:hAnsi="Calibri" w:cs="Calibri"/>
          <w:color w:val="000000"/>
          <w:sz w:val="20"/>
          <w:szCs w:val="20"/>
        </w:rPr>
        <w:t xml:space="preserve">(rows, left, </w:t>
      </w:r>
      <w:proofErr w:type="spellStart"/>
      <w:r w:rsidRPr="00174B6F">
        <w:rPr>
          <w:rFonts w:ascii="Calibri" w:hAnsi="Calibri" w:cs="Calibri"/>
          <w:color w:val="000000"/>
          <w:sz w:val="20"/>
          <w:szCs w:val="20"/>
        </w:rPr>
        <w:t>pivotIndex</w:t>
      </w:r>
      <w:proofErr w:type="spellEnd"/>
      <w:proofErr w:type="gramStart"/>
      <w:r w:rsidRPr="00174B6F">
        <w:rPr>
          <w:rFonts w:ascii="Calibri" w:hAnsi="Calibri" w:cs="Calibri"/>
          <w:color w:val="000000"/>
          <w:sz w:val="20"/>
          <w:szCs w:val="20"/>
        </w:rPr>
        <w:t>);</w:t>
      </w:r>
      <w:proofErr w:type="gramEnd"/>
    </w:p>
    <w:p w14:paraId="6825BF5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B2AB8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(left</w:t>
      </w:r>
      <w:proofErr w:type="gramStart"/>
      <w:r w:rsidRPr="00174B6F">
        <w:rPr>
          <w:rFonts w:ascii="Calibri" w:hAnsi="Calibri" w:cs="Calibri"/>
          <w:color w:val="000000"/>
          <w:sz w:val="20"/>
          <w:szCs w:val="20"/>
        </w:rPr>
        <w:t>);</w:t>
      </w:r>
      <w:proofErr w:type="gramEnd"/>
    </w:p>
    <w:p w14:paraId="00FFCFB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low = left + </w:t>
      </w:r>
      <w:proofErr w:type="gramStart"/>
      <w:r w:rsidRPr="00174B6F">
        <w:rPr>
          <w:rFonts w:ascii="Calibri" w:hAnsi="Calibri" w:cs="Calibri"/>
          <w:color w:val="1750EB"/>
          <w:sz w:val="20"/>
          <w:szCs w:val="20"/>
        </w:rPr>
        <w:t>1</w:t>
      </w:r>
      <w:r w:rsidRPr="00174B6F">
        <w:rPr>
          <w:rFonts w:ascii="Calibri" w:hAnsi="Calibri" w:cs="Calibri"/>
          <w:color w:val="000000"/>
          <w:sz w:val="20"/>
          <w:szCs w:val="20"/>
        </w:rPr>
        <w:t>;</w:t>
      </w:r>
      <w:proofErr w:type="gramEnd"/>
    </w:p>
    <w:p w14:paraId="70D13B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high = </w:t>
      </w:r>
      <w:proofErr w:type="gramStart"/>
      <w:r w:rsidRPr="00174B6F">
        <w:rPr>
          <w:rFonts w:ascii="Calibri" w:hAnsi="Calibri" w:cs="Calibri"/>
          <w:color w:val="000000"/>
          <w:sz w:val="20"/>
          <w:szCs w:val="20"/>
        </w:rPr>
        <w:t>right;</w:t>
      </w:r>
      <w:proofErr w:type="gramEnd"/>
    </w:p>
    <w:p w14:paraId="25E5C14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(low &lt; high) {</w:t>
      </w:r>
    </w:p>
    <w:p w14:paraId="7A33886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(low &lt;= high &amp;&amp;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(low),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260463D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low+</w:t>
      </w:r>
      <w:proofErr w:type="gramStart"/>
      <w:r w:rsidRPr="00174B6F">
        <w:rPr>
          <w:rFonts w:ascii="Calibri" w:hAnsi="Calibri" w:cs="Calibri"/>
          <w:color w:val="000000"/>
          <w:sz w:val="20"/>
          <w:szCs w:val="20"/>
        </w:rPr>
        <w:t>+;</w:t>
      </w:r>
      <w:proofErr w:type="gramEnd"/>
    </w:p>
    <w:p w14:paraId="1177A86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683EA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(low &lt;= high &amp;&amp;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(high),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&gt; </w:t>
      </w:r>
      <w:r w:rsidRPr="00174B6F">
        <w:rPr>
          <w:rFonts w:ascii="Calibri" w:hAnsi="Calibri" w:cs="Calibri"/>
          <w:color w:val="1750EB"/>
          <w:sz w:val="20"/>
          <w:szCs w:val="20"/>
        </w:rPr>
        <w:t>0</w:t>
      </w:r>
      <w:r w:rsidRPr="00174B6F">
        <w:rPr>
          <w:rFonts w:ascii="Calibri" w:hAnsi="Calibri" w:cs="Calibri"/>
          <w:color w:val="000000"/>
          <w:sz w:val="20"/>
          <w:szCs w:val="20"/>
        </w:rPr>
        <w:t>) {</w:t>
      </w:r>
    </w:p>
    <w:p w14:paraId="7DC3743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high-</w:t>
      </w:r>
      <w:proofErr w:type="gramStart"/>
      <w:r w:rsidRPr="00174B6F">
        <w:rPr>
          <w:rFonts w:ascii="Calibri" w:hAnsi="Calibri" w:cs="Calibri"/>
          <w:color w:val="000000"/>
          <w:sz w:val="20"/>
          <w:szCs w:val="20"/>
        </w:rPr>
        <w:t>-;</w:t>
      </w:r>
      <w:proofErr w:type="gramEnd"/>
    </w:p>
    <w:p w14:paraId="4E4E27D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75A3B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(high &gt; low) {</w:t>
      </w:r>
    </w:p>
    <w:p w14:paraId="4BA91DF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QuickSorter</w:t>
      </w:r>
      <w:r w:rsidRPr="00174B6F">
        <w:rPr>
          <w:rFonts w:ascii="Calibri" w:hAnsi="Calibri" w:cs="Calibri"/>
          <w:color w:val="000000"/>
          <w:sz w:val="20"/>
          <w:szCs w:val="20"/>
        </w:rPr>
        <w:t>.swap</w:t>
      </w:r>
      <w:proofErr w:type="spellEnd"/>
      <w:r w:rsidRPr="00174B6F">
        <w:rPr>
          <w:rFonts w:ascii="Calibri" w:hAnsi="Calibri" w:cs="Calibri"/>
          <w:color w:val="000000"/>
          <w:sz w:val="20"/>
          <w:szCs w:val="20"/>
        </w:rPr>
        <w:t>(rows, low, high</w:t>
      </w:r>
      <w:proofErr w:type="gramStart"/>
      <w:r w:rsidRPr="00174B6F">
        <w:rPr>
          <w:rFonts w:ascii="Calibri" w:hAnsi="Calibri" w:cs="Calibri"/>
          <w:color w:val="000000"/>
          <w:sz w:val="20"/>
          <w:szCs w:val="20"/>
        </w:rPr>
        <w:t>);</w:t>
      </w:r>
      <w:proofErr w:type="gramEnd"/>
    </w:p>
    <w:p w14:paraId="31EED0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1C403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7CBC66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(high &gt; left &amp;&amp;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(high),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&gt; </w:t>
      </w:r>
      <w:r w:rsidRPr="00174B6F">
        <w:rPr>
          <w:rFonts w:ascii="Calibri" w:hAnsi="Calibri" w:cs="Calibri"/>
          <w:color w:val="1750EB"/>
          <w:sz w:val="20"/>
          <w:szCs w:val="20"/>
        </w:rPr>
        <w:t>0</w:t>
      </w:r>
      <w:r w:rsidRPr="00174B6F">
        <w:rPr>
          <w:rFonts w:ascii="Calibri" w:hAnsi="Calibri" w:cs="Calibri"/>
          <w:color w:val="000000"/>
          <w:sz w:val="20"/>
          <w:szCs w:val="20"/>
        </w:rPr>
        <w:t>) {</w:t>
      </w:r>
    </w:p>
    <w:p w14:paraId="6F8716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high-</w:t>
      </w:r>
      <w:proofErr w:type="gramStart"/>
      <w:r w:rsidRPr="00174B6F">
        <w:rPr>
          <w:rFonts w:ascii="Calibri" w:hAnsi="Calibri" w:cs="Calibri"/>
          <w:color w:val="000000"/>
          <w:sz w:val="20"/>
          <w:szCs w:val="20"/>
        </w:rPr>
        <w:t>-;</w:t>
      </w:r>
      <w:proofErr w:type="gramEnd"/>
    </w:p>
    <w:p w14:paraId="2C77892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0D5E78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 xml:space="preserve">(high), </w:t>
      </w:r>
      <w:proofErr w:type="spellStart"/>
      <w:r w:rsidRPr="00174B6F">
        <w:rPr>
          <w:rFonts w:ascii="Calibri" w:hAnsi="Calibri" w:cs="Calibri"/>
          <w:color w:val="000000"/>
          <w:sz w:val="20"/>
          <w:szCs w:val="20"/>
        </w:rPr>
        <w:t>pivotRecord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2920D72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QuickSorter</w:t>
      </w:r>
      <w:r w:rsidRPr="00174B6F">
        <w:rPr>
          <w:rFonts w:ascii="Calibri" w:hAnsi="Calibri" w:cs="Calibri"/>
          <w:color w:val="000000"/>
          <w:sz w:val="20"/>
          <w:szCs w:val="20"/>
        </w:rPr>
        <w:t>.swap</w:t>
      </w:r>
      <w:proofErr w:type="spellEnd"/>
      <w:r w:rsidRPr="00174B6F">
        <w:rPr>
          <w:rFonts w:ascii="Calibri" w:hAnsi="Calibri" w:cs="Calibri"/>
          <w:color w:val="000000"/>
          <w:sz w:val="20"/>
          <w:szCs w:val="20"/>
        </w:rPr>
        <w:t>(rows, left, high</w:t>
      </w:r>
      <w:proofErr w:type="gramStart"/>
      <w:r w:rsidRPr="00174B6F">
        <w:rPr>
          <w:rFonts w:ascii="Calibri" w:hAnsi="Calibri" w:cs="Calibri"/>
          <w:color w:val="000000"/>
          <w:sz w:val="20"/>
          <w:szCs w:val="20"/>
        </w:rPr>
        <w:t>);</w:t>
      </w:r>
      <w:proofErr w:type="gramEnd"/>
    </w:p>
    <w:p w14:paraId="6BEABF3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high;</w:t>
      </w:r>
      <w:proofErr w:type="gramEnd"/>
    </w:p>
    <w:p w14:paraId="27B6BAB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8251D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left;</w:t>
      </w:r>
      <w:proofErr w:type="gramEnd"/>
    </w:p>
    <w:p w14:paraId="32F3157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28BFB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F3C6C5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choosePivotIndex</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left, </w:t>
      </w:r>
      <w:r w:rsidRPr="00174B6F">
        <w:rPr>
          <w:rFonts w:ascii="Calibri" w:hAnsi="Calibri" w:cs="Calibri"/>
          <w:b/>
          <w:color w:val="0033B3"/>
          <w:sz w:val="20"/>
          <w:szCs w:val="20"/>
        </w:rPr>
        <w:t>int</w:t>
      </w:r>
      <w:r w:rsidRPr="00174B6F">
        <w:rPr>
          <w:rFonts w:ascii="Calibri" w:hAnsi="Calibri" w:cs="Calibri"/>
          <w:color w:val="000000"/>
          <w:sz w:val="20"/>
          <w:szCs w:val="20"/>
        </w:rPr>
        <w:t xml:space="preserve"> right,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0C141AD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switch</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pivotStrategy</w:t>
      </w:r>
      <w:proofErr w:type="spellEnd"/>
      <w:r w:rsidRPr="00174B6F">
        <w:rPr>
          <w:rFonts w:ascii="Calibri" w:hAnsi="Calibri" w:cs="Calibri"/>
          <w:color w:val="000000"/>
          <w:sz w:val="20"/>
          <w:szCs w:val="20"/>
        </w:rPr>
        <w:t>) {</w:t>
      </w:r>
    </w:p>
    <w:p w14:paraId="7A56ABE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case</w:t>
      </w:r>
      <w:r w:rsidRPr="00174B6F">
        <w:rPr>
          <w:rFonts w:ascii="Calibri" w:hAnsi="Calibri" w:cs="Calibri"/>
          <w:color w:val="000000"/>
          <w:sz w:val="20"/>
          <w:szCs w:val="20"/>
        </w:rPr>
        <w:t xml:space="preserve"> </w:t>
      </w:r>
      <w:r w:rsidRPr="00174B6F">
        <w:rPr>
          <w:rFonts w:ascii="Calibri" w:hAnsi="Calibri" w:cs="Calibri"/>
          <w:color w:val="067D17"/>
          <w:sz w:val="20"/>
          <w:szCs w:val="20"/>
        </w:rPr>
        <w:t>"LEFT"</w:t>
      </w:r>
      <w:r w:rsidRPr="00174B6F">
        <w:rPr>
          <w:rFonts w:ascii="Calibri" w:hAnsi="Calibri" w:cs="Calibri"/>
          <w:color w:val="000000"/>
          <w:sz w:val="20"/>
          <w:szCs w:val="20"/>
        </w:rPr>
        <w:t>:</w:t>
      </w:r>
    </w:p>
    <w:p w14:paraId="6A0CC7A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left;</w:t>
      </w:r>
      <w:proofErr w:type="gramEnd"/>
    </w:p>
    <w:p w14:paraId="075447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case</w:t>
      </w:r>
      <w:r w:rsidRPr="00174B6F">
        <w:rPr>
          <w:rFonts w:ascii="Calibri" w:hAnsi="Calibri" w:cs="Calibri"/>
          <w:color w:val="000000"/>
          <w:sz w:val="20"/>
          <w:szCs w:val="20"/>
        </w:rPr>
        <w:t xml:space="preserve"> </w:t>
      </w:r>
      <w:r w:rsidRPr="00174B6F">
        <w:rPr>
          <w:rFonts w:ascii="Calibri" w:hAnsi="Calibri" w:cs="Calibri"/>
          <w:color w:val="067D17"/>
          <w:sz w:val="20"/>
          <w:szCs w:val="20"/>
        </w:rPr>
        <w:t>"RIGHT"</w:t>
      </w:r>
      <w:r w:rsidRPr="00174B6F">
        <w:rPr>
          <w:rFonts w:ascii="Calibri" w:hAnsi="Calibri" w:cs="Calibri"/>
          <w:color w:val="000000"/>
          <w:sz w:val="20"/>
          <w:szCs w:val="20"/>
        </w:rPr>
        <w:t>:</w:t>
      </w:r>
    </w:p>
    <w:p w14:paraId="474EBB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right;</w:t>
      </w:r>
      <w:proofErr w:type="gramEnd"/>
    </w:p>
    <w:p w14:paraId="327336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case</w:t>
      </w:r>
      <w:r w:rsidRPr="00174B6F">
        <w:rPr>
          <w:rFonts w:ascii="Calibri" w:hAnsi="Calibri" w:cs="Calibri"/>
          <w:color w:val="000000"/>
          <w:sz w:val="20"/>
          <w:szCs w:val="20"/>
        </w:rPr>
        <w:t xml:space="preserve"> </w:t>
      </w:r>
      <w:r w:rsidRPr="00174B6F">
        <w:rPr>
          <w:rFonts w:ascii="Calibri" w:hAnsi="Calibri" w:cs="Calibri"/>
          <w:color w:val="067D17"/>
          <w:sz w:val="20"/>
          <w:szCs w:val="20"/>
        </w:rPr>
        <w:t>"MIDDLE"</w:t>
      </w:r>
      <w:r w:rsidRPr="00174B6F">
        <w:rPr>
          <w:rFonts w:ascii="Calibri" w:hAnsi="Calibri" w:cs="Calibri"/>
          <w:color w:val="000000"/>
          <w:sz w:val="20"/>
          <w:szCs w:val="20"/>
        </w:rPr>
        <w:t>:</w:t>
      </w:r>
    </w:p>
    <w:p w14:paraId="090B71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left + (right - left) / </w:t>
      </w:r>
      <w:proofErr w:type="gramStart"/>
      <w:r w:rsidRPr="00174B6F">
        <w:rPr>
          <w:rFonts w:ascii="Calibri" w:hAnsi="Calibri" w:cs="Calibri"/>
          <w:color w:val="1750EB"/>
          <w:sz w:val="20"/>
          <w:szCs w:val="20"/>
        </w:rPr>
        <w:t>2</w:t>
      </w:r>
      <w:r w:rsidRPr="00174B6F">
        <w:rPr>
          <w:rFonts w:ascii="Calibri" w:hAnsi="Calibri" w:cs="Calibri"/>
          <w:color w:val="000000"/>
          <w:sz w:val="20"/>
          <w:szCs w:val="20"/>
        </w:rPr>
        <w:t>;</w:t>
      </w:r>
      <w:proofErr w:type="gramEnd"/>
    </w:p>
    <w:p w14:paraId="1709749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case</w:t>
      </w:r>
      <w:r w:rsidRPr="00174B6F">
        <w:rPr>
          <w:rFonts w:ascii="Calibri" w:hAnsi="Calibri" w:cs="Calibri"/>
          <w:color w:val="000000"/>
          <w:sz w:val="20"/>
          <w:szCs w:val="20"/>
        </w:rPr>
        <w:t xml:space="preserve"> </w:t>
      </w:r>
      <w:r w:rsidRPr="00174B6F">
        <w:rPr>
          <w:rFonts w:ascii="Calibri" w:hAnsi="Calibri" w:cs="Calibri"/>
          <w:color w:val="067D17"/>
          <w:sz w:val="20"/>
          <w:szCs w:val="20"/>
        </w:rPr>
        <w:t>"MIDDLE_OF_THREE"</w:t>
      </w:r>
      <w:r w:rsidRPr="00174B6F">
        <w:rPr>
          <w:rFonts w:ascii="Calibri" w:hAnsi="Calibri" w:cs="Calibri"/>
          <w:color w:val="000000"/>
          <w:sz w:val="20"/>
          <w:szCs w:val="20"/>
        </w:rPr>
        <w:t>:</w:t>
      </w:r>
    </w:p>
    <w:p w14:paraId="60C9F92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medianOfThreeIndex</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rows, left, right, comparator</w:t>
      </w:r>
      <w:proofErr w:type="gramStart"/>
      <w:r w:rsidRPr="00174B6F">
        <w:rPr>
          <w:rFonts w:ascii="Calibri" w:hAnsi="Calibri" w:cs="Calibri"/>
          <w:color w:val="000000"/>
          <w:sz w:val="20"/>
          <w:szCs w:val="20"/>
        </w:rPr>
        <w:t>);</w:t>
      </w:r>
      <w:proofErr w:type="gramEnd"/>
    </w:p>
    <w:p w14:paraId="3F6922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case</w:t>
      </w:r>
      <w:r w:rsidRPr="00174B6F">
        <w:rPr>
          <w:rFonts w:ascii="Calibri" w:hAnsi="Calibri" w:cs="Calibri"/>
          <w:color w:val="000000"/>
          <w:sz w:val="20"/>
          <w:szCs w:val="20"/>
        </w:rPr>
        <w:t xml:space="preserve"> </w:t>
      </w:r>
      <w:r w:rsidRPr="00174B6F">
        <w:rPr>
          <w:rFonts w:ascii="Calibri" w:hAnsi="Calibri" w:cs="Calibri"/>
          <w:color w:val="067D17"/>
          <w:sz w:val="20"/>
          <w:szCs w:val="20"/>
        </w:rPr>
        <w:t>"RANDOM"</w:t>
      </w:r>
      <w:r w:rsidRPr="00174B6F">
        <w:rPr>
          <w:rFonts w:ascii="Calibri" w:hAnsi="Calibri" w:cs="Calibri"/>
          <w:color w:val="000000"/>
          <w:sz w:val="20"/>
          <w:szCs w:val="20"/>
        </w:rPr>
        <w:t>:</w:t>
      </w:r>
    </w:p>
    <w:p w14:paraId="3F4AD82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left + </w:t>
      </w:r>
      <w:proofErr w:type="spellStart"/>
      <w:proofErr w:type="gramStart"/>
      <w:r w:rsidRPr="00174B6F">
        <w:rPr>
          <w:rFonts w:ascii="Calibri" w:hAnsi="Calibri" w:cs="Calibri"/>
          <w:color w:val="000000"/>
          <w:sz w:val="20"/>
          <w:szCs w:val="20"/>
        </w:rPr>
        <w:t>random.nextInt</w:t>
      </w:r>
      <w:proofErr w:type="spellEnd"/>
      <w:proofErr w:type="gramEnd"/>
      <w:r w:rsidRPr="00174B6F">
        <w:rPr>
          <w:rFonts w:ascii="Calibri" w:hAnsi="Calibri" w:cs="Calibri"/>
          <w:color w:val="000000"/>
          <w:sz w:val="20"/>
          <w:szCs w:val="20"/>
        </w:rPr>
        <w:t xml:space="preserve">(right - left + </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w:t>
      </w:r>
      <w:proofErr w:type="gramEnd"/>
    </w:p>
    <w:p w14:paraId="3553552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default</w:t>
      </w:r>
      <w:r w:rsidRPr="00174B6F">
        <w:rPr>
          <w:rFonts w:ascii="Calibri" w:hAnsi="Calibri" w:cs="Calibri"/>
          <w:color w:val="000000"/>
          <w:sz w:val="20"/>
          <w:szCs w:val="20"/>
        </w:rPr>
        <w:t>:</w:t>
      </w:r>
    </w:p>
    <w:p w14:paraId="58F715E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left;</w:t>
      </w:r>
      <w:proofErr w:type="gramEnd"/>
    </w:p>
    <w:p w14:paraId="1A10437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CF912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A44FC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3A5DB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medianOfThreeIndex</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rows, </w:t>
      </w:r>
      <w:r w:rsidRPr="00174B6F">
        <w:rPr>
          <w:rFonts w:ascii="Calibri" w:hAnsi="Calibri" w:cs="Calibri"/>
          <w:b/>
          <w:color w:val="0033B3"/>
          <w:sz w:val="20"/>
          <w:szCs w:val="20"/>
        </w:rPr>
        <w:t>int</w:t>
      </w:r>
      <w:r w:rsidRPr="00174B6F">
        <w:rPr>
          <w:rFonts w:ascii="Calibri" w:hAnsi="Calibri" w:cs="Calibri"/>
          <w:color w:val="000000"/>
          <w:sz w:val="20"/>
          <w:szCs w:val="20"/>
        </w:rPr>
        <w:t xml:space="preserve"> left, </w:t>
      </w:r>
      <w:r w:rsidRPr="00174B6F">
        <w:rPr>
          <w:rFonts w:ascii="Calibri" w:hAnsi="Calibri" w:cs="Calibri"/>
          <w:b/>
          <w:color w:val="0033B3"/>
          <w:sz w:val="20"/>
          <w:szCs w:val="20"/>
        </w:rPr>
        <w:t>int</w:t>
      </w:r>
      <w:r w:rsidRPr="00174B6F">
        <w:rPr>
          <w:rFonts w:ascii="Calibri" w:hAnsi="Calibri" w:cs="Calibri"/>
          <w:color w:val="000000"/>
          <w:sz w:val="20"/>
          <w:szCs w:val="20"/>
        </w:rPr>
        <w:t xml:space="preserve"> right,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comparator) {</w:t>
      </w:r>
    </w:p>
    <w:p w14:paraId="4CD0FB5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middle = left + (right - left) / </w:t>
      </w:r>
      <w:proofErr w:type="gramStart"/>
      <w:r w:rsidRPr="00174B6F">
        <w:rPr>
          <w:rFonts w:ascii="Calibri" w:hAnsi="Calibri" w:cs="Calibri"/>
          <w:color w:val="1750EB"/>
          <w:sz w:val="20"/>
          <w:szCs w:val="20"/>
        </w:rPr>
        <w:t>2</w:t>
      </w:r>
      <w:r w:rsidRPr="00174B6F">
        <w:rPr>
          <w:rFonts w:ascii="Calibri" w:hAnsi="Calibri" w:cs="Calibri"/>
          <w:color w:val="000000"/>
          <w:sz w:val="20"/>
          <w:szCs w:val="20"/>
        </w:rPr>
        <w:t>;</w:t>
      </w:r>
      <w:proofErr w:type="gramEnd"/>
    </w:p>
    <w:p w14:paraId="08479B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leftRecord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(left</w:t>
      </w:r>
      <w:proofErr w:type="gramStart"/>
      <w:r w:rsidRPr="00174B6F">
        <w:rPr>
          <w:rFonts w:ascii="Calibri" w:hAnsi="Calibri" w:cs="Calibri"/>
          <w:color w:val="000000"/>
          <w:sz w:val="20"/>
          <w:szCs w:val="20"/>
        </w:rPr>
        <w:t>);</w:t>
      </w:r>
      <w:proofErr w:type="gramEnd"/>
    </w:p>
    <w:p w14:paraId="3E13A55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middleRecord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(middle</w:t>
      </w:r>
      <w:proofErr w:type="gramStart"/>
      <w:r w:rsidRPr="00174B6F">
        <w:rPr>
          <w:rFonts w:ascii="Calibri" w:hAnsi="Calibri" w:cs="Calibri"/>
          <w:color w:val="000000"/>
          <w:sz w:val="20"/>
          <w:szCs w:val="20"/>
        </w:rPr>
        <w:t>);</w:t>
      </w:r>
      <w:proofErr w:type="gramEnd"/>
    </w:p>
    <w:p w14:paraId="12BA411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rightRecord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rows.get</w:t>
      </w:r>
      <w:proofErr w:type="spellEnd"/>
      <w:r w:rsidRPr="00174B6F">
        <w:rPr>
          <w:rFonts w:ascii="Calibri" w:hAnsi="Calibri" w:cs="Calibri"/>
          <w:color w:val="000000"/>
          <w:sz w:val="20"/>
          <w:szCs w:val="20"/>
        </w:rPr>
        <w:t>(right</w:t>
      </w:r>
      <w:proofErr w:type="gramStart"/>
      <w:r w:rsidRPr="00174B6F">
        <w:rPr>
          <w:rFonts w:ascii="Calibri" w:hAnsi="Calibri" w:cs="Calibri"/>
          <w:color w:val="000000"/>
          <w:sz w:val="20"/>
          <w:szCs w:val="20"/>
        </w:rPr>
        <w:t>);</w:t>
      </w:r>
      <w:proofErr w:type="gramEnd"/>
    </w:p>
    <w:p w14:paraId="0E5EC9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563E57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leftRecord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middleRecord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446632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middleRecord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rightRecord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1FBECEF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middle;</w:t>
      </w:r>
      <w:proofErr w:type="gramEnd"/>
    </w:p>
    <w:p w14:paraId="761645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F77F7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leftRecord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rightRecord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48611D2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right;</w:t>
      </w:r>
      <w:proofErr w:type="gramEnd"/>
    </w:p>
    <w:p w14:paraId="50A8A3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09678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left;</w:t>
      </w:r>
      <w:proofErr w:type="gramEnd"/>
    </w:p>
    <w:p w14:paraId="57AC60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B0EFD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91FE1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leftRecord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rightRecord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370AA4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left;</w:t>
      </w:r>
      <w:proofErr w:type="gramEnd"/>
    </w:p>
    <w:p w14:paraId="2E4F82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B5DEE4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comparator.compare</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middleRecord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rightRecord</w:t>
      </w:r>
      <w:proofErr w:type="spellEnd"/>
      <w:r w:rsidRPr="00174B6F">
        <w:rPr>
          <w:rFonts w:ascii="Calibri" w:hAnsi="Calibri" w:cs="Calibri"/>
          <w:color w:val="000000"/>
          <w:sz w:val="20"/>
          <w:szCs w:val="20"/>
        </w:rPr>
        <w:t xml:space="preserve">) &lt;= </w:t>
      </w:r>
      <w:r w:rsidRPr="00174B6F">
        <w:rPr>
          <w:rFonts w:ascii="Calibri" w:hAnsi="Calibri" w:cs="Calibri"/>
          <w:color w:val="1750EB"/>
          <w:sz w:val="20"/>
          <w:szCs w:val="20"/>
        </w:rPr>
        <w:t>0</w:t>
      </w:r>
      <w:r w:rsidRPr="00174B6F">
        <w:rPr>
          <w:rFonts w:ascii="Calibri" w:hAnsi="Calibri" w:cs="Calibri"/>
          <w:color w:val="000000"/>
          <w:sz w:val="20"/>
          <w:szCs w:val="20"/>
        </w:rPr>
        <w:t>) {</w:t>
      </w:r>
    </w:p>
    <w:p w14:paraId="1D8BC8A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right;</w:t>
      </w:r>
      <w:proofErr w:type="gramEnd"/>
    </w:p>
    <w:p w14:paraId="169D8FD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35A4683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middle;</w:t>
      </w:r>
      <w:proofErr w:type="gramEnd"/>
    </w:p>
    <w:p w14:paraId="7F3F3E3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8432A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3AF812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7EFA29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5E275FD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color w:val="067D17"/>
          <w:sz w:val="20"/>
          <w:szCs w:val="20"/>
        </w:rPr>
        <w:t>"</w:t>
      </w:r>
      <w:proofErr w:type="spellStart"/>
      <w:r w:rsidRPr="00174B6F">
        <w:rPr>
          <w:rFonts w:ascii="Calibri" w:hAnsi="Calibri" w:cs="Calibri"/>
          <w:color w:val="067D17"/>
          <w:sz w:val="20"/>
          <w:szCs w:val="20"/>
        </w:rPr>
        <w:t>QuickSort</w:t>
      </w:r>
      <w:proofErr w:type="spellEnd"/>
      <w:r w:rsidRPr="00174B6F">
        <w:rPr>
          <w:rFonts w:ascii="Calibri" w:hAnsi="Calibri" w:cs="Calibri"/>
          <w:color w:val="067D17"/>
          <w:sz w:val="20"/>
          <w:szCs w:val="20"/>
        </w:rPr>
        <w:t xml:space="preserve"> ("</w:t>
      </w:r>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pivotStrategy</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pivot)</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279551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651D4F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2C6462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2219146"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Algorithm layer — Path</w:t>
      </w:r>
    </w:p>
    <w:p w14:paraId="7CCEE672"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pathfinder/PathFinder.java</w:t>
      </w:r>
    </w:p>
    <w:p w14:paraId="286B9036"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418837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pathfinder;</w:t>
      </w:r>
      <w:proofErr w:type="gramEnd"/>
    </w:p>
    <w:p w14:paraId="21C8884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51FB9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graph.Graph</w:t>
      </w:r>
      <w:proofErr w:type="spellEnd"/>
      <w:proofErr w:type="gramEnd"/>
      <w:r w:rsidRPr="00174B6F">
        <w:rPr>
          <w:rFonts w:ascii="Calibri" w:hAnsi="Calibri" w:cs="Calibri"/>
          <w:color w:val="000000"/>
          <w:sz w:val="20"/>
          <w:szCs w:val="20"/>
        </w:rPr>
        <w:t>;</w:t>
      </w:r>
    </w:p>
    <w:p w14:paraId="4D0F90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918C5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interface</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PathFinder</w:t>
      </w:r>
      <w:proofErr w:type="spellEnd"/>
      <w:r w:rsidRPr="00174B6F">
        <w:rPr>
          <w:rFonts w:ascii="Calibri" w:hAnsi="Calibri" w:cs="Calibri"/>
          <w:color w:val="000000"/>
          <w:sz w:val="20"/>
          <w:szCs w:val="20"/>
        </w:rPr>
        <w:t xml:space="preserve"> {</w:t>
      </w:r>
    </w:p>
    <w:p w14:paraId="765DFA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findPaths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Graph</w:t>
      </w:r>
      <w:r w:rsidRPr="00174B6F">
        <w:rPr>
          <w:rFonts w:ascii="Calibri" w:hAnsi="Calibri" w:cs="Calibri"/>
          <w:color w:val="000000"/>
          <w:sz w:val="20"/>
          <w:szCs w:val="20"/>
        </w:rPr>
        <w:t xml:space="preserve"> graph, </w:t>
      </w:r>
      <w:r w:rsidRPr="00174B6F">
        <w:rPr>
          <w:rFonts w:ascii="Calibri" w:hAnsi="Calibri" w:cs="Calibri"/>
          <w:color w:val="267F99"/>
          <w:sz w:val="20"/>
          <w:szCs w:val="20"/>
        </w:rPr>
        <w:t>String</w:t>
      </w:r>
      <w:r w:rsidRPr="00174B6F">
        <w:rPr>
          <w:rFonts w:ascii="Calibri" w:hAnsi="Calibri" w:cs="Calibri"/>
          <w:color w:val="000000"/>
          <w:sz w:val="20"/>
          <w:szCs w:val="20"/>
        </w:rPr>
        <w:t xml:space="preserve"> source</w:t>
      </w:r>
      <w:proofErr w:type="gramStart"/>
      <w:r w:rsidRPr="00174B6F">
        <w:rPr>
          <w:rFonts w:ascii="Calibri" w:hAnsi="Calibri" w:cs="Calibri"/>
          <w:color w:val="000000"/>
          <w:sz w:val="20"/>
          <w:szCs w:val="20"/>
        </w:rPr>
        <w:t>);</w:t>
      </w:r>
      <w:proofErr w:type="gramEnd"/>
    </w:p>
    <w:p w14:paraId="0E66684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p>
    <w:p w14:paraId="09BB7D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78C009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A3BBDF0"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pathfinder/Dijkstra.java</w:t>
      </w:r>
    </w:p>
    <w:p w14:paraId="60F29E4A"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56AF71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pathfinder;</w:t>
      </w:r>
      <w:proofErr w:type="gramEnd"/>
    </w:p>
    <w:p w14:paraId="23A99A5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C9221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Comparator</w:t>
      </w:r>
      <w:proofErr w:type="spellEnd"/>
      <w:r w:rsidRPr="00174B6F">
        <w:rPr>
          <w:rFonts w:ascii="Calibri" w:hAnsi="Calibri" w:cs="Calibri"/>
          <w:color w:val="000000"/>
          <w:sz w:val="20"/>
          <w:szCs w:val="20"/>
        </w:rPr>
        <w:t>;</w:t>
      </w:r>
      <w:proofErr w:type="gramEnd"/>
    </w:p>
    <w:p w14:paraId="4D263E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HashMap</w:t>
      </w:r>
      <w:proofErr w:type="spellEnd"/>
      <w:r w:rsidRPr="00174B6F">
        <w:rPr>
          <w:rFonts w:ascii="Calibri" w:hAnsi="Calibri" w:cs="Calibri"/>
          <w:color w:val="000000"/>
          <w:sz w:val="20"/>
          <w:szCs w:val="20"/>
        </w:rPr>
        <w:t>;</w:t>
      </w:r>
      <w:proofErr w:type="gramEnd"/>
    </w:p>
    <w:p w14:paraId="4F2D67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HashSet</w:t>
      </w:r>
      <w:proofErr w:type="spellEnd"/>
      <w:r w:rsidRPr="00174B6F">
        <w:rPr>
          <w:rFonts w:ascii="Calibri" w:hAnsi="Calibri" w:cs="Calibri"/>
          <w:color w:val="000000"/>
          <w:sz w:val="20"/>
          <w:szCs w:val="20"/>
        </w:rPr>
        <w:t>;</w:t>
      </w:r>
      <w:proofErr w:type="gramEnd"/>
    </w:p>
    <w:p w14:paraId="1BEB309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Map</w:t>
      </w:r>
      <w:proofErr w:type="spellEnd"/>
      <w:r w:rsidRPr="00174B6F">
        <w:rPr>
          <w:rFonts w:ascii="Calibri" w:hAnsi="Calibri" w:cs="Calibri"/>
          <w:color w:val="000000"/>
          <w:sz w:val="20"/>
          <w:szCs w:val="20"/>
        </w:rPr>
        <w:t>;</w:t>
      </w:r>
      <w:proofErr w:type="gramEnd"/>
    </w:p>
    <w:p w14:paraId="28B407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PriorityQueue</w:t>
      </w:r>
      <w:proofErr w:type="spellEnd"/>
      <w:r w:rsidRPr="00174B6F">
        <w:rPr>
          <w:rFonts w:ascii="Calibri" w:hAnsi="Calibri" w:cs="Calibri"/>
          <w:color w:val="000000"/>
          <w:sz w:val="20"/>
          <w:szCs w:val="20"/>
        </w:rPr>
        <w:t>;</w:t>
      </w:r>
      <w:proofErr w:type="gramEnd"/>
    </w:p>
    <w:p w14:paraId="1DA08DE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Set</w:t>
      </w:r>
      <w:proofErr w:type="spellEnd"/>
      <w:r w:rsidRPr="00174B6F">
        <w:rPr>
          <w:rFonts w:ascii="Calibri" w:hAnsi="Calibri" w:cs="Calibri"/>
          <w:color w:val="000000"/>
          <w:sz w:val="20"/>
          <w:szCs w:val="20"/>
        </w:rPr>
        <w:t>;</w:t>
      </w:r>
      <w:proofErr w:type="gramEnd"/>
    </w:p>
    <w:p w14:paraId="33708D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004102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graph.Edge</w:t>
      </w:r>
      <w:proofErr w:type="spellEnd"/>
      <w:proofErr w:type="gramEnd"/>
      <w:r w:rsidRPr="00174B6F">
        <w:rPr>
          <w:rFonts w:ascii="Calibri" w:hAnsi="Calibri" w:cs="Calibri"/>
          <w:color w:val="000000"/>
          <w:sz w:val="20"/>
          <w:szCs w:val="20"/>
        </w:rPr>
        <w:t>;</w:t>
      </w:r>
    </w:p>
    <w:p w14:paraId="36ECA1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graph.Graph</w:t>
      </w:r>
      <w:proofErr w:type="spellEnd"/>
      <w:proofErr w:type="gramEnd"/>
      <w:r w:rsidRPr="00174B6F">
        <w:rPr>
          <w:rFonts w:ascii="Calibri" w:hAnsi="Calibri" w:cs="Calibri"/>
          <w:color w:val="000000"/>
          <w:sz w:val="20"/>
          <w:szCs w:val="20"/>
        </w:rPr>
        <w:t>;</w:t>
      </w:r>
    </w:p>
    <w:p w14:paraId="2F0CE14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C2C5D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r w:rsidRPr="00174B6F">
        <w:rPr>
          <w:rFonts w:ascii="Calibri" w:hAnsi="Calibri" w:cs="Calibri"/>
          <w:color w:val="267F99"/>
          <w:sz w:val="20"/>
          <w:szCs w:val="20"/>
        </w:rPr>
        <w:t>Dijkstra</w:t>
      </w:r>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PathFinder</w:t>
      </w:r>
      <w:proofErr w:type="spellEnd"/>
      <w:r w:rsidRPr="00174B6F">
        <w:rPr>
          <w:rFonts w:ascii="Calibri" w:hAnsi="Calibri" w:cs="Calibri"/>
          <w:color w:val="000000"/>
          <w:sz w:val="20"/>
          <w:szCs w:val="20"/>
        </w:rPr>
        <w:t xml:space="preserve"> {</w:t>
      </w:r>
    </w:p>
    <w:p w14:paraId="6D14941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982294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217714A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findPaths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Graph</w:t>
      </w:r>
      <w:r w:rsidRPr="00174B6F">
        <w:rPr>
          <w:rFonts w:ascii="Calibri" w:hAnsi="Calibri" w:cs="Calibri"/>
          <w:color w:val="000000"/>
          <w:sz w:val="20"/>
          <w:szCs w:val="20"/>
        </w:rPr>
        <w:t xml:space="preserve"> graph, </w:t>
      </w:r>
      <w:r w:rsidRPr="00174B6F">
        <w:rPr>
          <w:rFonts w:ascii="Calibri" w:hAnsi="Calibri" w:cs="Calibri"/>
          <w:color w:val="267F99"/>
          <w:sz w:val="20"/>
          <w:szCs w:val="20"/>
        </w:rPr>
        <w:t>String</w:t>
      </w:r>
      <w:r w:rsidRPr="00174B6F">
        <w:rPr>
          <w:rFonts w:ascii="Calibri" w:hAnsi="Calibri" w:cs="Calibri"/>
          <w:color w:val="000000"/>
          <w:sz w:val="20"/>
          <w:szCs w:val="20"/>
        </w:rPr>
        <w:t xml:space="preserve"> source) {</w:t>
      </w:r>
    </w:p>
    <w:p w14:paraId="70607F3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dist</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40FE644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predecessor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7A5A1A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settled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HashSet</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6DBBC7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7E3A09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gramEnd"/>
    </w:p>
    <w:p w14:paraId="5294095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436EB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Entry</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pq</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19EAF8B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Comparator</w:t>
      </w:r>
      <w:r w:rsidRPr="00174B6F">
        <w:rPr>
          <w:rFonts w:ascii="Calibri" w:hAnsi="Calibri" w:cs="Calibri"/>
          <w:color w:val="000000"/>
          <w:sz w:val="20"/>
          <w:szCs w:val="20"/>
        </w:rPr>
        <w:t>.comparingInt</w:t>
      </w:r>
      <w:proofErr w:type="spellEnd"/>
      <w:r w:rsidRPr="00174B6F">
        <w:rPr>
          <w:rFonts w:ascii="Calibri" w:hAnsi="Calibri" w:cs="Calibri"/>
          <w:color w:val="000000"/>
          <w:sz w:val="20"/>
          <w:szCs w:val="20"/>
        </w:rPr>
        <w:t xml:space="preserve">(e -&gt; </w:t>
      </w:r>
      <w:proofErr w:type="spellStart"/>
      <w:proofErr w:type="gramStart"/>
      <w:r w:rsidRPr="00174B6F">
        <w:rPr>
          <w:rFonts w:ascii="Calibri" w:hAnsi="Calibri" w:cs="Calibri"/>
          <w:color w:val="000000"/>
          <w:sz w:val="20"/>
          <w:szCs w:val="20"/>
        </w:rPr>
        <w:t>e.distance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65587B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pq.add</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r w:rsidRPr="00174B6F">
        <w:rPr>
          <w:rFonts w:ascii="Calibri" w:hAnsi="Calibri" w:cs="Calibri"/>
          <w:color w:val="1750EB"/>
          <w:sz w:val="20"/>
          <w:szCs w:val="20"/>
        </w:rPr>
        <w:t>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A44202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292DD4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pq</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isEmpty</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7740982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Entry</w:t>
      </w:r>
      <w:r w:rsidRPr="00174B6F">
        <w:rPr>
          <w:rFonts w:ascii="Calibri" w:hAnsi="Calibri" w:cs="Calibri"/>
          <w:color w:val="000000"/>
          <w:sz w:val="20"/>
          <w:szCs w:val="20"/>
        </w:rPr>
        <w:t xml:space="preserve"> current = </w:t>
      </w:r>
      <w:proofErr w:type="spellStart"/>
      <w:proofErr w:type="gramStart"/>
      <w:r w:rsidRPr="00174B6F">
        <w:rPr>
          <w:rFonts w:ascii="Calibri" w:hAnsi="Calibri" w:cs="Calibri"/>
          <w:color w:val="000000"/>
          <w:sz w:val="20"/>
          <w:szCs w:val="20"/>
        </w:rPr>
        <w:t>pq.poll</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4191CE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node = </w:t>
      </w:r>
      <w:proofErr w:type="spellStart"/>
      <w:proofErr w:type="gramStart"/>
      <w:r w:rsidRPr="00174B6F">
        <w:rPr>
          <w:rFonts w:ascii="Calibri" w:hAnsi="Calibri" w:cs="Calibri"/>
          <w:color w:val="000000"/>
          <w:sz w:val="20"/>
          <w:szCs w:val="20"/>
        </w:rPr>
        <w:t>current.node</w:t>
      </w:r>
      <w:proofErr w:type="spellEnd"/>
      <w:proofErr w:type="gramEnd"/>
      <w:r w:rsidRPr="00174B6F">
        <w:rPr>
          <w:rFonts w:ascii="Calibri" w:hAnsi="Calibri" w:cs="Calibri"/>
          <w:color w:val="000000"/>
          <w:sz w:val="20"/>
          <w:szCs w:val="20"/>
        </w:rPr>
        <w:t>;</w:t>
      </w:r>
    </w:p>
    <w:p w14:paraId="5277A2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2A2637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Skip stale entry: a better distance was recorded after this one was inserted.</w:t>
      </w:r>
    </w:p>
    <w:p w14:paraId="3ACDB6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current.distance</w:t>
      </w:r>
      <w:proofErr w:type="spellEnd"/>
      <w:proofErr w:type="gramEnd"/>
      <w:r w:rsidRPr="00174B6F">
        <w:rPr>
          <w:rFonts w:ascii="Calibri" w:hAnsi="Calibri" w:cs="Calibri"/>
          <w:color w:val="000000"/>
          <w:sz w:val="20"/>
          <w:szCs w:val="20"/>
        </w:rPr>
        <w:t xml:space="preserve"> &gt; </w:t>
      </w:r>
      <w:proofErr w:type="spellStart"/>
      <w:proofErr w:type="gramStart"/>
      <w:r w:rsidRPr="00174B6F">
        <w:rPr>
          <w:rFonts w:ascii="Calibri" w:hAnsi="Calibri" w:cs="Calibri"/>
          <w:color w:val="000000"/>
          <w:sz w:val="20"/>
          <w:szCs w:val="20"/>
        </w:rPr>
        <w:t>dist.getOrDefault</w:t>
      </w:r>
      <w:proofErr w:type="spellEnd"/>
      <w:proofErr w:type="gramEnd"/>
      <w:r w:rsidRPr="00174B6F">
        <w:rPr>
          <w:rFonts w:ascii="Calibri" w:hAnsi="Calibri" w:cs="Calibri"/>
          <w:color w:val="000000"/>
          <w:sz w:val="20"/>
          <w:szCs w:val="20"/>
        </w:rPr>
        <w:t xml:space="preserve">(node,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r w:rsidRPr="00174B6F">
        <w:rPr>
          <w:rFonts w:ascii="Calibri" w:hAnsi="Calibri" w:cs="Calibri"/>
          <w:color w:val="000000"/>
          <w:sz w:val="20"/>
          <w:szCs w:val="20"/>
        </w:rPr>
        <w:t>)) {</w:t>
      </w:r>
    </w:p>
    <w:p w14:paraId="00DD2F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407F6C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378A18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settled.contains</w:t>
      </w:r>
      <w:proofErr w:type="spellEnd"/>
      <w:proofErr w:type="gramEnd"/>
      <w:r w:rsidRPr="00174B6F">
        <w:rPr>
          <w:rFonts w:ascii="Calibri" w:hAnsi="Calibri" w:cs="Calibri"/>
          <w:color w:val="000000"/>
          <w:sz w:val="20"/>
          <w:szCs w:val="20"/>
        </w:rPr>
        <w:t>(node)) {</w:t>
      </w:r>
    </w:p>
    <w:p w14:paraId="75D8BE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171CE9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B2C7B2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roofErr w:type="spellStart"/>
      <w:r w:rsidRPr="00174B6F">
        <w:rPr>
          <w:rFonts w:ascii="Calibri" w:hAnsi="Calibri" w:cs="Calibri"/>
          <w:color w:val="000000"/>
          <w:sz w:val="20"/>
          <w:szCs w:val="20"/>
        </w:rPr>
        <w:t>settled.add</w:t>
      </w:r>
      <w:proofErr w:type="spellEnd"/>
      <w:r w:rsidRPr="00174B6F">
        <w:rPr>
          <w:rFonts w:ascii="Calibri" w:hAnsi="Calibri" w:cs="Calibri"/>
          <w:color w:val="000000"/>
          <w:sz w:val="20"/>
          <w:szCs w:val="20"/>
        </w:rPr>
        <w:t>(node</w:t>
      </w:r>
      <w:proofErr w:type="gramStart"/>
      <w:r w:rsidRPr="00174B6F">
        <w:rPr>
          <w:rFonts w:ascii="Calibri" w:hAnsi="Calibri" w:cs="Calibri"/>
          <w:color w:val="000000"/>
          <w:sz w:val="20"/>
          <w:szCs w:val="20"/>
        </w:rPr>
        <w:t>);</w:t>
      </w:r>
      <w:proofErr w:type="gramEnd"/>
    </w:p>
    <w:p w14:paraId="047CCD7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2E37A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nodeDist</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dist.get</w:t>
      </w:r>
      <w:proofErr w:type="spellEnd"/>
      <w:r w:rsidRPr="00174B6F">
        <w:rPr>
          <w:rFonts w:ascii="Calibri" w:hAnsi="Calibri" w:cs="Calibri"/>
          <w:color w:val="000000"/>
          <w:sz w:val="20"/>
          <w:szCs w:val="20"/>
        </w:rPr>
        <w:t>(node</w:t>
      </w:r>
      <w:proofErr w:type="gramStart"/>
      <w:r w:rsidRPr="00174B6F">
        <w:rPr>
          <w:rFonts w:ascii="Calibri" w:hAnsi="Calibri" w:cs="Calibri"/>
          <w:color w:val="000000"/>
          <w:sz w:val="20"/>
          <w:szCs w:val="20"/>
        </w:rPr>
        <w:t>);</w:t>
      </w:r>
      <w:proofErr w:type="gramEnd"/>
    </w:p>
    <w:p w14:paraId="2BCDBE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color w:val="267F99"/>
          <w:sz w:val="20"/>
          <w:szCs w:val="20"/>
        </w:rPr>
        <w:t>Edge</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edge</w:t>
      </w:r>
      <w:proofErr w:type="spellEnd"/>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graph.getNeighbors</w:t>
      </w:r>
      <w:proofErr w:type="spellEnd"/>
      <w:proofErr w:type="gramEnd"/>
      <w:r w:rsidRPr="00174B6F">
        <w:rPr>
          <w:rFonts w:ascii="Calibri" w:hAnsi="Calibri" w:cs="Calibri"/>
          <w:color w:val="000000"/>
          <w:sz w:val="20"/>
          <w:szCs w:val="20"/>
        </w:rPr>
        <w:t>(node)) {</w:t>
      </w:r>
    </w:p>
    <w:p w14:paraId="0F1AD16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neighbor = </w:t>
      </w:r>
      <w:proofErr w:type="spellStart"/>
      <w:proofErr w:type="gramStart"/>
      <w:r w:rsidRPr="00174B6F">
        <w:rPr>
          <w:rFonts w:ascii="Calibri" w:hAnsi="Calibri" w:cs="Calibri"/>
          <w:color w:val="000000"/>
          <w:sz w:val="20"/>
          <w:szCs w:val="20"/>
        </w:rPr>
        <w:t>edge.getTo</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2DFD1C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settled.contains</w:t>
      </w:r>
      <w:proofErr w:type="spellEnd"/>
      <w:proofErr w:type="gramEnd"/>
      <w:r w:rsidRPr="00174B6F">
        <w:rPr>
          <w:rFonts w:ascii="Calibri" w:hAnsi="Calibri" w:cs="Calibri"/>
          <w:color w:val="000000"/>
          <w:sz w:val="20"/>
          <w:szCs w:val="20"/>
        </w:rPr>
        <w:t xml:space="preserve">(neighbor))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2F7FA11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newDist</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nodeDist</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edge.getWeight</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E53315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knownDist</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dist.getOrDefault</w:t>
      </w:r>
      <w:proofErr w:type="spellEnd"/>
      <w:proofErr w:type="gramEnd"/>
      <w:r w:rsidRPr="00174B6F">
        <w:rPr>
          <w:rFonts w:ascii="Calibri" w:hAnsi="Calibri" w:cs="Calibri"/>
          <w:color w:val="000000"/>
          <w:sz w:val="20"/>
          <w:szCs w:val="20"/>
        </w:rPr>
        <w:t xml:space="preserve">(neighbor,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proofErr w:type="gramStart"/>
      <w:r w:rsidRPr="00174B6F">
        <w:rPr>
          <w:rFonts w:ascii="Calibri" w:hAnsi="Calibri" w:cs="Calibri"/>
          <w:color w:val="000000"/>
          <w:sz w:val="20"/>
          <w:szCs w:val="20"/>
        </w:rPr>
        <w:t>);</w:t>
      </w:r>
      <w:proofErr w:type="gramEnd"/>
    </w:p>
    <w:p w14:paraId="6897BA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newDist</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knownDist</w:t>
      </w:r>
      <w:proofErr w:type="spellEnd"/>
      <w:r w:rsidRPr="00174B6F">
        <w:rPr>
          <w:rFonts w:ascii="Calibri" w:hAnsi="Calibri" w:cs="Calibri"/>
          <w:color w:val="000000"/>
          <w:sz w:val="20"/>
          <w:szCs w:val="20"/>
        </w:rPr>
        <w:t>) {</w:t>
      </w:r>
    </w:p>
    <w:p w14:paraId="1FECFE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neighbor, </w:t>
      </w:r>
      <w:proofErr w:type="spellStart"/>
      <w:r w:rsidRPr="00174B6F">
        <w:rPr>
          <w:rFonts w:ascii="Calibri" w:hAnsi="Calibri" w:cs="Calibri"/>
          <w:color w:val="000000"/>
          <w:sz w:val="20"/>
          <w:szCs w:val="20"/>
        </w:rPr>
        <w:t>newDist</w:t>
      </w:r>
      <w:proofErr w:type="spellEnd"/>
      <w:proofErr w:type="gramStart"/>
      <w:r w:rsidRPr="00174B6F">
        <w:rPr>
          <w:rFonts w:ascii="Calibri" w:hAnsi="Calibri" w:cs="Calibri"/>
          <w:color w:val="000000"/>
          <w:sz w:val="20"/>
          <w:szCs w:val="20"/>
        </w:rPr>
        <w:t>);</w:t>
      </w:r>
      <w:proofErr w:type="gramEnd"/>
    </w:p>
    <w:p w14:paraId="61F62E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predecessor.put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neighbor, node</w:t>
      </w:r>
      <w:proofErr w:type="gramStart"/>
      <w:r w:rsidRPr="00174B6F">
        <w:rPr>
          <w:rFonts w:ascii="Calibri" w:hAnsi="Calibri" w:cs="Calibri"/>
          <w:color w:val="000000"/>
          <w:sz w:val="20"/>
          <w:szCs w:val="20"/>
        </w:rPr>
        <w:t>);</w:t>
      </w:r>
      <w:proofErr w:type="gramEnd"/>
    </w:p>
    <w:p w14:paraId="3C6565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pq.add</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neighbor, </w:t>
      </w:r>
      <w:proofErr w:type="spellStart"/>
      <w:r w:rsidRPr="00174B6F">
        <w:rPr>
          <w:rFonts w:ascii="Calibri" w:hAnsi="Calibri" w:cs="Calibri"/>
          <w:color w:val="000000"/>
          <w:sz w:val="20"/>
          <w:szCs w:val="20"/>
        </w:rPr>
        <w:t>newDist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8F62CF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726D5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7C7E96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B50F4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BC73A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proofErr w:type="spellStart"/>
      <w:r w:rsidRPr="00174B6F">
        <w:rPr>
          <w:rFonts w:ascii="Calibri" w:hAnsi="Calibri" w:cs="Calibri"/>
          <w:color w:val="000000"/>
          <w:sz w:val="20"/>
          <w:szCs w:val="20"/>
        </w:rPr>
        <w:t>dist</w:t>
      </w:r>
      <w:proofErr w:type="spellEnd"/>
      <w:r w:rsidRPr="00174B6F">
        <w:rPr>
          <w:rFonts w:ascii="Calibri" w:hAnsi="Calibri" w:cs="Calibri"/>
          <w:color w:val="000000"/>
          <w:sz w:val="20"/>
          <w:szCs w:val="20"/>
        </w:rPr>
        <w:t>, predecessor</w:t>
      </w:r>
      <w:proofErr w:type="gramStart"/>
      <w:r w:rsidRPr="00174B6F">
        <w:rPr>
          <w:rFonts w:ascii="Calibri" w:hAnsi="Calibri" w:cs="Calibri"/>
          <w:color w:val="000000"/>
          <w:sz w:val="20"/>
          <w:szCs w:val="20"/>
        </w:rPr>
        <w:t>);</w:t>
      </w:r>
      <w:proofErr w:type="gramEnd"/>
    </w:p>
    <w:p w14:paraId="551986F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F5BBF6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DCB583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4D0428D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339FD1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color w:val="067D17"/>
          <w:sz w:val="20"/>
          <w:szCs w:val="20"/>
        </w:rPr>
        <w:t>"Dijkstra</w:t>
      </w:r>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153F2A3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3443E6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C1BB4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r w:rsidRPr="00174B6F">
        <w:rPr>
          <w:rFonts w:ascii="Calibri" w:hAnsi="Calibri" w:cs="Calibri"/>
          <w:color w:val="267F99"/>
          <w:sz w:val="20"/>
          <w:szCs w:val="20"/>
        </w:rPr>
        <w:t>Entry</w:t>
      </w:r>
      <w:r w:rsidRPr="00174B6F">
        <w:rPr>
          <w:rFonts w:ascii="Calibri" w:hAnsi="Calibri" w:cs="Calibri"/>
          <w:color w:val="000000"/>
          <w:sz w:val="20"/>
          <w:szCs w:val="20"/>
        </w:rPr>
        <w:t xml:space="preserve"> {</w:t>
      </w:r>
    </w:p>
    <w:p w14:paraId="2DE41D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node;</w:t>
      </w:r>
      <w:proofErr w:type="gramEnd"/>
    </w:p>
    <w:p w14:paraId="233FE7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distance;</w:t>
      </w:r>
      <w:proofErr w:type="gramEnd"/>
    </w:p>
    <w:p w14:paraId="659AE3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227B7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node,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distance) {</w:t>
      </w:r>
    </w:p>
    <w:p w14:paraId="48C9850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.node</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node;</w:t>
      </w:r>
      <w:proofErr w:type="gramEnd"/>
    </w:p>
    <w:p w14:paraId="76003E0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.distance</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distance;</w:t>
      </w:r>
      <w:proofErr w:type="gramEnd"/>
    </w:p>
    <w:p w14:paraId="025841A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0EDC471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39F1A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79B5D6D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FFF78E1"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pathfinder/BiDijkstra.java</w:t>
      </w:r>
    </w:p>
    <w:p w14:paraId="16CD1EF1"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5628B6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pathfinder;</w:t>
      </w:r>
      <w:proofErr w:type="gramEnd"/>
    </w:p>
    <w:p w14:paraId="72F9B9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1522E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78D656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Collections</w:t>
      </w:r>
      <w:proofErr w:type="spellEnd"/>
      <w:r w:rsidRPr="00174B6F">
        <w:rPr>
          <w:rFonts w:ascii="Calibri" w:hAnsi="Calibri" w:cs="Calibri"/>
          <w:color w:val="000000"/>
          <w:sz w:val="20"/>
          <w:szCs w:val="20"/>
        </w:rPr>
        <w:t>;</w:t>
      </w:r>
      <w:proofErr w:type="gramEnd"/>
    </w:p>
    <w:p w14:paraId="51B8C6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Comparator</w:t>
      </w:r>
      <w:proofErr w:type="spellEnd"/>
      <w:r w:rsidRPr="00174B6F">
        <w:rPr>
          <w:rFonts w:ascii="Calibri" w:hAnsi="Calibri" w:cs="Calibri"/>
          <w:color w:val="000000"/>
          <w:sz w:val="20"/>
          <w:szCs w:val="20"/>
        </w:rPr>
        <w:t>;</w:t>
      </w:r>
      <w:proofErr w:type="gramEnd"/>
    </w:p>
    <w:p w14:paraId="389575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HashMap</w:t>
      </w:r>
      <w:proofErr w:type="spellEnd"/>
      <w:r w:rsidRPr="00174B6F">
        <w:rPr>
          <w:rFonts w:ascii="Calibri" w:hAnsi="Calibri" w:cs="Calibri"/>
          <w:color w:val="000000"/>
          <w:sz w:val="20"/>
          <w:szCs w:val="20"/>
        </w:rPr>
        <w:t>;</w:t>
      </w:r>
      <w:proofErr w:type="gramEnd"/>
    </w:p>
    <w:p w14:paraId="58C941A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HashSet</w:t>
      </w:r>
      <w:proofErr w:type="spellEnd"/>
      <w:r w:rsidRPr="00174B6F">
        <w:rPr>
          <w:rFonts w:ascii="Calibri" w:hAnsi="Calibri" w:cs="Calibri"/>
          <w:color w:val="000000"/>
          <w:sz w:val="20"/>
          <w:szCs w:val="20"/>
        </w:rPr>
        <w:t>;</w:t>
      </w:r>
      <w:proofErr w:type="gramEnd"/>
    </w:p>
    <w:p w14:paraId="3BE7BC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4425C3D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Map</w:t>
      </w:r>
      <w:proofErr w:type="spellEnd"/>
      <w:r w:rsidRPr="00174B6F">
        <w:rPr>
          <w:rFonts w:ascii="Calibri" w:hAnsi="Calibri" w:cs="Calibri"/>
          <w:color w:val="000000"/>
          <w:sz w:val="20"/>
          <w:szCs w:val="20"/>
        </w:rPr>
        <w:t>;</w:t>
      </w:r>
      <w:proofErr w:type="gramEnd"/>
    </w:p>
    <w:p w14:paraId="77D6104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PriorityQueue</w:t>
      </w:r>
      <w:proofErr w:type="spellEnd"/>
      <w:r w:rsidRPr="00174B6F">
        <w:rPr>
          <w:rFonts w:ascii="Calibri" w:hAnsi="Calibri" w:cs="Calibri"/>
          <w:color w:val="000000"/>
          <w:sz w:val="20"/>
          <w:szCs w:val="20"/>
        </w:rPr>
        <w:t>;</w:t>
      </w:r>
      <w:proofErr w:type="gramEnd"/>
    </w:p>
    <w:p w14:paraId="6A3A539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Set</w:t>
      </w:r>
      <w:proofErr w:type="spellEnd"/>
      <w:r w:rsidRPr="00174B6F">
        <w:rPr>
          <w:rFonts w:ascii="Calibri" w:hAnsi="Calibri" w:cs="Calibri"/>
          <w:color w:val="000000"/>
          <w:sz w:val="20"/>
          <w:szCs w:val="20"/>
        </w:rPr>
        <w:t>;</w:t>
      </w:r>
      <w:proofErr w:type="gramEnd"/>
    </w:p>
    <w:p w14:paraId="5AA5E1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8BE8D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graph.Edge</w:t>
      </w:r>
      <w:proofErr w:type="spellEnd"/>
      <w:proofErr w:type="gramEnd"/>
      <w:r w:rsidRPr="00174B6F">
        <w:rPr>
          <w:rFonts w:ascii="Calibri" w:hAnsi="Calibri" w:cs="Calibri"/>
          <w:color w:val="000000"/>
          <w:sz w:val="20"/>
          <w:szCs w:val="20"/>
        </w:rPr>
        <w:t>;</w:t>
      </w:r>
    </w:p>
    <w:p w14:paraId="314DAE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graph.Graph</w:t>
      </w:r>
      <w:proofErr w:type="spellEnd"/>
      <w:proofErr w:type="gramEnd"/>
      <w:r w:rsidRPr="00174B6F">
        <w:rPr>
          <w:rFonts w:ascii="Calibri" w:hAnsi="Calibri" w:cs="Calibri"/>
          <w:color w:val="000000"/>
          <w:sz w:val="20"/>
          <w:szCs w:val="20"/>
        </w:rPr>
        <w:t>;</w:t>
      </w:r>
    </w:p>
    <w:p w14:paraId="0C3C200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9A557E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BiDijkstra</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PathFinder</w:t>
      </w:r>
      <w:proofErr w:type="spellEnd"/>
      <w:r w:rsidRPr="00174B6F">
        <w:rPr>
          <w:rFonts w:ascii="Calibri" w:hAnsi="Calibri" w:cs="Calibri"/>
          <w:color w:val="000000"/>
          <w:sz w:val="20"/>
          <w:szCs w:val="20"/>
        </w:rPr>
        <w:t xml:space="preserve"> {</w:t>
      </w:r>
    </w:p>
    <w:p w14:paraId="572AFF7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796F5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655EED8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findPaths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Graph</w:t>
      </w:r>
      <w:r w:rsidRPr="00174B6F">
        <w:rPr>
          <w:rFonts w:ascii="Calibri" w:hAnsi="Calibri" w:cs="Calibri"/>
          <w:color w:val="000000"/>
          <w:sz w:val="20"/>
          <w:szCs w:val="20"/>
        </w:rPr>
        <w:t xml:space="preserve"> graph, </w:t>
      </w:r>
      <w:r w:rsidRPr="00174B6F">
        <w:rPr>
          <w:rFonts w:ascii="Calibri" w:hAnsi="Calibri" w:cs="Calibri"/>
          <w:color w:val="267F99"/>
          <w:sz w:val="20"/>
          <w:szCs w:val="20"/>
        </w:rPr>
        <w:t>String</w:t>
      </w:r>
      <w:r w:rsidRPr="00174B6F">
        <w:rPr>
          <w:rFonts w:ascii="Calibri" w:hAnsi="Calibri" w:cs="Calibri"/>
          <w:color w:val="000000"/>
          <w:sz w:val="20"/>
          <w:szCs w:val="20"/>
        </w:rPr>
        <w:t xml:space="preserve"> source) {</w:t>
      </w:r>
    </w:p>
    <w:p w14:paraId="05CBAD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distances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71D3EC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predecessors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6A1716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&gt;&gt; paths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12D22B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3C8CD9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distances.put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gramEnd"/>
    </w:p>
    <w:p w14:paraId="6983AF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paths.put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.singletonList</w:t>
      </w:r>
      <w:proofErr w:type="spellEnd"/>
      <w:r w:rsidRPr="00174B6F">
        <w:rPr>
          <w:rFonts w:ascii="Calibri" w:hAnsi="Calibri" w:cs="Calibri"/>
          <w:color w:val="000000"/>
          <w:sz w:val="20"/>
          <w:szCs w:val="20"/>
        </w:rPr>
        <w:t>(source)</w:t>
      </w:r>
      <w:proofErr w:type="gramStart"/>
      <w:r w:rsidRPr="00174B6F">
        <w:rPr>
          <w:rFonts w:ascii="Calibri" w:hAnsi="Calibri" w:cs="Calibri"/>
          <w:color w:val="000000"/>
          <w:sz w:val="20"/>
          <w:szCs w:val="20"/>
        </w:rPr>
        <w:t>);</w:t>
      </w:r>
      <w:proofErr w:type="gramEnd"/>
    </w:p>
    <w:p w14:paraId="7BF0FB0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66DAE52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target :</w:t>
      </w:r>
      <w:proofErr w:type="gram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graph.getNodes</w:t>
      </w:r>
      <w:proofErr w:type="spellEnd"/>
      <w:proofErr w:type="gramEnd"/>
      <w:r w:rsidRPr="00174B6F">
        <w:rPr>
          <w:rFonts w:ascii="Calibri" w:hAnsi="Calibri" w:cs="Calibri"/>
          <w:color w:val="000000"/>
          <w:sz w:val="20"/>
          <w:szCs w:val="20"/>
        </w:rPr>
        <w:t>()) {</w:t>
      </w:r>
    </w:p>
    <w:p w14:paraId="7694F5A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target.equals</w:t>
      </w:r>
      <w:proofErr w:type="spellEnd"/>
      <w:proofErr w:type="gramEnd"/>
      <w:r w:rsidRPr="00174B6F">
        <w:rPr>
          <w:rFonts w:ascii="Calibri" w:hAnsi="Calibri" w:cs="Calibri"/>
          <w:color w:val="000000"/>
          <w:sz w:val="20"/>
          <w:szCs w:val="20"/>
        </w:rPr>
        <w:t>(source)) {</w:t>
      </w:r>
    </w:p>
    <w:p w14:paraId="4BA02F1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5B3BDD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2BF780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66C142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 xml:space="preserve"> result = </w:t>
      </w:r>
      <w:proofErr w:type="gramStart"/>
      <w:r w:rsidRPr="00174B6F">
        <w:rPr>
          <w:rFonts w:ascii="Calibri" w:hAnsi="Calibri" w:cs="Calibri"/>
          <w:color w:val="000000"/>
          <w:sz w:val="20"/>
          <w:szCs w:val="20"/>
        </w:rPr>
        <w:t>search(</w:t>
      </w:r>
      <w:proofErr w:type="gramEnd"/>
      <w:r w:rsidRPr="00174B6F">
        <w:rPr>
          <w:rFonts w:ascii="Calibri" w:hAnsi="Calibri" w:cs="Calibri"/>
          <w:color w:val="000000"/>
          <w:sz w:val="20"/>
          <w:szCs w:val="20"/>
        </w:rPr>
        <w:t>graph, source, target</w:t>
      </w:r>
      <w:proofErr w:type="gramStart"/>
      <w:r w:rsidRPr="00174B6F">
        <w:rPr>
          <w:rFonts w:ascii="Calibri" w:hAnsi="Calibri" w:cs="Calibri"/>
          <w:color w:val="000000"/>
          <w:sz w:val="20"/>
          <w:szCs w:val="20"/>
        </w:rPr>
        <w:t>);</w:t>
      </w:r>
      <w:proofErr w:type="gramEnd"/>
    </w:p>
    <w:p w14:paraId="1B4D3EA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hasPath</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7D6998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571A03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C17F9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ED0142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distances.put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target, </w:t>
      </w:r>
      <w:proofErr w:type="spellStart"/>
      <w:proofErr w:type="gramStart"/>
      <w:r w:rsidRPr="00174B6F">
        <w:rPr>
          <w:rFonts w:ascii="Calibri" w:hAnsi="Calibri" w:cs="Calibri"/>
          <w:color w:val="000000"/>
          <w:sz w:val="20"/>
          <w:szCs w:val="20"/>
        </w:rPr>
        <w:t>result.distance</w:t>
      </w:r>
      <w:proofErr w:type="spellEnd"/>
      <w:r w:rsidRPr="00174B6F">
        <w:rPr>
          <w:rFonts w:ascii="Calibri" w:hAnsi="Calibri" w:cs="Calibri"/>
          <w:color w:val="000000"/>
          <w:sz w:val="20"/>
          <w:szCs w:val="20"/>
        </w:rPr>
        <w:t>);</w:t>
      </w:r>
      <w:proofErr w:type="gramEnd"/>
    </w:p>
    <w:p w14:paraId="6FA1789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paths.put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target, </w:t>
      </w:r>
      <w:proofErr w:type="spellStart"/>
      <w:proofErr w:type="gramStart"/>
      <w:r w:rsidRPr="00174B6F">
        <w:rPr>
          <w:rFonts w:ascii="Calibri" w:hAnsi="Calibri" w:cs="Calibri"/>
          <w:color w:val="000000"/>
          <w:sz w:val="20"/>
          <w:szCs w:val="20"/>
        </w:rPr>
        <w:t>result.path</w:t>
      </w:r>
      <w:proofErr w:type="spellEnd"/>
      <w:r w:rsidRPr="00174B6F">
        <w:rPr>
          <w:rFonts w:ascii="Calibri" w:hAnsi="Calibri" w:cs="Calibri"/>
          <w:color w:val="000000"/>
          <w:sz w:val="20"/>
          <w:szCs w:val="20"/>
        </w:rPr>
        <w:t>);</w:t>
      </w:r>
      <w:proofErr w:type="gramEnd"/>
    </w:p>
    <w:p w14:paraId="209B94E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BABC17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72A26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source, distances, predecessors, paths</w:t>
      </w:r>
      <w:proofErr w:type="gramStart"/>
      <w:r w:rsidRPr="00174B6F">
        <w:rPr>
          <w:rFonts w:ascii="Calibri" w:hAnsi="Calibri" w:cs="Calibri"/>
          <w:color w:val="000000"/>
          <w:sz w:val="20"/>
          <w:szCs w:val="20"/>
        </w:rPr>
        <w:t>);</w:t>
      </w:r>
      <w:proofErr w:type="gramEnd"/>
    </w:p>
    <w:p w14:paraId="0708A4A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1A0AB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BDF2BE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7BA3385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3FB661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color w:val="067D17"/>
          <w:sz w:val="20"/>
          <w:szCs w:val="20"/>
        </w:rPr>
        <w:t>"</w:t>
      </w:r>
      <w:proofErr w:type="spellStart"/>
      <w:r w:rsidRPr="00174B6F">
        <w:rPr>
          <w:rFonts w:ascii="Calibri" w:hAnsi="Calibri" w:cs="Calibri"/>
          <w:color w:val="067D17"/>
          <w:sz w:val="20"/>
          <w:szCs w:val="20"/>
        </w:rPr>
        <w:t>BiDijkstra</w:t>
      </w:r>
      <w:proofErr w:type="spellEnd"/>
      <w:proofErr w:type="gramStart"/>
      <w:r w:rsidRPr="00174B6F">
        <w:rPr>
          <w:rFonts w:ascii="Calibri" w:hAnsi="Calibri" w:cs="Calibri"/>
          <w:color w:val="067D17"/>
          <w:sz w:val="20"/>
          <w:szCs w:val="20"/>
        </w:rPr>
        <w:t>"</w:t>
      </w:r>
      <w:r w:rsidRPr="00174B6F">
        <w:rPr>
          <w:rFonts w:ascii="Calibri" w:hAnsi="Calibri" w:cs="Calibri"/>
          <w:color w:val="000000"/>
          <w:sz w:val="20"/>
          <w:szCs w:val="20"/>
        </w:rPr>
        <w:t>;</w:t>
      </w:r>
      <w:proofErr w:type="gramEnd"/>
    </w:p>
    <w:p w14:paraId="52D9F9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F53235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37ED5B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search</w:t>
      </w:r>
      <w:r w:rsidRPr="00174B6F">
        <w:rPr>
          <w:rFonts w:ascii="Calibri" w:hAnsi="Calibri" w:cs="Calibri"/>
          <w:color w:val="000000"/>
          <w:sz w:val="20"/>
          <w:szCs w:val="20"/>
        </w:rPr>
        <w:t>(</w:t>
      </w:r>
      <w:proofErr w:type="gramEnd"/>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graph</w:t>
      </w:r>
      <w:proofErr w:type="spellEnd"/>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source,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target) {</w:t>
      </w:r>
    </w:p>
    <w:p w14:paraId="33D86C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source.equals</w:t>
      </w:r>
      <w:proofErr w:type="spellEnd"/>
      <w:proofErr w:type="gramEnd"/>
      <w:r w:rsidRPr="00174B6F">
        <w:rPr>
          <w:rFonts w:ascii="Calibri" w:hAnsi="Calibri" w:cs="Calibri"/>
          <w:color w:val="000000"/>
          <w:sz w:val="20"/>
          <w:szCs w:val="20"/>
        </w:rPr>
        <w:t>(target)) {</w:t>
      </w:r>
    </w:p>
    <w:p w14:paraId="10CEC58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w:t>
      </w:r>
      <w:proofErr w:type="gramEnd"/>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.singletonList</w:t>
      </w:r>
      <w:proofErr w:type="spellEnd"/>
      <w:r w:rsidRPr="00174B6F">
        <w:rPr>
          <w:rFonts w:ascii="Calibri" w:hAnsi="Calibri" w:cs="Calibri"/>
          <w:color w:val="000000"/>
          <w:sz w:val="20"/>
          <w:szCs w:val="20"/>
        </w:rPr>
        <w:t>(source)</w:t>
      </w:r>
      <w:proofErr w:type="gramStart"/>
      <w:r w:rsidRPr="00174B6F">
        <w:rPr>
          <w:rFonts w:ascii="Calibri" w:hAnsi="Calibri" w:cs="Calibri"/>
          <w:color w:val="000000"/>
          <w:sz w:val="20"/>
          <w:szCs w:val="20"/>
        </w:rPr>
        <w:t>);</w:t>
      </w:r>
      <w:proofErr w:type="gramEnd"/>
    </w:p>
    <w:p w14:paraId="677B9B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C040C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26B58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forwardDist</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3B24A7C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backwardDist</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084536B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forwardPrev</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624FDD0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backwardNext</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2CDEF5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forwardSettled</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HashSet</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008CD77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backwardSettled</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HashSet</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3632D8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7AF6C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Entry</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forwardQueue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spellStart"/>
      <w:proofErr w:type="gramEnd"/>
      <w:r w:rsidRPr="00174B6F">
        <w:rPr>
          <w:rFonts w:ascii="Calibri" w:hAnsi="Calibri" w:cs="Calibri"/>
          <w:color w:val="267F99"/>
          <w:sz w:val="20"/>
          <w:szCs w:val="20"/>
        </w:rPr>
        <w:t>Comparator</w:t>
      </w:r>
      <w:r w:rsidRPr="00174B6F">
        <w:rPr>
          <w:rFonts w:ascii="Calibri" w:hAnsi="Calibri" w:cs="Calibri"/>
          <w:color w:val="000000"/>
          <w:sz w:val="20"/>
          <w:szCs w:val="20"/>
        </w:rPr>
        <w:t>.comparingInt</w:t>
      </w:r>
      <w:proofErr w:type="spellEnd"/>
      <w:r w:rsidRPr="00174B6F">
        <w:rPr>
          <w:rFonts w:ascii="Calibri" w:hAnsi="Calibri" w:cs="Calibri"/>
          <w:color w:val="000000"/>
          <w:sz w:val="20"/>
          <w:szCs w:val="20"/>
        </w:rPr>
        <w:t xml:space="preserve">(e -&gt; </w:t>
      </w:r>
      <w:proofErr w:type="spellStart"/>
      <w:proofErr w:type="gramStart"/>
      <w:r w:rsidRPr="00174B6F">
        <w:rPr>
          <w:rFonts w:ascii="Calibri" w:hAnsi="Calibri" w:cs="Calibri"/>
          <w:color w:val="000000"/>
          <w:sz w:val="20"/>
          <w:szCs w:val="20"/>
        </w:rPr>
        <w:t>e.distance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FF5332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Entry</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backwardQueue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spellStart"/>
      <w:proofErr w:type="gramEnd"/>
      <w:r w:rsidRPr="00174B6F">
        <w:rPr>
          <w:rFonts w:ascii="Calibri" w:hAnsi="Calibri" w:cs="Calibri"/>
          <w:color w:val="267F99"/>
          <w:sz w:val="20"/>
          <w:szCs w:val="20"/>
        </w:rPr>
        <w:t>Comparator</w:t>
      </w:r>
      <w:r w:rsidRPr="00174B6F">
        <w:rPr>
          <w:rFonts w:ascii="Calibri" w:hAnsi="Calibri" w:cs="Calibri"/>
          <w:color w:val="000000"/>
          <w:sz w:val="20"/>
          <w:szCs w:val="20"/>
        </w:rPr>
        <w:t>.comparingInt</w:t>
      </w:r>
      <w:proofErr w:type="spellEnd"/>
      <w:r w:rsidRPr="00174B6F">
        <w:rPr>
          <w:rFonts w:ascii="Calibri" w:hAnsi="Calibri" w:cs="Calibri"/>
          <w:color w:val="000000"/>
          <w:sz w:val="20"/>
          <w:szCs w:val="20"/>
        </w:rPr>
        <w:t xml:space="preserve">(e -&gt; </w:t>
      </w:r>
      <w:proofErr w:type="spellStart"/>
      <w:proofErr w:type="gramStart"/>
      <w:r w:rsidRPr="00174B6F">
        <w:rPr>
          <w:rFonts w:ascii="Calibri" w:hAnsi="Calibri" w:cs="Calibri"/>
          <w:color w:val="000000"/>
          <w:sz w:val="20"/>
          <w:szCs w:val="20"/>
        </w:rPr>
        <w:t>e.distance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CB821B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EF1DB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forwardDist.put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gramEnd"/>
    </w:p>
    <w:p w14:paraId="5F83258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backwardDist.put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target, </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gramEnd"/>
    </w:p>
    <w:p w14:paraId="454359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forwardQueue.add</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w:t>
      </w:r>
      <w:r w:rsidRPr="00174B6F">
        <w:rPr>
          <w:rFonts w:ascii="Calibri" w:hAnsi="Calibri" w:cs="Calibri"/>
          <w:color w:val="1750EB"/>
          <w:sz w:val="20"/>
          <w:szCs w:val="20"/>
        </w:rPr>
        <w:t>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3CB6D7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backwardQueue.add</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target, </w:t>
      </w:r>
      <w:r w:rsidRPr="00174B6F">
        <w:rPr>
          <w:rFonts w:ascii="Calibri" w:hAnsi="Calibri" w:cs="Calibri"/>
          <w:color w:val="1750EB"/>
          <w:sz w:val="20"/>
          <w:szCs w:val="20"/>
        </w:rPr>
        <w:t>0</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E333C2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E97A0C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w:t>
      </w:r>
      <w:proofErr w:type="gramStart"/>
      <w:r w:rsidRPr="00174B6F">
        <w:rPr>
          <w:rFonts w:ascii="Calibri" w:hAnsi="Calibri" w:cs="Calibri"/>
          <w:color w:val="871094"/>
          <w:sz w:val="20"/>
          <w:szCs w:val="20"/>
        </w:rPr>
        <w:t>VALUE</w:t>
      </w:r>
      <w:proofErr w:type="spellEnd"/>
      <w:r w:rsidRPr="00174B6F">
        <w:rPr>
          <w:rFonts w:ascii="Calibri" w:hAnsi="Calibri" w:cs="Calibri"/>
          <w:color w:val="000000"/>
          <w:sz w:val="20"/>
          <w:szCs w:val="20"/>
        </w:rPr>
        <w:t>;</w:t>
      </w:r>
      <w:proofErr w:type="gramEnd"/>
    </w:p>
    <w:p w14:paraId="59FFA87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proofErr w:type="gramStart"/>
      <w:r w:rsidRPr="00174B6F">
        <w:rPr>
          <w:rFonts w:ascii="Calibri" w:hAnsi="Calibri" w:cs="Calibri"/>
          <w:b/>
          <w:color w:val="0033B3"/>
          <w:sz w:val="20"/>
          <w:szCs w:val="20"/>
        </w:rPr>
        <w:t>null</w:t>
      </w:r>
      <w:r w:rsidRPr="00174B6F">
        <w:rPr>
          <w:rFonts w:ascii="Calibri" w:hAnsi="Calibri" w:cs="Calibri"/>
          <w:color w:val="000000"/>
          <w:sz w:val="20"/>
          <w:szCs w:val="20"/>
        </w:rPr>
        <w:t>;</w:t>
      </w:r>
      <w:proofErr w:type="gramEnd"/>
    </w:p>
    <w:p w14:paraId="3FEEC39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5D2099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forwardQueue.isEmpty</w:t>
      </w:r>
      <w:proofErr w:type="spellEnd"/>
      <w:proofErr w:type="gramEnd"/>
      <w:r w:rsidRPr="00174B6F">
        <w:rPr>
          <w:rFonts w:ascii="Calibri" w:hAnsi="Calibri" w:cs="Calibri"/>
          <w:color w:val="000000"/>
          <w:sz w:val="20"/>
          <w:szCs w:val="20"/>
        </w:rPr>
        <w:t>() &amp;</w:t>
      </w:r>
      <w:proofErr w:type="gramStart"/>
      <w:r w:rsidRPr="00174B6F">
        <w:rPr>
          <w:rFonts w:ascii="Calibri" w:hAnsi="Calibri" w:cs="Calibri"/>
          <w:color w:val="000000"/>
          <w:sz w:val="20"/>
          <w:szCs w:val="20"/>
        </w:rPr>
        <w:t>&amp; !</w:t>
      </w:r>
      <w:proofErr w:type="spellStart"/>
      <w:proofErr w:type="gramEnd"/>
      <w:r w:rsidRPr="00174B6F">
        <w:rPr>
          <w:rFonts w:ascii="Calibri" w:hAnsi="Calibri" w:cs="Calibri"/>
          <w:color w:val="000000"/>
          <w:sz w:val="20"/>
          <w:szCs w:val="20"/>
        </w:rPr>
        <w:t>backwardQueue.isEmpty</w:t>
      </w:r>
      <w:proofErr w:type="spellEnd"/>
      <w:r w:rsidRPr="00174B6F">
        <w:rPr>
          <w:rFonts w:ascii="Calibri" w:hAnsi="Calibri" w:cs="Calibri"/>
          <w:color w:val="000000"/>
          <w:sz w:val="20"/>
          <w:szCs w:val="20"/>
        </w:rPr>
        <w:t>()) {</w:t>
      </w:r>
    </w:p>
    <w:p w14:paraId="25C7A7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bestForward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peekDistance</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forwardQueue</w:t>
      </w:r>
      <w:proofErr w:type="spellEnd"/>
      <w:proofErr w:type="gramStart"/>
      <w:r w:rsidRPr="00174B6F">
        <w:rPr>
          <w:rFonts w:ascii="Calibri" w:hAnsi="Calibri" w:cs="Calibri"/>
          <w:color w:val="000000"/>
          <w:sz w:val="20"/>
          <w:szCs w:val="20"/>
        </w:rPr>
        <w:t>);</w:t>
      </w:r>
      <w:proofErr w:type="gramEnd"/>
    </w:p>
    <w:p w14:paraId="777B30D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bestBackward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peekDistance</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backwardQueue</w:t>
      </w:r>
      <w:proofErr w:type="spellEnd"/>
      <w:proofErr w:type="gramStart"/>
      <w:r w:rsidRPr="00174B6F">
        <w:rPr>
          <w:rFonts w:ascii="Calibri" w:hAnsi="Calibri" w:cs="Calibri"/>
          <w:color w:val="000000"/>
          <w:sz w:val="20"/>
          <w:szCs w:val="20"/>
        </w:rPr>
        <w:t>);</w:t>
      </w:r>
      <w:proofErr w:type="gramEnd"/>
    </w:p>
    <w:p w14:paraId="4C0C81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bestForward</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bestBackward</w:t>
      </w:r>
      <w:proofErr w:type="spellEnd"/>
      <w:r w:rsidRPr="00174B6F">
        <w:rPr>
          <w:rFonts w:ascii="Calibri" w:hAnsi="Calibri" w:cs="Calibri"/>
          <w:color w:val="000000"/>
          <w:sz w:val="20"/>
          <w:szCs w:val="20"/>
        </w:rPr>
        <w:t xml:space="preserve"> &gt;=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w:t>
      </w:r>
    </w:p>
    <w:p w14:paraId="16BE4E3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break</w:t>
      </w:r>
      <w:r w:rsidRPr="00174B6F">
        <w:rPr>
          <w:rFonts w:ascii="Calibri" w:hAnsi="Calibri" w:cs="Calibri"/>
          <w:color w:val="000000"/>
          <w:sz w:val="20"/>
          <w:szCs w:val="20"/>
        </w:rPr>
        <w:t>;</w:t>
      </w:r>
      <w:proofErr w:type="gramEnd"/>
    </w:p>
    <w:p w14:paraId="1DCAA28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1CA61D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C179F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bestForward</w:t>
      </w:r>
      <w:proofErr w:type="spellEnd"/>
      <w:r w:rsidRPr="00174B6F">
        <w:rPr>
          <w:rFonts w:ascii="Calibri" w:hAnsi="Calibri" w:cs="Calibri"/>
          <w:color w:val="000000"/>
          <w:sz w:val="20"/>
          <w:szCs w:val="20"/>
        </w:rPr>
        <w:t xml:space="preserve"> &lt;= </w:t>
      </w:r>
      <w:proofErr w:type="spellStart"/>
      <w:r w:rsidRPr="00174B6F">
        <w:rPr>
          <w:rFonts w:ascii="Calibri" w:hAnsi="Calibri" w:cs="Calibri"/>
          <w:color w:val="000000"/>
          <w:sz w:val="20"/>
          <w:szCs w:val="20"/>
        </w:rPr>
        <w:t>bestBackward</w:t>
      </w:r>
      <w:proofErr w:type="spellEnd"/>
      <w:r w:rsidRPr="00174B6F">
        <w:rPr>
          <w:rFonts w:ascii="Calibri" w:hAnsi="Calibri" w:cs="Calibri"/>
          <w:color w:val="000000"/>
          <w:sz w:val="20"/>
          <w:szCs w:val="20"/>
        </w:rPr>
        <w:t>) {</w:t>
      </w:r>
    </w:p>
    <w:p w14:paraId="414A7A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 xml:space="preserve"> state = </w:t>
      </w:r>
      <w:proofErr w:type="spellStart"/>
      <w:proofErr w:type="gramStart"/>
      <w:r w:rsidRPr="00174B6F">
        <w:rPr>
          <w:rFonts w:ascii="Calibri" w:hAnsi="Calibri" w:cs="Calibri"/>
          <w:color w:val="000000"/>
          <w:sz w:val="20"/>
          <w:szCs w:val="20"/>
        </w:rPr>
        <w:t>expandFrontier</w:t>
      </w:r>
      <w:proofErr w:type="spellEnd"/>
      <w:r w:rsidRPr="00174B6F">
        <w:rPr>
          <w:rFonts w:ascii="Calibri" w:hAnsi="Calibri" w:cs="Calibri"/>
          <w:color w:val="000000"/>
          <w:sz w:val="20"/>
          <w:szCs w:val="20"/>
        </w:rPr>
        <w:t>(</w:t>
      </w:r>
      <w:proofErr w:type="gramEnd"/>
    </w:p>
    <w:p w14:paraId="614E240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graph, </w:t>
      </w:r>
      <w:proofErr w:type="spellStart"/>
      <w:r w:rsidRPr="00174B6F">
        <w:rPr>
          <w:rFonts w:ascii="Calibri" w:hAnsi="Calibri" w:cs="Calibri"/>
          <w:color w:val="000000"/>
          <w:sz w:val="20"/>
          <w:szCs w:val="20"/>
        </w:rPr>
        <w:t>forwardQueue</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forwardDist</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forwardPrev</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forwardSettled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backwardDist</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proofErr w:type="gramStart"/>
      <w:r w:rsidRPr="00174B6F">
        <w:rPr>
          <w:rFonts w:ascii="Calibri" w:hAnsi="Calibri" w:cs="Calibri"/>
          <w:color w:val="000000"/>
          <w:sz w:val="20"/>
          <w:szCs w:val="20"/>
        </w:rPr>
        <w:t>);</w:t>
      </w:r>
      <w:proofErr w:type="gramEnd"/>
    </w:p>
    <w:p w14:paraId="0DCA438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state.bestDistance</w:t>
      </w:r>
      <w:proofErr w:type="spellEnd"/>
      <w:proofErr w:type="gramEnd"/>
      <w:r w:rsidRPr="00174B6F">
        <w:rPr>
          <w:rFonts w:ascii="Calibri" w:hAnsi="Calibri" w:cs="Calibri"/>
          <w:color w:val="000000"/>
          <w:sz w:val="20"/>
          <w:szCs w:val="20"/>
        </w:rPr>
        <w:t>;</w:t>
      </w:r>
    </w:p>
    <w:p w14:paraId="238DFB2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state.meetingNode</w:t>
      </w:r>
      <w:proofErr w:type="spellEnd"/>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18E8978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state.meetingNode</w:t>
      </w:r>
      <w:proofErr w:type="spellEnd"/>
      <w:proofErr w:type="gramEnd"/>
      <w:r w:rsidRPr="00174B6F">
        <w:rPr>
          <w:rFonts w:ascii="Calibri" w:hAnsi="Calibri" w:cs="Calibri"/>
          <w:color w:val="000000"/>
          <w:sz w:val="20"/>
          <w:szCs w:val="20"/>
        </w:rPr>
        <w:t>;</w:t>
      </w:r>
    </w:p>
    <w:p w14:paraId="2E08FA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975EAB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 </w:t>
      </w:r>
      <w:r w:rsidRPr="00174B6F">
        <w:rPr>
          <w:rFonts w:ascii="Calibri" w:hAnsi="Calibri" w:cs="Calibri"/>
          <w:b/>
          <w:color w:val="0033B3"/>
          <w:sz w:val="20"/>
          <w:szCs w:val="20"/>
        </w:rPr>
        <w:t>else</w:t>
      </w:r>
      <w:r w:rsidRPr="00174B6F">
        <w:rPr>
          <w:rFonts w:ascii="Calibri" w:hAnsi="Calibri" w:cs="Calibri"/>
          <w:color w:val="000000"/>
          <w:sz w:val="20"/>
          <w:szCs w:val="20"/>
        </w:rPr>
        <w:t xml:space="preserve"> {</w:t>
      </w:r>
    </w:p>
    <w:p w14:paraId="2BB9D9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 xml:space="preserve"> state = </w:t>
      </w:r>
      <w:proofErr w:type="spellStart"/>
      <w:proofErr w:type="gramStart"/>
      <w:r w:rsidRPr="00174B6F">
        <w:rPr>
          <w:rFonts w:ascii="Calibri" w:hAnsi="Calibri" w:cs="Calibri"/>
          <w:color w:val="000000"/>
          <w:sz w:val="20"/>
          <w:szCs w:val="20"/>
        </w:rPr>
        <w:t>expandFrontier</w:t>
      </w:r>
      <w:proofErr w:type="spellEnd"/>
      <w:r w:rsidRPr="00174B6F">
        <w:rPr>
          <w:rFonts w:ascii="Calibri" w:hAnsi="Calibri" w:cs="Calibri"/>
          <w:color w:val="000000"/>
          <w:sz w:val="20"/>
          <w:szCs w:val="20"/>
        </w:rPr>
        <w:t>(</w:t>
      </w:r>
      <w:proofErr w:type="gramEnd"/>
    </w:p>
    <w:p w14:paraId="13E2825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graph, </w:t>
      </w:r>
      <w:proofErr w:type="spellStart"/>
      <w:r w:rsidRPr="00174B6F">
        <w:rPr>
          <w:rFonts w:ascii="Calibri" w:hAnsi="Calibri" w:cs="Calibri"/>
          <w:color w:val="000000"/>
          <w:sz w:val="20"/>
          <w:szCs w:val="20"/>
        </w:rPr>
        <w:t>backwardQueue</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backwardDist</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backwardNext</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backwardSettled</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forwardDist</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proofErr w:type="gramStart"/>
      <w:r w:rsidRPr="00174B6F">
        <w:rPr>
          <w:rFonts w:ascii="Calibri" w:hAnsi="Calibri" w:cs="Calibri"/>
          <w:color w:val="000000"/>
          <w:sz w:val="20"/>
          <w:szCs w:val="20"/>
        </w:rPr>
        <w:t>);</w:t>
      </w:r>
      <w:proofErr w:type="gramEnd"/>
    </w:p>
    <w:p w14:paraId="73AF58A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state.bestDistance</w:t>
      </w:r>
      <w:proofErr w:type="spellEnd"/>
      <w:proofErr w:type="gramEnd"/>
      <w:r w:rsidRPr="00174B6F">
        <w:rPr>
          <w:rFonts w:ascii="Calibri" w:hAnsi="Calibri" w:cs="Calibri"/>
          <w:color w:val="000000"/>
          <w:sz w:val="20"/>
          <w:szCs w:val="20"/>
        </w:rPr>
        <w:t>;</w:t>
      </w:r>
    </w:p>
    <w:p w14:paraId="28E849E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state.meetingNode</w:t>
      </w:r>
      <w:proofErr w:type="spellEnd"/>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72689B0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state.meetingNode</w:t>
      </w:r>
      <w:proofErr w:type="spellEnd"/>
      <w:proofErr w:type="gramEnd"/>
      <w:r w:rsidRPr="00174B6F">
        <w:rPr>
          <w:rFonts w:ascii="Calibri" w:hAnsi="Calibri" w:cs="Calibri"/>
          <w:color w:val="000000"/>
          <w:sz w:val="20"/>
          <w:szCs w:val="20"/>
        </w:rPr>
        <w:t>;</w:t>
      </w:r>
    </w:p>
    <w:p w14:paraId="320F5F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2BCD46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12E27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2A9562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55C07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36982C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SearchResult</w:t>
      </w:r>
      <w:r w:rsidRPr="00174B6F">
        <w:rPr>
          <w:rFonts w:ascii="Calibri" w:hAnsi="Calibri" w:cs="Calibri"/>
          <w:color w:val="000000"/>
          <w:sz w:val="20"/>
          <w:szCs w:val="20"/>
        </w:rPr>
        <w:t>.noPath</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6DD54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4040FF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AE50C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buildPath</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forwardPrev</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backwardNext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02477F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21AB87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62270A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expandFrontier</w:t>
      </w:r>
      <w:proofErr w:type="spellEnd"/>
      <w:r w:rsidRPr="00174B6F">
        <w:rPr>
          <w:rFonts w:ascii="Calibri" w:hAnsi="Calibri" w:cs="Calibri"/>
          <w:color w:val="000000"/>
          <w:sz w:val="20"/>
          <w:szCs w:val="20"/>
        </w:rPr>
        <w:t>(</w:t>
      </w:r>
      <w:proofErr w:type="gramEnd"/>
    </w:p>
    <w:p w14:paraId="3247EF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graph</w:t>
      </w:r>
      <w:proofErr w:type="spellEnd"/>
      <w:r w:rsidRPr="00174B6F">
        <w:rPr>
          <w:rFonts w:ascii="Calibri" w:hAnsi="Calibri" w:cs="Calibri"/>
          <w:color w:val="000000"/>
          <w:sz w:val="20"/>
          <w:szCs w:val="20"/>
        </w:rPr>
        <w:t>,</w:t>
      </w:r>
    </w:p>
    <w:p w14:paraId="0CC6D2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Entry</w:t>
      </w:r>
      <w:r w:rsidRPr="00174B6F">
        <w:rPr>
          <w:rFonts w:ascii="Calibri" w:hAnsi="Calibri" w:cs="Calibri"/>
          <w:color w:val="000000"/>
          <w:sz w:val="20"/>
          <w:szCs w:val="20"/>
        </w:rPr>
        <w:t>&gt; queue,</w:t>
      </w:r>
    </w:p>
    <w:p w14:paraId="427EBD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&gt; distances,</w:t>
      </w:r>
    </w:p>
    <w:p w14:paraId="13379B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&gt; links,</w:t>
      </w:r>
    </w:p>
    <w:p w14:paraId="574A085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&gt; settled,</w:t>
      </w:r>
    </w:p>
    <w:p w14:paraId="4E2E9B0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oppositeDistances</w:t>
      </w:r>
      <w:proofErr w:type="spellEnd"/>
      <w:r w:rsidRPr="00174B6F">
        <w:rPr>
          <w:rFonts w:ascii="Calibri" w:hAnsi="Calibri" w:cs="Calibri"/>
          <w:color w:val="000000"/>
          <w:sz w:val="20"/>
          <w:szCs w:val="20"/>
        </w:rPr>
        <w:t>,</w:t>
      </w:r>
    </w:p>
    <w:p w14:paraId="6CFEB9A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w:t>
      </w:r>
    </w:p>
    <w:p w14:paraId="03243E0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queue</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isEmpty</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206BE1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Entry</w:t>
      </w:r>
      <w:r w:rsidRPr="00174B6F">
        <w:rPr>
          <w:rFonts w:ascii="Calibri" w:hAnsi="Calibri" w:cs="Calibri"/>
          <w:color w:val="000000"/>
          <w:sz w:val="20"/>
          <w:szCs w:val="20"/>
        </w:rPr>
        <w:t xml:space="preserve"> current = </w:t>
      </w:r>
      <w:proofErr w:type="spellStart"/>
      <w:proofErr w:type="gramStart"/>
      <w:r w:rsidRPr="00174B6F">
        <w:rPr>
          <w:rFonts w:ascii="Calibri" w:hAnsi="Calibri" w:cs="Calibri"/>
          <w:color w:val="000000"/>
          <w:sz w:val="20"/>
          <w:szCs w:val="20"/>
        </w:rPr>
        <w:t>queue.poll</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5C6AC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current.distance</w:t>
      </w:r>
      <w:proofErr w:type="spellEnd"/>
      <w:proofErr w:type="gramEnd"/>
      <w:r w:rsidRPr="00174B6F">
        <w:rPr>
          <w:rFonts w:ascii="Calibri" w:hAnsi="Calibri" w:cs="Calibri"/>
          <w:color w:val="000000"/>
          <w:sz w:val="20"/>
          <w:szCs w:val="20"/>
        </w:rPr>
        <w:t xml:space="preserve"> &gt; </w:t>
      </w:r>
      <w:proofErr w:type="spellStart"/>
      <w:proofErr w:type="gramStart"/>
      <w:r w:rsidRPr="00174B6F">
        <w:rPr>
          <w:rFonts w:ascii="Calibri" w:hAnsi="Calibri" w:cs="Calibri"/>
          <w:color w:val="000000"/>
          <w:sz w:val="20"/>
          <w:szCs w:val="20"/>
        </w:rPr>
        <w:t>distances.getOrDefault</w:t>
      </w:r>
      <w:proofErr w:type="spellEnd"/>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current.node</w:t>
      </w:r>
      <w:proofErr w:type="spellEnd"/>
      <w:proofErr w:type="gramEnd"/>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r w:rsidRPr="00174B6F">
        <w:rPr>
          <w:rFonts w:ascii="Calibri" w:hAnsi="Calibri" w:cs="Calibri"/>
          <w:color w:val="000000"/>
          <w:sz w:val="20"/>
          <w:szCs w:val="20"/>
        </w:rPr>
        <w:t>)) {</w:t>
      </w:r>
    </w:p>
    <w:p w14:paraId="11CBB0E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4E4D6B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0B1283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settled.contains</w:t>
      </w:r>
      <w:proofErr w:type="spellEnd"/>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current.node</w:t>
      </w:r>
      <w:proofErr w:type="spellEnd"/>
      <w:proofErr w:type="gramEnd"/>
      <w:r w:rsidRPr="00174B6F">
        <w:rPr>
          <w:rFonts w:ascii="Calibri" w:hAnsi="Calibri" w:cs="Calibri"/>
          <w:color w:val="000000"/>
          <w:sz w:val="20"/>
          <w:szCs w:val="20"/>
        </w:rPr>
        <w:t>)) {</w:t>
      </w:r>
    </w:p>
    <w:p w14:paraId="604176E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4A7A66A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4C141D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507331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settled.add</w:t>
      </w:r>
      <w:proofErr w:type="spell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current.node</w:t>
      </w:r>
      <w:proofErr w:type="spellEnd"/>
      <w:r w:rsidRPr="00174B6F">
        <w:rPr>
          <w:rFonts w:ascii="Calibri" w:hAnsi="Calibri" w:cs="Calibri"/>
          <w:color w:val="000000"/>
          <w:sz w:val="20"/>
          <w:szCs w:val="20"/>
        </w:rPr>
        <w:t>);</w:t>
      </w:r>
      <w:proofErr w:type="gramEnd"/>
    </w:p>
    <w:p w14:paraId="503FC1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proofErr w:type="gramStart"/>
      <w:r w:rsidRPr="00174B6F">
        <w:rPr>
          <w:rFonts w:ascii="Calibri" w:hAnsi="Calibri" w:cs="Calibri"/>
          <w:b/>
          <w:color w:val="0033B3"/>
          <w:sz w:val="20"/>
          <w:szCs w:val="20"/>
        </w:rPr>
        <w:t>null</w:t>
      </w:r>
      <w:r w:rsidRPr="00174B6F">
        <w:rPr>
          <w:rFonts w:ascii="Calibri" w:hAnsi="Calibri" w:cs="Calibri"/>
          <w:color w:val="000000"/>
          <w:sz w:val="20"/>
          <w:szCs w:val="20"/>
        </w:rPr>
        <w:t>;</w:t>
      </w:r>
      <w:proofErr w:type="gramEnd"/>
    </w:p>
    <w:p w14:paraId="38E9D59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DB4D72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oppositeDistances.containsKey</w:t>
      </w:r>
      <w:proofErr w:type="spell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current.node</w:t>
      </w:r>
      <w:proofErr w:type="spellEnd"/>
      <w:proofErr w:type="gramEnd"/>
      <w:r w:rsidRPr="00174B6F">
        <w:rPr>
          <w:rFonts w:ascii="Calibri" w:hAnsi="Calibri" w:cs="Calibri"/>
          <w:color w:val="000000"/>
          <w:sz w:val="20"/>
          <w:szCs w:val="20"/>
        </w:rPr>
        <w:t>)) {</w:t>
      </w:r>
    </w:p>
    <w:p w14:paraId="1DAEDB5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candidate = </w:t>
      </w:r>
      <w:proofErr w:type="spellStart"/>
      <w:proofErr w:type="gramStart"/>
      <w:r w:rsidRPr="00174B6F">
        <w:rPr>
          <w:rFonts w:ascii="Calibri" w:hAnsi="Calibri" w:cs="Calibri"/>
          <w:color w:val="000000"/>
          <w:sz w:val="20"/>
          <w:szCs w:val="20"/>
        </w:rPr>
        <w:t>current.distance</w:t>
      </w:r>
      <w:proofErr w:type="spellEnd"/>
      <w:proofErr w:type="gram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oppositeDistances.get</w:t>
      </w:r>
      <w:proofErr w:type="spell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current.node</w:t>
      </w:r>
      <w:proofErr w:type="spellEnd"/>
      <w:r w:rsidRPr="00174B6F">
        <w:rPr>
          <w:rFonts w:ascii="Calibri" w:hAnsi="Calibri" w:cs="Calibri"/>
          <w:color w:val="000000"/>
          <w:sz w:val="20"/>
          <w:szCs w:val="20"/>
        </w:rPr>
        <w:t>);</w:t>
      </w:r>
      <w:proofErr w:type="gramEnd"/>
    </w:p>
    <w:p w14:paraId="58209ED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(candidate &lt;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w:t>
      </w:r>
    </w:p>
    <w:p w14:paraId="767ABE4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candidate;</w:t>
      </w:r>
      <w:proofErr w:type="gramEnd"/>
    </w:p>
    <w:p w14:paraId="5DE3772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current.node</w:t>
      </w:r>
      <w:proofErr w:type="spellEnd"/>
      <w:proofErr w:type="gramEnd"/>
      <w:r w:rsidRPr="00174B6F">
        <w:rPr>
          <w:rFonts w:ascii="Calibri" w:hAnsi="Calibri" w:cs="Calibri"/>
          <w:color w:val="000000"/>
          <w:sz w:val="20"/>
          <w:szCs w:val="20"/>
        </w:rPr>
        <w:t>;</w:t>
      </w:r>
    </w:p>
    <w:p w14:paraId="7A5ECB4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1A9B1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60EFAA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7B2716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color w:val="267F99"/>
          <w:sz w:val="20"/>
          <w:szCs w:val="20"/>
        </w:rPr>
        <w:t>Edge</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edge</w:t>
      </w:r>
      <w:proofErr w:type="spellEnd"/>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graph.getNeighbors</w:t>
      </w:r>
      <w:proofErr w:type="spellEnd"/>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current.node</w:t>
      </w:r>
      <w:proofErr w:type="spellEnd"/>
      <w:proofErr w:type="gramEnd"/>
      <w:r w:rsidRPr="00174B6F">
        <w:rPr>
          <w:rFonts w:ascii="Calibri" w:hAnsi="Calibri" w:cs="Calibri"/>
          <w:color w:val="000000"/>
          <w:sz w:val="20"/>
          <w:szCs w:val="20"/>
        </w:rPr>
        <w:t>)) {</w:t>
      </w:r>
    </w:p>
    <w:p w14:paraId="63B5074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neighbor = </w:t>
      </w:r>
      <w:proofErr w:type="spellStart"/>
      <w:proofErr w:type="gramStart"/>
      <w:r w:rsidRPr="00174B6F">
        <w:rPr>
          <w:rFonts w:ascii="Calibri" w:hAnsi="Calibri" w:cs="Calibri"/>
          <w:color w:val="000000"/>
          <w:sz w:val="20"/>
          <w:szCs w:val="20"/>
        </w:rPr>
        <w:t>edge.getTo</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2E53BF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newDistance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current.distance</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edge.getWeight</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F3A07F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newDistance</w:t>
      </w:r>
      <w:proofErr w:type="spellEnd"/>
      <w:r w:rsidRPr="00174B6F">
        <w:rPr>
          <w:rFonts w:ascii="Calibri" w:hAnsi="Calibri" w:cs="Calibri"/>
          <w:color w:val="000000"/>
          <w:sz w:val="20"/>
          <w:szCs w:val="20"/>
        </w:rPr>
        <w:t xml:space="preserve"> &lt; </w:t>
      </w:r>
      <w:proofErr w:type="spellStart"/>
      <w:proofErr w:type="gramStart"/>
      <w:r w:rsidRPr="00174B6F">
        <w:rPr>
          <w:rFonts w:ascii="Calibri" w:hAnsi="Calibri" w:cs="Calibri"/>
          <w:color w:val="000000"/>
          <w:sz w:val="20"/>
          <w:szCs w:val="20"/>
        </w:rPr>
        <w:t>distances.getOrDefault</w:t>
      </w:r>
      <w:proofErr w:type="spellEnd"/>
      <w:proofErr w:type="gramEnd"/>
      <w:r w:rsidRPr="00174B6F">
        <w:rPr>
          <w:rFonts w:ascii="Calibri" w:hAnsi="Calibri" w:cs="Calibri"/>
          <w:color w:val="000000"/>
          <w:sz w:val="20"/>
          <w:szCs w:val="20"/>
        </w:rPr>
        <w:t xml:space="preserve">(neighbor,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r w:rsidRPr="00174B6F">
        <w:rPr>
          <w:rFonts w:ascii="Calibri" w:hAnsi="Calibri" w:cs="Calibri"/>
          <w:color w:val="000000"/>
          <w:sz w:val="20"/>
          <w:szCs w:val="20"/>
        </w:rPr>
        <w:t>)) {</w:t>
      </w:r>
    </w:p>
    <w:p w14:paraId="104F452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distances.put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neighbor, </w:t>
      </w:r>
      <w:proofErr w:type="spellStart"/>
      <w:r w:rsidRPr="00174B6F">
        <w:rPr>
          <w:rFonts w:ascii="Calibri" w:hAnsi="Calibri" w:cs="Calibri"/>
          <w:color w:val="000000"/>
          <w:sz w:val="20"/>
          <w:szCs w:val="20"/>
        </w:rPr>
        <w:t>newDistance</w:t>
      </w:r>
      <w:proofErr w:type="spellEnd"/>
      <w:proofErr w:type="gramStart"/>
      <w:r w:rsidRPr="00174B6F">
        <w:rPr>
          <w:rFonts w:ascii="Calibri" w:hAnsi="Calibri" w:cs="Calibri"/>
          <w:color w:val="000000"/>
          <w:sz w:val="20"/>
          <w:szCs w:val="20"/>
        </w:rPr>
        <w:t>);</w:t>
      </w:r>
      <w:proofErr w:type="gramEnd"/>
    </w:p>
    <w:p w14:paraId="4C1D91A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links.put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neighbor, </w:t>
      </w:r>
      <w:proofErr w:type="spellStart"/>
      <w:proofErr w:type="gramStart"/>
      <w:r w:rsidRPr="00174B6F">
        <w:rPr>
          <w:rFonts w:ascii="Calibri" w:hAnsi="Calibri" w:cs="Calibri"/>
          <w:color w:val="000000"/>
          <w:sz w:val="20"/>
          <w:szCs w:val="20"/>
        </w:rPr>
        <w:t>current.node</w:t>
      </w:r>
      <w:proofErr w:type="spellEnd"/>
      <w:r w:rsidRPr="00174B6F">
        <w:rPr>
          <w:rFonts w:ascii="Calibri" w:hAnsi="Calibri" w:cs="Calibri"/>
          <w:color w:val="000000"/>
          <w:sz w:val="20"/>
          <w:szCs w:val="20"/>
        </w:rPr>
        <w:t>);</w:t>
      </w:r>
      <w:proofErr w:type="gramEnd"/>
    </w:p>
    <w:p w14:paraId="2569D0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queue.add</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neighbor, </w:t>
      </w:r>
      <w:proofErr w:type="spellStart"/>
      <w:r w:rsidRPr="00174B6F">
        <w:rPr>
          <w:rFonts w:ascii="Calibri" w:hAnsi="Calibri" w:cs="Calibri"/>
          <w:color w:val="000000"/>
          <w:sz w:val="20"/>
          <w:szCs w:val="20"/>
        </w:rPr>
        <w:t>newDistance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778F1E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5E4A9D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055950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oppositeDistance</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oppositeDistances.get</w:t>
      </w:r>
      <w:proofErr w:type="spellEnd"/>
      <w:r w:rsidRPr="00174B6F">
        <w:rPr>
          <w:rFonts w:ascii="Calibri" w:hAnsi="Calibri" w:cs="Calibri"/>
          <w:color w:val="000000"/>
          <w:sz w:val="20"/>
          <w:szCs w:val="20"/>
        </w:rPr>
        <w:t>(neighbor</w:t>
      </w:r>
      <w:proofErr w:type="gramStart"/>
      <w:r w:rsidRPr="00174B6F">
        <w:rPr>
          <w:rFonts w:ascii="Calibri" w:hAnsi="Calibri" w:cs="Calibri"/>
          <w:color w:val="000000"/>
          <w:sz w:val="20"/>
          <w:szCs w:val="20"/>
        </w:rPr>
        <w:t>);</w:t>
      </w:r>
      <w:proofErr w:type="gramEnd"/>
    </w:p>
    <w:p w14:paraId="7E42C5D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oppositeDistance</w:t>
      </w:r>
      <w:proofErr w:type="spellEnd"/>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62ABDD6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candidate = </w:t>
      </w:r>
      <w:proofErr w:type="spellStart"/>
      <w:r w:rsidRPr="00174B6F">
        <w:rPr>
          <w:rFonts w:ascii="Calibri" w:hAnsi="Calibri" w:cs="Calibri"/>
          <w:color w:val="000000"/>
          <w:sz w:val="20"/>
          <w:szCs w:val="20"/>
        </w:rPr>
        <w:t>newDistance</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oppositeDistance</w:t>
      </w:r>
      <w:proofErr w:type="spellEnd"/>
      <w:r w:rsidRPr="00174B6F">
        <w:rPr>
          <w:rFonts w:ascii="Calibri" w:hAnsi="Calibri" w:cs="Calibri"/>
          <w:color w:val="000000"/>
          <w:sz w:val="20"/>
          <w:szCs w:val="20"/>
        </w:rPr>
        <w:t>;</w:t>
      </w:r>
      <w:proofErr w:type="gramEnd"/>
    </w:p>
    <w:p w14:paraId="765AC4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(candidate &lt;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w:t>
      </w:r>
    </w:p>
    <w:p w14:paraId="1333AEF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candidate;</w:t>
      </w:r>
      <w:proofErr w:type="gramEnd"/>
    </w:p>
    <w:p w14:paraId="40CC0DE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neighbor;</w:t>
      </w:r>
      <w:proofErr w:type="gramEnd"/>
    </w:p>
    <w:p w14:paraId="6F3D238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178944D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821DE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652F6B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7CFD8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proofErr w:type="gramStart"/>
      <w:r w:rsidRPr="00174B6F">
        <w:rPr>
          <w:rFonts w:ascii="Calibri" w:hAnsi="Calibri" w:cs="Calibri"/>
          <w:color w:val="000000"/>
          <w:sz w:val="20"/>
          <w:szCs w:val="20"/>
        </w:rPr>
        <w:t>);</w:t>
      </w:r>
      <w:proofErr w:type="gramEnd"/>
    </w:p>
    <w:p w14:paraId="4BA4D5F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DB157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77A4D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proofErr w:type="gramStart"/>
      <w:r w:rsidRPr="00174B6F">
        <w:rPr>
          <w:rFonts w:ascii="Calibri" w:hAnsi="Calibri" w:cs="Calibri"/>
          <w:color w:val="000000"/>
          <w:sz w:val="20"/>
          <w:szCs w:val="20"/>
        </w:rPr>
        <w:t>);</w:t>
      </w:r>
      <w:proofErr w:type="gramEnd"/>
    </w:p>
    <w:p w14:paraId="59FC9E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B6C282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F4E1F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buildPath</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forwardPrev</w:t>
      </w:r>
      <w:proofErr w:type="spellEnd"/>
      <w:r w:rsidRPr="00174B6F">
        <w:rPr>
          <w:rFonts w:ascii="Calibri" w:hAnsi="Calibri" w:cs="Calibri"/>
          <w:color w:val="000000"/>
          <w:sz w:val="20"/>
          <w:szCs w:val="20"/>
        </w:rPr>
        <w:t>,</w:t>
      </w:r>
    </w:p>
    <w:p w14:paraId="430D64E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backwardNext</w:t>
      </w:r>
      <w:proofErr w:type="spellEnd"/>
      <w:r w:rsidRPr="00174B6F">
        <w:rPr>
          <w:rFonts w:ascii="Calibri" w:hAnsi="Calibri" w:cs="Calibri"/>
          <w:color w:val="000000"/>
          <w:sz w:val="20"/>
          <w:szCs w:val="20"/>
        </w:rPr>
        <w:t>) {</w:t>
      </w:r>
    </w:p>
    <w:p w14:paraId="73E5781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path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453CF9B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F441E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current = </w:t>
      </w:r>
      <w:proofErr w:type="spellStart"/>
      <w:proofErr w:type="gram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w:t>
      </w:r>
      <w:proofErr w:type="gramEnd"/>
    </w:p>
    <w:p w14:paraId="036118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current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3EF57E8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path.add</w:t>
      </w:r>
      <w:proofErr w:type="spellEnd"/>
      <w:r w:rsidRPr="00174B6F">
        <w:rPr>
          <w:rFonts w:ascii="Calibri" w:hAnsi="Calibri" w:cs="Calibri"/>
          <w:color w:val="000000"/>
          <w:sz w:val="20"/>
          <w:szCs w:val="20"/>
        </w:rPr>
        <w:t>(</w:t>
      </w:r>
      <w:proofErr w:type="gramEnd"/>
      <w:r w:rsidRPr="00174B6F">
        <w:rPr>
          <w:rFonts w:ascii="Calibri" w:hAnsi="Calibri" w:cs="Calibri"/>
          <w:color w:val="1750EB"/>
          <w:sz w:val="20"/>
          <w:szCs w:val="20"/>
        </w:rPr>
        <w:t>0</w:t>
      </w:r>
      <w:r w:rsidRPr="00174B6F">
        <w:rPr>
          <w:rFonts w:ascii="Calibri" w:hAnsi="Calibri" w:cs="Calibri"/>
          <w:color w:val="000000"/>
          <w:sz w:val="20"/>
          <w:szCs w:val="20"/>
        </w:rPr>
        <w:t>, current</w:t>
      </w:r>
      <w:proofErr w:type="gramStart"/>
      <w:r w:rsidRPr="00174B6F">
        <w:rPr>
          <w:rFonts w:ascii="Calibri" w:hAnsi="Calibri" w:cs="Calibri"/>
          <w:color w:val="000000"/>
          <w:sz w:val="20"/>
          <w:szCs w:val="20"/>
        </w:rPr>
        <w:t>);</w:t>
      </w:r>
      <w:proofErr w:type="gramEnd"/>
    </w:p>
    <w:p w14:paraId="6B04CCD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current = </w:t>
      </w:r>
      <w:proofErr w:type="spellStart"/>
      <w:r w:rsidRPr="00174B6F">
        <w:rPr>
          <w:rFonts w:ascii="Calibri" w:hAnsi="Calibri" w:cs="Calibri"/>
          <w:color w:val="000000"/>
          <w:sz w:val="20"/>
          <w:szCs w:val="20"/>
        </w:rPr>
        <w:t>forwardPrev.get</w:t>
      </w:r>
      <w:proofErr w:type="spellEnd"/>
      <w:r w:rsidRPr="00174B6F">
        <w:rPr>
          <w:rFonts w:ascii="Calibri" w:hAnsi="Calibri" w:cs="Calibri"/>
          <w:color w:val="000000"/>
          <w:sz w:val="20"/>
          <w:szCs w:val="20"/>
        </w:rPr>
        <w:t>(current</w:t>
      </w:r>
      <w:proofErr w:type="gramStart"/>
      <w:r w:rsidRPr="00174B6F">
        <w:rPr>
          <w:rFonts w:ascii="Calibri" w:hAnsi="Calibri" w:cs="Calibri"/>
          <w:color w:val="000000"/>
          <w:sz w:val="20"/>
          <w:szCs w:val="20"/>
        </w:rPr>
        <w:t>);</w:t>
      </w:r>
      <w:proofErr w:type="gramEnd"/>
    </w:p>
    <w:p w14:paraId="3232A02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B37E3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A1990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current = </w:t>
      </w:r>
      <w:proofErr w:type="spellStart"/>
      <w:r w:rsidRPr="00174B6F">
        <w:rPr>
          <w:rFonts w:ascii="Calibri" w:hAnsi="Calibri" w:cs="Calibri"/>
          <w:color w:val="000000"/>
          <w:sz w:val="20"/>
          <w:szCs w:val="20"/>
        </w:rPr>
        <w:t>backwardNext.get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meetingNode</w:t>
      </w:r>
      <w:proofErr w:type="spellEnd"/>
      <w:proofErr w:type="gramStart"/>
      <w:r w:rsidRPr="00174B6F">
        <w:rPr>
          <w:rFonts w:ascii="Calibri" w:hAnsi="Calibri" w:cs="Calibri"/>
          <w:color w:val="000000"/>
          <w:sz w:val="20"/>
          <w:szCs w:val="20"/>
        </w:rPr>
        <w:t>);</w:t>
      </w:r>
      <w:proofErr w:type="gramEnd"/>
    </w:p>
    <w:p w14:paraId="11CDDB9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current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216DC95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path.add</w:t>
      </w:r>
      <w:proofErr w:type="spellEnd"/>
      <w:r w:rsidRPr="00174B6F">
        <w:rPr>
          <w:rFonts w:ascii="Calibri" w:hAnsi="Calibri" w:cs="Calibri"/>
          <w:color w:val="000000"/>
          <w:sz w:val="20"/>
          <w:szCs w:val="20"/>
        </w:rPr>
        <w:t>(current</w:t>
      </w:r>
      <w:proofErr w:type="gramStart"/>
      <w:r w:rsidRPr="00174B6F">
        <w:rPr>
          <w:rFonts w:ascii="Calibri" w:hAnsi="Calibri" w:cs="Calibri"/>
          <w:color w:val="000000"/>
          <w:sz w:val="20"/>
          <w:szCs w:val="20"/>
        </w:rPr>
        <w:t>);</w:t>
      </w:r>
      <w:proofErr w:type="gramEnd"/>
    </w:p>
    <w:p w14:paraId="0BD192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current = </w:t>
      </w:r>
      <w:proofErr w:type="spellStart"/>
      <w:r w:rsidRPr="00174B6F">
        <w:rPr>
          <w:rFonts w:ascii="Calibri" w:hAnsi="Calibri" w:cs="Calibri"/>
          <w:color w:val="000000"/>
          <w:sz w:val="20"/>
          <w:szCs w:val="20"/>
        </w:rPr>
        <w:t>backwardNext.get</w:t>
      </w:r>
      <w:proofErr w:type="spellEnd"/>
      <w:r w:rsidRPr="00174B6F">
        <w:rPr>
          <w:rFonts w:ascii="Calibri" w:hAnsi="Calibri" w:cs="Calibri"/>
          <w:color w:val="000000"/>
          <w:sz w:val="20"/>
          <w:szCs w:val="20"/>
        </w:rPr>
        <w:t>(current</w:t>
      </w:r>
      <w:proofErr w:type="gramStart"/>
      <w:r w:rsidRPr="00174B6F">
        <w:rPr>
          <w:rFonts w:ascii="Calibri" w:hAnsi="Calibri" w:cs="Calibri"/>
          <w:color w:val="000000"/>
          <w:sz w:val="20"/>
          <w:szCs w:val="20"/>
        </w:rPr>
        <w:t>);</w:t>
      </w:r>
      <w:proofErr w:type="gramEnd"/>
    </w:p>
    <w:p w14:paraId="01EB438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98B5DE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29E2D0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w:t>
      </w:r>
      <w:proofErr w:type="gramEnd"/>
    </w:p>
    <w:p w14:paraId="79333D2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DBE4E3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8CCA6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peekDistance</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PriorityQueue</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Entry</w:t>
      </w:r>
      <w:r w:rsidRPr="00174B6F">
        <w:rPr>
          <w:rFonts w:ascii="Calibri" w:hAnsi="Calibri" w:cs="Calibri"/>
          <w:color w:val="000000"/>
          <w:sz w:val="20"/>
          <w:szCs w:val="20"/>
        </w:rPr>
        <w:t>&gt; queue) {</w:t>
      </w:r>
    </w:p>
    <w:p w14:paraId="6E1F072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Entry</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entry</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queue.peek</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76254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entry == </w:t>
      </w:r>
      <w:proofErr w:type="gramStart"/>
      <w:r w:rsidRPr="00174B6F">
        <w:rPr>
          <w:rFonts w:ascii="Calibri" w:hAnsi="Calibri" w:cs="Calibri"/>
          <w:b/>
          <w:color w:val="0033B3"/>
          <w:sz w:val="20"/>
          <w:szCs w:val="20"/>
        </w:rPr>
        <w:t>null</w:t>
      </w:r>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w:t>
      </w:r>
      <w:proofErr w:type="gramStart"/>
      <w:r w:rsidRPr="00174B6F">
        <w:rPr>
          <w:rFonts w:ascii="Calibri" w:hAnsi="Calibri" w:cs="Calibri"/>
          <w:color w:val="871094"/>
          <w:sz w:val="20"/>
          <w:szCs w:val="20"/>
        </w:rPr>
        <w:t>VALUE</w:t>
      </w:r>
      <w:proofErr w:type="spellEnd"/>
      <w:r w:rsidRPr="00174B6F">
        <w:rPr>
          <w:rFonts w:ascii="Calibri" w:hAnsi="Calibri" w:cs="Calibri"/>
          <w:color w:val="000000"/>
          <w:sz w:val="20"/>
          <w:szCs w:val="20"/>
        </w:rPr>
        <w:t xml:space="preserve"> :</w:t>
      </w:r>
      <w:proofErr w:type="gram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entry.distance</w:t>
      </w:r>
      <w:proofErr w:type="spellEnd"/>
      <w:proofErr w:type="gramEnd"/>
      <w:r w:rsidRPr="00174B6F">
        <w:rPr>
          <w:rFonts w:ascii="Calibri" w:hAnsi="Calibri" w:cs="Calibri"/>
          <w:color w:val="000000"/>
          <w:sz w:val="20"/>
          <w:szCs w:val="20"/>
        </w:rPr>
        <w:t>;</w:t>
      </w:r>
    </w:p>
    <w:p w14:paraId="524C1F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D52DB3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EB025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r w:rsidRPr="00174B6F">
        <w:rPr>
          <w:rFonts w:ascii="Calibri" w:hAnsi="Calibri" w:cs="Calibri"/>
          <w:color w:val="267F99"/>
          <w:sz w:val="20"/>
          <w:szCs w:val="20"/>
        </w:rPr>
        <w:t>Entry</w:t>
      </w:r>
      <w:r w:rsidRPr="00174B6F">
        <w:rPr>
          <w:rFonts w:ascii="Calibri" w:hAnsi="Calibri" w:cs="Calibri"/>
          <w:color w:val="000000"/>
          <w:sz w:val="20"/>
          <w:szCs w:val="20"/>
        </w:rPr>
        <w:t xml:space="preserve"> {</w:t>
      </w:r>
    </w:p>
    <w:p w14:paraId="46A6B6A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node;</w:t>
      </w:r>
      <w:proofErr w:type="gramEnd"/>
    </w:p>
    <w:p w14:paraId="04BA4A0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distance;</w:t>
      </w:r>
      <w:proofErr w:type="gramEnd"/>
    </w:p>
    <w:p w14:paraId="79B7108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F024C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Entry</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node,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distance) {</w:t>
      </w:r>
    </w:p>
    <w:p w14:paraId="1646909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.node</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node;</w:t>
      </w:r>
      <w:proofErr w:type="gramEnd"/>
    </w:p>
    <w:p w14:paraId="2C2648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.distance</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distance;</w:t>
      </w:r>
      <w:proofErr w:type="gramEnd"/>
    </w:p>
    <w:p w14:paraId="53C0C6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597D8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D62362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BC372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 xml:space="preserve"> {</w:t>
      </w:r>
    </w:p>
    <w:p w14:paraId="2412EC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w:t>
      </w:r>
      <w:proofErr w:type="gramEnd"/>
    </w:p>
    <w:p w14:paraId="0504F7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w:t>
      </w:r>
      <w:proofErr w:type="gramEnd"/>
    </w:p>
    <w:p w14:paraId="2A94E4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D15465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SearchState</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 {</w:t>
      </w:r>
    </w:p>
    <w:p w14:paraId="243775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.bestDistance</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bestDistance</w:t>
      </w:r>
      <w:proofErr w:type="spellEnd"/>
      <w:r w:rsidRPr="00174B6F">
        <w:rPr>
          <w:rFonts w:ascii="Calibri" w:hAnsi="Calibri" w:cs="Calibri"/>
          <w:color w:val="000000"/>
          <w:sz w:val="20"/>
          <w:szCs w:val="20"/>
        </w:rPr>
        <w:t>;</w:t>
      </w:r>
      <w:proofErr w:type="gramEnd"/>
    </w:p>
    <w:p w14:paraId="7E9930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.meetingNode</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meetingNode</w:t>
      </w:r>
      <w:proofErr w:type="spellEnd"/>
      <w:r w:rsidRPr="00174B6F">
        <w:rPr>
          <w:rFonts w:ascii="Calibri" w:hAnsi="Calibri" w:cs="Calibri"/>
          <w:color w:val="000000"/>
          <w:sz w:val="20"/>
          <w:szCs w:val="20"/>
        </w:rPr>
        <w:t>;</w:t>
      </w:r>
      <w:proofErr w:type="gramEnd"/>
    </w:p>
    <w:p w14:paraId="55D9FCB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6C11F0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9D0E10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D55C94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 xml:space="preserve"> {</w:t>
      </w:r>
    </w:p>
    <w:p w14:paraId="1F1836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distance;</w:t>
      </w:r>
      <w:proofErr w:type="gramEnd"/>
    </w:p>
    <w:p w14:paraId="7EFC7B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path;</w:t>
      </w:r>
      <w:proofErr w:type="gramEnd"/>
    </w:p>
    <w:p w14:paraId="371A831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F24D0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int</w:t>
      </w:r>
      <w:r w:rsidRPr="00174B6F">
        <w:rPr>
          <w:rFonts w:ascii="Calibri" w:hAnsi="Calibri" w:cs="Calibri"/>
          <w:color w:val="000000"/>
          <w:sz w:val="20"/>
          <w:szCs w:val="20"/>
        </w:rPr>
        <w:t xml:space="preserve"> distance,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&gt; path) {</w:t>
      </w:r>
    </w:p>
    <w:p w14:paraId="12622D2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.distance</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distance;</w:t>
      </w:r>
      <w:proofErr w:type="gramEnd"/>
    </w:p>
    <w:p w14:paraId="5B6A3EC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.path</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path;</w:t>
      </w:r>
      <w:proofErr w:type="gramEnd"/>
    </w:p>
    <w:p w14:paraId="15F63D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2B319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4BE5F9E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noPath</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50B0C1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SearchResult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.emptyList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7FA2AE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34C966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C32563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b/>
          <w:color w:val="0033B3"/>
          <w:sz w:val="20"/>
          <w:szCs w:val="20"/>
        </w:rPr>
        <w:t>boolean</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hasPath</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622163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path</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isEmpty</w:t>
      </w:r>
      <w:proofErr w:type="spellEnd"/>
      <w:r w:rsidRPr="00174B6F">
        <w:rPr>
          <w:rFonts w:ascii="Calibri" w:hAnsi="Calibri" w:cs="Calibri"/>
          <w:color w:val="000000"/>
          <w:sz w:val="20"/>
          <w:szCs w:val="20"/>
        </w:rPr>
        <w:t>();</w:t>
      </w:r>
      <w:proofErr w:type="gramEnd"/>
    </w:p>
    <w:p w14:paraId="35FE8C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16ACD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96573A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4412D3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1485786"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pathfinder/PathResult.java</w:t>
      </w:r>
    </w:p>
    <w:p w14:paraId="6F5285D8"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4BE5AB5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pathfinder;</w:t>
      </w:r>
      <w:proofErr w:type="gramEnd"/>
    </w:p>
    <w:p w14:paraId="44EA72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140592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4CA8481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Collections</w:t>
      </w:r>
      <w:proofErr w:type="spellEnd"/>
      <w:r w:rsidRPr="00174B6F">
        <w:rPr>
          <w:rFonts w:ascii="Calibri" w:hAnsi="Calibri" w:cs="Calibri"/>
          <w:color w:val="000000"/>
          <w:sz w:val="20"/>
          <w:szCs w:val="20"/>
        </w:rPr>
        <w:t>;</w:t>
      </w:r>
      <w:proofErr w:type="gramEnd"/>
    </w:p>
    <w:p w14:paraId="6EE272F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006275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Map</w:t>
      </w:r>
      <w:proofErr w:type="spellEnd"/>
      <w:r w:rsidRPr="00174B6F">
        <w:rPr>
          <w:rFonts w:ascii="Calibri" w:hAnsi="Calibri" w:cs="Calibri"/>
          <w:color w:val="000000"/>
          <w:sz w:val="20"/>
          <w:szCs w:val="20"/>
        </w:rPr>
        <w:t>;</w:t>
      </w:r>
      <w:proofErr w:type="gramEnd"/>
    </w:p>
    <w:p w14:paraId="5C52140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3D74D1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 xml:space="preserve"> {</w:t>
      </w:r>
    </w:p>
    <w:p w14:paraId="05B4B5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source;</w:t>
      </w:r>
      <w:proofErr w:type="gramEnd"/>
    </w:p>
    <w:p w14:paraId="00AE98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distances;</w:t>
      </w:r>
      <w:proofErr w:type="gramEnd"/>
    </w:p>
    <w:p w14:paraId="4518186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predecessors;</w:t>
      </w:r>
      <w:proofErr w:type="gramEnd"/>
    </w:p>
    <w:p w14:paraId="486D017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&gt;&gt; </w:t>
      </w:r>
      <w:proofErr w:type="gramStart"/>
      <w:r w:rsidRPr="00174B6F">
        <w:rPr>
          <w:rFonts w:ascii="Calibri" w:hAnsi="Calibri" w:cs="Calibri"/>
          <w:color w:val="000000"/>
          <w:sz w:val="20"/>
          <w:szCs w:val="20"/>
        </w:rPr>
        <w:t>paths;</w:t>
      </w:r>
      <w:proofErr w:type="gramEnd"/>
    </w:p>
    <w:p w14:paraId="18DEBDB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4214D9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PathResult</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source,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distances,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&gt; predecessors) {</w:t>
      </w:r>
    </w:p>
    <w:p w14:paraId="7CAA0B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source, distances, predecessors, </w:t>
      </w:r>
      <w:r w:rsidRPr="00174B6F">
        <w:rPr>
          <w:rFonts w:ascii="Calibri" w:hAnsi="Calibri" w:cs="Calibri"/>
          <w:b/>
          <w:color w:val="0033B3"/>
          <w:sz w:val="20"/>
          <w:szCs w:val="20"/>
        </w:rPr>
        <w:t>null</w:t>
      </w:r>
      <w:proofErr w:type="gramStart"/>
      <w:r w:rsidRPr="00174B6F">
        <w:rPr>
          <w:rFonts w:ascii="Calibri" w:hAnsi="Calibri" w:cs="Calibri"/>
          <w:color w:val="000000"/>
          <w:sz w:val="20"/>
          <w:szCs w:val="20"/>
        </w:rPr>
        <w:t>);</w:t>
      </w:r>
      <w:proofErr w:type="gramEnd"/>
    </w:p>
    <w:p w14:paraId="229258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362175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526E4B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PathResult</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source,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Integer</w:t>
      </w:r>
      <w:r w:rsidRPr="00174B6F">
        <w:rPr>
          <w:rFonts w:ascii="Calibri" w:hAnsi="Calibri" w:cs="Calibri"/>
          <w:color w:val="000000"/>
          <w:sz w:val="20"/>
          <w:szCs w:val="20"/>
        </w:rPr>
        <w:t xml:space="preserve">&gt; distances,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&gt; predecessors,</w:t>
      </w:r>
    </w:p>
    <w:p w14:paraId="0020EE1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&gt;&gt; paths) {</w:t>
      </w:r>
    </w:p>
    <w:p w14:paraId="0A5B99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.source</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source;</w:t>
      </w:r>
      <w:proofErr w:type="gramEnd"/>
    </w:p>
    <w:p w14:paraId="7726B5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.distances</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distances;</w:t>
      </w:r>
      <w:proofErr w:type="gramEnd"/>
    </w:p>
    <w:p w14:paraId="231805F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.predecessors</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predecessors;</w:t>
      </w:r>
      <w:proofErr w:type="gramEnd"/>
    </w:p>
    <w:p w14:paraId="6BA8F93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.paths</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paths;</w:t>
      </w:r>
      <w:proofErr w:type="gramEnd"/>
    </w:p>
    <w:p w14:paraId="4C6EA1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B3D684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DD549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getSource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4A717CB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source;</w:t>
      </w:r>
      <w:proofErr w:type="gramEnd"/>
    </w:p>
    <w:p w14:paraId="7EC9F0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42EED7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75869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getDistanceTo</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target) {</w:t>
      </w:r>
    </w:p>
    <w:p w14:paraId="55CECF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distances.getOrDefault</w:t>
      </w:r>
      <w:proofErr w:type="spellEnd"/>
      <w:proofErr w:type="gramEnd"/>
      <w:r w:rsidRPr="00174B6F">
        <w:rPr>
          <w:rFonts w:ascii="Calibri" w:hAnsi="Calibri" w:cs="Calibri"/>
          <w:color w:val="000000"/>
          <w:sz w:val="20"/>
          <w:szCs w:val="20"/>
        </w:rPr>
        <w:t xml:space="preserve">(target,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proofErr w:type="gramStart"/>
      <w:r w:rsidRPr="00174B6F">
        <w:rPr>
          <w:rFonts w:ascii="Calibri" w:hAnsi="Calibri" w:cs="Calibri"/>
          <w:color w:val="000000"/>
          <w:sz w:val="20"/>
          <w:szCs w:val="20"/>
        </w:rPr>
        <w:t>);</w:t>
      </w:r>
      <w:proofErr w:type="gramEnd"/>
    </w:p>
    <w:p w14:paraId="7A0217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D4133A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96780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b/>
          <w:color w:val="0033B3"/>
          <w:sz w:val="20"/>
          <w:szCs w:val="20"/>
        </w:rPr>
        <w:t>boolean</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hasPathTo</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target) {</w:t>
      </w:r>
    </w:p>
    <w:p w14:paraId="62CC0B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distances.containsKey</w:t>
      </w:r>
      <w:proofErr w:type="spellEnd"/>
      <w:proofErr w:type="gramEnd"/>
      <w:r w:rsidRPr="00174B6F">
        <w:rPr>
          <w:rFonts w:ascii="Calibri" w:hAnsi="Calibri" w:cs="Calibri"/>
          <w:color w:val="000000"/>
          <w:sz w:val="20"/>
          <w:szCs w:val="20"/>
        </w:rPr>
        <w:t>(target</w:t>
      </w:r>
      <w:proofErr w:type="gramStart"/>
      <w:r w:rsidRPr="00174B6F">
        <w:rPr>
          <w:rFonts w:ascii="Calibri" w:hAnsi="Calibri" w:cs="Calibri"/>
          <w:color w:val="000000"/>
          <w:sz w:val="20"/>
          <w:szCs w:val="20"/>
        </w:rPr>
        <w:t>);</w:t>
      </w:r>
      <w:proofErr w:type="gramEnd"/>
    </w:p>
    <w:p w14:paraId="48F26EC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790561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743274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getPathTo</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target) {</w:t>
      </w:r>
    </w:p>
    <w:p w14:paraId="06471C8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hasPathTo</w:t>
      </w:r>
      <w:proofErr w:type="spellEnd"/>
      <w:proofErr w:type="gramEnd"/>
      <w:r w:rsidRPr="00174B6F">
        <w:rPr>
          <w:rFonts w:ascii="Calibri" w:hAnsi="Calibri" w:cs="Calibri"/>
          <w:color w:val="000000"/>
          <w:sz w:val="20"/>
          <w:szCs w:val="20"/>
        </w:rPr>
        <w:t>(target)) {</w:t>
      </w:r>
    </w:p>
    <w:p w14:paraId="711EF87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.emptyList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C2E72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CFBC07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paths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&amp;&amp; </w:t>
      </w:r>
      <w:proofErr w:type="spellStart"/>
      <w:proofErr w:type="gramStart"/>
      <w:r w:rsidRPr="00174B6F">
        <w:rPr>
          <w:rFonts w:ascii="Calibri" w:hAnsi="Calibri" w:cs="Calibri"/>
          <w:color w:val="000000"/>
          <w:sz w:val="20"/>
          <w:szCs w:val="20"/>
        </w:rPr>
        <w:t>paths.containsKey</w:t>
      </w:r>
      <w:proofErr w:type="spellEnd"/>
      <w:proofErr w:type="gramEnd"/>
      <w:r w:rsidRPr="00174B6F">
        <w:rPr>
          <w:rFonts w:ascii="Calibri" w:hAnsi="Calibri" w:cs="Calibri"/>
          <w:color w:val="000000"/>
          <w:sz w:val="20"/>
          <w:szCs w:val="20"/>
        </w:rPr>
        <w:t>(target)) {</w:t>
      </w:r>
    </w:p>
    <w:p w14:paraId="5112A0C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&lt;&gt;(</w:t>
      </w:r>
      <w:proofErr w:type="spellStart"/>
      <w:r w:rsidRPr="00174B6F">
        <w:rPr>
          <w:rFonts w:ascii="Calibri" w:hAnsi="Calibri" w:cs="Calibri"/>
          <w:color w:val="000000"/>
          <w:sz w:val="20"/>
          <w:szCs w:val="20"/>
        </w:rPr>
        <w:t>paths.get</w:t>
      </w:r>
      <w:proofErr w:type="spellEnd"/>
      <w:r w:rsidRPr="00174B6F">
        <w:rPr>
          <w:rFonts w:ascii="Calibri" w:hAnsi="Calibri" w:cs="Calibri"/>
          <w:color w:val="000000"/>
          <w:sz w:val="20"/>
          <w:szCs w:val="20"/>
        </w:rPr>
        <w:t>(target)</w:t>
      </w:r>
      <w:proofErr w:type="gramStart"/>
      <w:r w:rsidRPr="00174B6F">
        <w:rPr>
          <w:rFonts w:ascii="Calibri" w:hAnsi="Calibri" w:cs="Calibri"/>
          <w:color w:val="000000"/>
          <w:sz w:val="20"/>
          <w:szCs w:val="20"/>
        </w:rPr>
        <w:t>);</w:t>
      </w:r>
      <w:proofErr w:type="gramEnd"/>
    </w:p>
    <w:p w14:paraId="52AF5B3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C4C4F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path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067FF8B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current = </w:t>
      </w:r>
      <w:proofErr w:type="gramStart"/>
      <w:r w:rsidRPr="00174B6F">
        <w:rPr>
          <w:rFonts w:ascii="Calibri" w:hAnsi="Calibri" w:cs="Calibri"/>
          <w:color w:val="000000"/>
          <w:sz w:val="20"/>
          <w:szCs w:val="20"/>
        </w:rPr>
        <w:t>target;</w:t>
      </w:r>
      <w:proofErr w:type="gramEnd"/>
    </w:p>
    <w:p w14:paraId="76762B8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current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2E717F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path.add</w:t>
      </w:r>
      <w:proofErr w:type="spellEnd"/>
      <w:r w:rsidRPr="00174B6F">
        <w:rPr>
          <w:rFonts w:ascii="Calibri" w:hAnsi="Calibri" w:cs="Calibri"/>
          <w:color w:val="000000"/>
          <w:sz w:val="20"/>
          <w:szCs w:val="20"/>
        </w:rPr>
        <w:t>(</w:t>
      </w:r>
      <w:proofErr w:type="gramEnd"/>
      <w:r w:rsidRPr="00174B6F">
        <w:rPr>
          <w:rFonts w:ascii="Calibri" w:hAnsi="Calibri" w:cs="Calibri"/>
          <w:color w:val="1750EB"/>
          <w:sz w:val="20"/>
          <w:szCs w:val="20"/>
        </w:rPr>
        <w:t>0</w:t>
      </w:r>
      <w:r w:rsidRPr="00174B6F">
        <w:rPr>
          <w:rFonts w:ascii="Calibri" w:hAnsi="Calibri" w:cs="Calibri"/>
          <w:color w:val="000000"/>
          <w:sz w:val="20"/>
          <w:szCs w:val="20"/>
        </w:rPr>
        <w:t>, current</w:t>
      </w:r>
      <w:proofErr w:type="gramStart"/>
      <w:r w:rsidRPr="00174B6F">
        <w:rPr>
          <w:rFonts w:ascii="Calibri" w:hAnsi="Calibri" w:cs="Calibri"/>
          <w:color w:val="000000"/>
          <w:sz w:val="20"/>
          <w:szCs w:val="20"/>
        </w:rPr>
        <w:t>);</w:t>
      </w:r>
      <w:proofErr w:type="gramEnd"/>
    </w:p>
    <w:p w14:paraId="532B17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current = </w:t>
      </w:r>
      <w:proofErr w:type="spellStart"/>
      <w:r w:rsidRPr="00174B6F">
        <w:rPr>
          <w:rFonts w:ascii="Calibri" w:hAnsi="Calibri" w:cs="Calibri"/>
          <w:color w:val="000000"/>
          <w:sz w:val="20"/>
          <w:szCs w:val="20"/>
        </w:rPr>
        <w:t>predecessors.get</w:t>
      </w:r>
      <w:proofErr w:type="spellEnd"/>
      <w:r w:rsidRPr="00174B6F">
        <w:rPr>
          <w:rFonts w:ascii="Calibri" w:hAnsi="Calibri" w:cs="Calibri"/>
          <w:color w:val="000000"/>
          <w:sz w:val="20"/>
          <w:szCs w:val="20"/>
        </w:rPr>
        <w:t>(current</w:t>
      </w:r>
      <w:proofErr w:type="gramStart"/>
      <w:r w:rsidRPr="00174B6F">
        <w:rPr>
          <w:rFonts w:ascii="Calibri" w:hAnsi="Calibri" w:cs="Calibri"/>
          <w:color w:val="000000"/>
          <w:sz w:val="20"/>
          <w:szCs w:val="20"/>
        </w:rPr>
        <w:t>);</w:t>
      </w:r>
      <w:proofErr w:type="gramEnd"/>
    </w:p>
    <w:p w14:paraId="373F1E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B7FFF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w:t>
      </w:r>
      <w:proofErr w:type="gramEnd"/>
    </w:p>
    <w:p w14:paraId="486EA7D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82A9C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75C99F6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2F5AE67"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Routing — path composition</w:t>
      </w:r>
    </w:p>
    <w:p w14:paraId="363079DD"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routing/PathQuery.java</w:t>
      </w:r>
    </w:p>
    <w:p w14:paraId="7CBFE1F5"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684C69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routing;</w:t>
      </w:r>
      <w:proofErr w:type="gramEnd"/>
    </w:p>
    <w:p w14:paraId="567AB9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D260EE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7815D5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Collections</w:t>
      </w:r>
      <w:proofErr w:type="spellEnd"/>
      <w:r w:rsidRPr="00174B6F">
        <w:rPr>
          <w:rFonts w:ascii="Calibri" w:hAnsi="Calibri" w:cs="Calibri"/>
          <w:color w:val="000000"/>
          <w:sz w:val="20"/>
          <w:szCs w:val="20"/>
        </w:rPr>
        <w:t>;</w:t>
      </w:r>
      <w:proofErr w:type="gramEnd"/>
    </w:p>
    <w:p w14:paraId="78B55AC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606830E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827DE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graph.Graph</w:t>
      </w:r>
      <w:proofErr w:type="spellEnd"/>
      <w:proofErr w:type="gramEnd"/>
      <w:r w:rsidRPr="00174B6F">
        <w:rPr>
          <w:rFonts w:ascii="Calibri" w:hAnsi="Calibri" w:cs="Calibri"/>
          <w:color w:val="000000"/>
          <w:sz w:val="20"/>
          <w:szCs w:val="20"/>
        </w:rPr>
        <w:t>;</w:t>
      </w:r>
    </w:p>
    <w:p w14:paraId="4C84997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pathfinder.PathFinder</w:t>
      </w:r>
      <w:proofErr w:type="spellEnd"/>
      <w:proofErr w:type="gramEnd"/>
      <w:r w:rsidRPr="00174B6F">
        <w:rPr>
          <w:rFonts w:ascii="Calibri" w:hAnsi="Calibri" w:cs="Calibri"/>
          <w:color w:val="000000"/>
          <w:sz w:val="20"/>
          <w:szCs w:val="20"/>
        </w:rPr>
        <w:t>;</w:t>
      </w:r>
    </w:p>
    <w:p w14:paraId="1600D1B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pathfinder.PathResult</w:t>
      </w:r>
      <w:proofErr w:type="spellEnd"/>
      <w:proofErr w:type="gramEnd"/>
      <w:r w:rsidRPr="00174B6F">
        <w:rPr>
          <w:rFonts w:ascii="Calibri" w:hAnsi="Calibri" w:cs="Calibri"/>
          <w:color w:val="000000"/>
          <w:sz w:val="20"/>
          <w:szCs w:val="20"/>
        </w:rPr>
        <w:t>;</w:t>
      </w:r>
    </w:p>
    <w:p w14:paraId="387903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5930E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w:t>
      </w:r>
    </w:p>
    <w:p w14:paraId="459ABF2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name;</w:t>
      </w:r>
      <w:proofErr w:type="gramEnd"/>
    </w:p>
    <w:p w14:paraId="5CA526C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waypoints;</w:t>
      </w:r>
      <w:proofErr w:type="gramEnd"/>
    </w:p>
    <w:p w14:paraId="46CE26D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DB4F1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PathQuery</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name,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&gt; waypoints) {</w:t>
      </w:r>
    </w:p>
    <w:p w14:paraId="51B1F98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(waypoints ==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waypoints.isEmpty</w:t>
      </w:r>
      <w:proofErr w:type="spellEnd"/>
      <w:proofErr w:type="gramEnd"/>
      <w:r w:rsidRPr="00174B6F">
        <w:rPr>
          <w:rFonts w:ascii="Calibri" w:hAnsi="Calibri" w:cs="Calibri"/>
          <w:color w:val="000000"/>
          <w:sz w:val="20"/>
          <w:szCs w:val="20"/>
        </w:rPr>
        <w:t>()) {</w:t>
      </w:r>
    </w:p>
    <w:p w14:paraId="33BF51C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throw</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IllegalArgumentException</w:t>
      </w:r>
      <w:proofErr w:type="spellEnd"/>
      <w:r w:rsidRPr="00174B6F">
        <w:rPr>
          <w:rFonts w:ascii="Calibri" w:hAnsi="Calibri" w:cs="Calibri"/>
          <w:color w:val="000000"/>
          <w:sz w:val="20"/>
          <w:szCs w:val="20"/>
        </w:rPr>
        <w:t>(</w:t>
      </w:r>
      <w:proofErr w:type="gramEnd"/>
      <w:r w:rsidRPr="00174B6F">
        <w:rPr>
          <w:rFonts w:ascii="Calibri" w:hAnsi="Calibri" w:cs="Calibri"/>
          <w:color w:val="067D17"/>
          <w:sz w:val="20"/>
          <w:szCs w:val="20"/>
        </w:rPr>
        <w:t>"waypoints must be non-empty"</w:t>
      </w:r>
      <w:proofErr w:type="gramStart"/>
      <w:r w:rsidRPr="00174B6F">
        <w:rPr>
          <w:rFonts w:ascii="Calibri" w:hAnsi="Calibri" w:cs="Calibri"/>
          <w:color w:val="000000"/>
          <w:sz w:val="20"/>
          <w:szCs w:val="20"/>
        </w:rPr>
        <w:t>);</w:t>
      </w:r>
      <w:proofErr w:type="gramEnd"/>
    </w:p>
    <w:p w14:paraId="4DB19B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1B03D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this</w:t>
      </w:r>
      <w:r w:rsidRPr="00174B6F">
        <w:rPr>
          <w:rFonts w:ascii="Calibri" w:hAnsi="Calibri" w:cs="Calibri"/>
          <w:color w:val="000000"/>
          <w:sz w:val="20"/>
          <w:szCs w:val="20"/>
        </w:rPr>
        <w:t xml:space="preserve">.name = </w:t>
      </w:r>
      <w:proofErr w:type="gramStart"/>
      <w:r w:rsidRPr="00174B6F">
        <w:rPr>
          <w:rFonts w:ascii="Calibri" w:hAnsi="Calibri" w:cs="Calibri"/>
          <w:color w:val="000000"/>
          <w:sz w:val="20"/>
          <w:szCs w:val="20"/>
        </w:rPr>
        <w:t>name;</w:t>
      </w:r>
      <w:proofErr w:type="gramEnd"/>
    </w:p>
    <w:p w14:paraId="513859F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.waypoints</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waypoints;</w:t>
      </w:r>
      <w:proofErr w:type="gramEnd"/>
    </w:p>
    <w:p w14:paraId="79E15A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560DD9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0022BB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getName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4F82298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name;</w:t>
      </w:r>
      <w:proofErr w:type="gramEnd"/>
    </w:p>
    <w:p w14:paraId="4F7FEBF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98B8B3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96890D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getWaypoints</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3B88D2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waypoints;</w:t>
      </w:r>
      <w:proofErr w:type="gramEnd"/>
    </w:p>
    <w:p w14:paraId="0AFBCA7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89277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5F55A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getStart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50A60C8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waypoints.get</w:t>
      </w:r>
      <w:proofErr w:type="spellEnd"/>
      <w:r w:rsidRPr="00174B6F">
        <w:rPr>
          <w:rFonts w:ascii="Calibri" w:hAnsi="Calibri" w:cs="Calibri"/>
          <w:color w:val="000000"/>
          <w:sz w:val="20"/>
          <w:szCs w:val="20"/>
        </w:rPr>
        <w:t>(</w:t>
      </w:r>
      <w:proofErr w:type="gramEnd"/>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gramEnd"/>
    </w:p>
    <w:p w14:paraId="0D3C508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DEABDB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17DBBF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getEnd</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1FA02D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waypoints.get</w:t>
      </w:r>
      <w:proofErr w:type="spell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waypoints.size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w:t>
      </w:r>
      <w:proofErr w:type="gramEnd"/>
    </w:p>
    <w:p w14:paraId="5EF5A1A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04791F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4B73B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getIntermediates</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246D7D6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waypoints.size</w:t>
      </w:r>
      <w:proofErr w:type="spellEnd"/>
      <w:proofErr w:type="gramEnd"/>
      <w:r w:rsidRPr="00174B6F">
        <w:rPr>
          <w:rFonts w:ascii="Calibri" w:hAnsi="Calibri" w:cs="Calibri"/>
          <w:color w:val="000000"/>
          <w:sz w:val="20"/>
          <w:szCs w:val="20"/>
        </w:rPr>
        <w:t xml:space="preserve">() &lt;= </w:t>
      </w:r>
      <w:r w:rsidRPr="00174B6F">
        <w:rPr>
          <w:rFonts w:ascii="Calibri" w:hAnsi="Calibri" w:cs="Calibri"/>
          <w:color w:val="1750EB"/>
          <w:sz w:val="20"/>
          <w:szCs w:val="20"/>
        </w:rPr>
        <w:t>2</w:t>
      </w: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.emptyList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770ED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waypoints.subList</w:t>
      </w:r>
      <w:proofErr w:type="spellEnd"/>
      <w:proofErr w:type="gramEnd"/>
      <w:r w:rsidRPr="00174B6F">
        <w:rPr>
          <w:rFonts w:ascii="Calibri" w:hAnsi="Calibri" w:cs="Calibri"/>
          <w:color w:val="000000"/>
          <w:sz w:val="20"/>
          <w:szCs w:val="20"/>
        </w:rPr>
        <w:t>(</w:t>
      </w:r>
      <w:r w:rsidRPr="00174B6F">
        <w:rPr>
          <w:rFonts w:ascii="Calibri" w:hAnsi="Calibri" w:cs="Calibri"/>
          <w:color w:val="1750EB"/>
          <w:sz w:val="20"/>
          <w:szCs w:val="20"/>
        </w:rPr>
        <w:t>1</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waypoints.size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w:t>
      </w:r>
      <w:proofErr w:type="gramEnd"/>
    </w:p>
    <w:p w14:paraId="6243DA2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013F0D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80C360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execute</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PathFinder</w:t>
      </w:r>
      <w:proofErr w:type="spellEnd"/>
      <w:r w:rsidRPr="00174B6F">
        <w:rPr>
          <w:rFonts w:ascii="Calibri" w:hAnsi="Calibri" w:cs="Calibri"/>
          <w:color w:val="000000"/>
          <w:sz w:val="20"/>
          <w:szCs w:val="20"/>
        </w:rPr>
        <w:t xml:space="preserve"> finder, </w:t>
      </w:r>
      <w:r w:rsidRPr="00174B6F">
        <w:rPr>
          <w:rFonts w:ascii="Calibri" w:hAnsi="Calibri" w:cs="Calibri"/>
          <w:color w:val="267F99"/>
          <w:sz w:val="20"/>
          <w:szCs w:val="20"/>
        </w:rPr>
        <w:t>Graph</w:t>
      </w:r>
      <w:r w:rsidRPr="00174B6F">
        <w:rPr>
          <w:rFonts w:ascii="Calibri" w:hAnsi="Calibri" w:cs="Calibri"/>
          <w:color w:val="000000"/>
          <w:sz w:val="20"/>
          <w:szCs w:val="20"/>
        </w:rPr>
        <w:t xml:space="preserve"> graph) {</w:t>
      </w:r>
    </w:p>
    <w:p w14:paraId="0782CD3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waypoints.size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1</w:t>
      </w:r>
      <w:r w:rsidRPr="00174B6F">
        <w:rPr>
          <w:rFonts w:ascii="Calibri" w:hAnsi="Calibri" w:cs="Calibri"/>
          <w:color w:val="000000"/>
          <w:sz w:val="20"/>
          <w:szCs w:val="20"/>
        </w:rPr>
        <w:t>) {</w:t>
      </w:r>
    </w:p>
    <w:p w14:paraId="40089DA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only = </w:t>
      </w:r>
      <w:proofErr w:type="spellStart"/>
      <w:proofErr w:type="gramStart"/>
      <w:r w:rsidRPr="00174B6F">
        <w:rPr>
          <w:rFonts w:ascii="Calibri" w:hAnsi="Calibri" w:cs="Calibri"/>
          <w:color w:val="000000"/>
          <w:sz w:val="20"/>
          <w:szCs w:val="20"/>
        </w:rPr>
        <w:t>waypoints.get</w:t>
      </w:r>
      <w:proofErr w:type="spellEnd"/>
      <w:r w:rsidRPr="00174B6F">
        <w:rPr>
          <w:rFonts w:ascii="Calibri" w:hAnsi="Calibri" w:cs="Calibri"/>
          <w:color w:val="000000"/>
          <w:sz w:val="20"/>
          <w:szCs w:val="20"/>
        </w:rPr>
        <w:t>(</w:t>
      </w:r>
      <w:proofErr w:type="gramEnd"/>
      <w:r w:rsidRPr="00174B6F">
        <w:rPr>
          <w:rFonts w:ascii="Calibri" w:hAnsi="Calibri" w:cs="Calibri"/>
          <w:color w:val="1750EB"/>
          <w:sz w:val="20"/>
          <w:szCs w:val="20"/>
        </w:rPr>
        <w:t>0</w:t>
      </w:r>
      <w:proofErr w:type="gramStart"/>
      <w:r w:rsidRPr="00174B6F">
        <w:rPr>
          <w:rFonts w:ascii="Calibri" w:hAnsi="Calibri" w:cs="Calibri"/>
          <w:color w:val="000000"/>
          <w:sz w:val="20"/>
          <w:szCs w:val="20"/>
        </w:rPr>
        <w:t>);</w:t>
      </w:r>
      <w:proofErr w:type="gramEnd"/>
    </w:p>
    <w:p w14:paraId="259549F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 xml:space="preserve"> r = </w:t>
      </w:r>
      <w:proofErr w:type="spellStart"/>
      <w:proofErr w:type="gramStart"/>
      <w:r w:rsidRPr="00174B6F">
        <w:rPr>
          <w:rFonts w:ascii="Calibri" w:hAnsi="Calibri" w:cs="Calibri"/>
          <w:color w:val="000000"/>
          <w:sz w:val="20"/>
          <w:szCs w:val="20"/>
        </w:rPr>
        <w:t>finder.findPaths</w:t>
      </w:r>
      <w:proofErr w:type="spellEnd"/>
      <w:proofErr w:type="gramEnd"/>
      <w:r w:rsidRPr="00174B6F">
        <w:rPr>
          <w:rFonts w:ascii="Calibri" w:hAnsi="Calibri" w:cs="Calibri"/>
          <w:color w:val="000000"/>
          <w:sz w:val="20"/>
          <w:szCs w:val="20"/>
        </w:rPr>
        <w:t>(graph, only</w:t>
      </w:r>
      <w:proofErr w:type="gramStart"/>
      <w:r w:rsidRPr="00174B6F">
        <w:rPr>
          <w:rFonts w:ascii="Calibri" w:hAnsi="Calibri" w:cs="Calibri"/>
          <w:color w:val="000000"/>
          <w:sz w:val="20"/>
          <w:szCs w:val="20"/>
        </w:rPr>
        <w:t>);</w:t>
      </w:r>
      <w:proofErr w:type="gramEnd"/>
    </w:p>
    <w:p w14:paraId="6B426B7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this</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r.getPathTo</w:t>
      </w:r>
      <w:proofErr w:type="spellEnd"/>
      <w:proofErr w:type="gramEnd"/>
      <w:r w:rsidRPr="00174B6F">
        <w:rPr>
          <w:rFonts w:ascii="Calibri" w:hAnsi="Calibri" w:cs="Calibri"/>
          <w:color w:val="000000"/>
          <w:sz w:val="20"/>
          <w:szCs w:val="20"/>
        </w:rPr>
        <w:t xml:space="preserve">(only), </w:t>
      </w:r>
      <w:proofErr w:type="spellStart"/>
      <w:proofErr w:type="gramStart"/>
      <w:r w:rsidRPr="00174B6F">
        <w:rPr>
          <w:rFonts w:ascii="Calibri" w:hAnsi="Calibri" w:cs="Calibri"/>
          <w:color w:val="000000"/>
          <w:sz w:val="20"/>
          <w:szCs w:val="20"/>
        </w:rPr>
        <w:t>r.getDistanceTo</w:t>
      </w:r>
      <w:proofErr w:type="spellEnd"/>
      <w:proofErr w:type="gramEnd"/>
      <w:r w:rsidRPr="00174B6F">
        <w:rPr>
          <w:rFonts w:ascii="Calibri" w:hAnsi="Calibri" w:cs="Calibri"/>
          <w:color w:val="000000"/>
          <w:sz w:val="20"/>
          <w:szCs w:val="20"/>
        </w:rPr>
        <w:t>(only)</w:t>
      </w:r>
      <w:proofErr w:type="gramStart"/>
      <w:r w:rsidRPr="00174B6F">
        <w:rPr>
          <w:rFonts w:ascii="Calibri" w:hAnsi="Calibri" w:cs="Calibri"/>
          <w:color w:val="000000"/>
          <w:sz w:val="20"/>
          <w:szCs w:val="20"/>
        </w:rPr>
        <w:t>);</w:t>
      </w:r>
      <w:proofErr w:type="gramEnd"/>
    </w:p>
    <w:p w14:paraId="6E21373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B50901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CB4FB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fullPath</w:t>
      </w:r>
      <w:proofErr w:type="spellEnd"/>
      <w:r w:rsidRPr="00174B6F">
        <w:rPr>
          <w:rFonts w:ascii="Calibri" w:hAnsi="Calibri" w:cs="Calibri"/>
          <w:color w:val="000000"/>
          <w:sz w:val="20"/>
          <w:szCs w:val="20"/>
        </w:rPr>
        <w:t xml:space="preserve">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362CD6D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totalCost</w:t>
      </w:r>
      <w:proofErr w:type="spellEnd"/>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7139E69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55511B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&lt; </w:t>
      </w:r>
      <w:proofErr w:type="spellStart"/>
      <w:proofErr w:type="gramStart"/>
      <w:r w:rsidRPr="00174B6F">
        <w:rPr>
          <w:rFonts w:ascii="Calibri" w:hAnsi="Calibri" w:cs="Calibri"/>
          <w:color w:val="000000"/>
          <w:sz w:val="20"/>
          <w:szCs w:val="20"/>
        </w:rPr>
        <w:t>waypoints.size</w:t>
      </w:r>
      <w:proofErr w:type="spellEnd"/>
      <w:proofErr w:type="gramEnd"/>
      <w:r w:rsidRPr="00174B6F">
        <w:rPr>
          <w:rFonts w:ascii="Calibri" w:hAnsi="Calibri" w:cs="Calibri"/>
          <w:color w:val="000000"/>
          <w:sz w:val="20"/>
          <w:szCs w:val="20"/>
        </w:rPr>
        <w:t xml:space="preserve">() - </w:t>
      </w:r>
      <w:r w:rsidRPr="00174B6F">
        <w:rPr>
          <w:rFonts w:ascii="Calibri" w:hAnsi="Calibri" w:cs="Calibri"/>
          <w:color w:val="1750EB"/>
          <w:sz w:val="20"/>
          <w:szCs w:val="20"/>
        </w:rPr>
        <w:t>1</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w:t>
      </w:r>
    </w:p>
    <w:p w14:paraId="23916C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segStart</w:t>
      </w:r>
      <w:proofErr w:type="spellEnd"/>
      <w:r w:rsidRPr="00174B6F">
        <w:rPr>
          <w:rFonts w:ascii="Calibri" w:hAnsi="Calibri" w:cs="Calibri"/>
          <w:color w:val="000000"/>
          <w:sz w:val="20"/>
          <w:szCs w:val="20"/>
        </w:rPr>
        <w:t xml:space="preserve"> = </w:t>
      </w:r>
      <w:proofErr w:type="spellStart"/>
      <w:r w:rsidRPr="00174B6F">
        <w:rPr>
          <w:rFonts w:ascii="Calibri" w:hAnsi="Calibri" w:cs="Calibri"/>
          <w:color w:val="000000"/>
          <w:sz w:val="20"/>
          <w:szCs w:val="20"/>
        </w:rPr>
        <w:t>waypoints.get</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i</w:t>
      </w:r>
      <w:proofErr w:type="spellEnd"/>
      <w:proofErr w:type="gramStart"/>
      <w:r w:rsidRPr="00174B6F">
        <w:rPr>
          <w:rFonts w:ascii="Calibri" w:hAnsi="Calibri" w:cs="Calibri"/>
          <w:color w:val="000000"/>
          <w:sz w:val="20"/>
          <w:szCs w:val="20"/>
        </w:rPr>
        <w:t>);</w:t>
      </w:r>
      <w:proofErr w:type="gramEnd"/>
    </w:p>
    <w:p w14:paraId="1CF6C3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segEnd</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waypoints.get</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w:t>
      </w:r>
      <w:proofErr w:type="gramEnd"/>
    </w:p>
    <w:p w14:paraId="41C6AE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E16556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PathResult</w:t>
      </w:r>
      <w:proofErr w:type="spellEnd"/>
      <w:r w:rsidRPr="00174B6F">
        <w:rPr>
          <w:rFonts w:ascii="Calibri" w:hAnsi="Calibri" w:cs="Calibri"/>
          <w:color w:val="000000"/>
          <w:sz w:val="20"/>
          <w:szCs w:val="20"/>
        </w:rPr>
        <w:t xml:space="preserve"> result = </w:t>
      </w:r>
      <w:proofErr w:type="spellStart"/>
      <w:proofErr w:type="gramStart"/>
      <w:r w:rsidRPr="00174B6F">
        <w:rPr>
          <w:rFonts w:ascii="Calibri" w:hAnsi="Calibri" w:cs="Calibri"/>
          <w:color w:val="000000"/>
          <w:sz w:val="20"/>
          <w:szCs w:val="20"/>
        </w:rPr>
        <w:t>finder.findPaths</w:t>
      </w:r>
      <w:proofErr w:type="spellEnd"/>
      <w:proofErr w:type="gramEnd"/>
      <w:r w:rsidRPr="00174B6F">
        <w:rPr>
          <w:rFonts w:ascii="Calibri" w:hAnsi="Calibri" w:cs="Calibri"/>
          <w:color w:val="000000"/>
          <w:sz w:val="20"/>
          <w:szCs w:val="20"/>
        </w:rPr>
        <w:t xml:space="preserve">(graph, </w:t>
      </w:r>
      <w:proofErr w:type="spellStart"/>
      <w:r w:rsidRPr="00174B6F">
        <w:rPr>
          <w:rFonts w:ascii="Calibri" w:hAnsi="Calibri" w:cs="Calibri"/>
          <w:color w:val="000000"/>
          <w:sz w:val="20"/>
          <w:szCs w:val="20"/>
        </w:rPr>
        <w:t>segStart</w:t>
      </w:r>
      <w:proofErr w:type="spellEnd"/>
      <w:proofErr w:type="gramStart"/>
      <w:r w:rsidRPr="00174B6F">
        <w:rPr>
          <w:rFonts w:ascii="Calibri" w:hAnsi="Calibri" w:cs="Calibri"/>
          <w:color w:val="000000"/>
          <w:sz w:val="20"/>
          <w:szCs w:val="20"/>
        </w:rPr>
        <w:t>);</w:t>
      </w:r>
      <w:proofErr w:type="gramEnd"/>
    </w:p>
    <w:p w14:paraId="39D695E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result</w:t>
      </w:r>
      <w:proofErr w:type="gramEnd"/>
      <w:r w:rsidRPr="00174B6F">
        <w:rPr>
          <w:rFonts w:ascii="Calibri" w:hAnsi="Calibri" w:cs="Calibri"/>
          <w:color w:val="000000"/>
          <w:sz w:val="20"/>
          <w:szCs w:val="20"/>
        </w:rPr>
        <w:t>.hasPathTo</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segEnd</w:t>
      </w:r>
      <w:proofErr w:type="spellEnd"/>
      <w:r w:rsidRPr="00174B6F">
        <w:rPr>
          <w:rFonts w:ascii="Calibri" w:hAnsi="Calibri" w:cs="Calibri"/>
          <w:color w:val="000000"/>
          <w:sz w:val="20"/>
          <w:szCs w:val="20"/>
        </w:rPr>
        <w:t>)) {</w:t>
      </w:r>
    </w:p>
    <w:p w14:paraId="784177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this</w:t>
      </w:r>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w:t>
      </w:r>
      <w:r w:rsidRPr="00174B6F">
        <w:rPr>
          <w:rFonts w:ascii="Calibri" w:hAnsi="Calibri" w:cs="Calibri"/>
          <w:color w:val="871094"/>
          <w:sz w:val="20"/>
          <w:szCs w:val="20"/>
        </w:rPr>
        <w:t>MAX_VALUE</w:t>
      </w:r>
      <w:proofErr w:type="spellEnd"/>
      <w:proofErr w:type="gramStart"/>
      <w:r w:rsidRPr="00174B6F">
        <w:rPr>
          <w:rFonts w:ascii="Calibri" w:hAnsi="Calibri" w:cs="Calibri"/>
          <w:color w:val="000000"/>
          <w:sz w:val="20"/>
          <w:szCs w:val="20"/>
        </w:rPr>
        <w:t>);</w:t>
      </w:r>
      <w:proofErr w:type="gramEnd"/>
    </w:p>
    <w:p w14:paraId="029D550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8D4B7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38EAD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r w:rsidRPr="00174B6F">
        <w:rPr>
          <w:rFonts w:ascii="Calibri" w:hAnsi="Calibri" w:cs="Calibri"/>
          <w:color w:val="000000"/>
          <w:sz w:val="20"/>
          <w:szCs w:val="20"/>
        </w:rPr>
        <w:t>segmentPath</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result.getPathTo</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segEnd</w:t>
      </w:r>
      <w:proofErr w:type="spellEnd"/>
      <w:proofErr w:type="gramStart"/>
      <w:r w:rsidRPr="00174B6F">
        <w:rPr>
          <w:rFonts w:ascii="Calibri" w:hAnsi="Calibri" w:cs="Calibri"/>
          <w:color w:val="000000"/>
          <w:sz w:val="20"/>
          <w:szCs w:val="20"/>
        </w:rPr>
        <w:t>);</w:t>
      </w:r>
      <w:proofErr w:type="gramEnd"/>
    </w:p>
    <w:p w14:paraId="53B2D3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segmentCost</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result.getDistanceTo</w:t>
      </w:r>
      <w:proofErr w:type="spellEnd"/>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segEnd</w:t>
      </w:r>
      <w:proofErr w:type="spellEnd"/>
      <w:proofErr w:type="gramStart"/>
      <w:r w:rsidRPr="00174B6F">
        <w:rPr>
          <w:rFonts w:ascii="Calibri" w:hAnsi="Calibri" w:cs="Calibri"/>
          <w:color w:val="000000"/>
          <w:sz w:val="20"/>
          <w:szCs w:val="20"/>
        </w:rPr>
        <w:t>);</w:t>
      </w:r>
      <w:proofErr w:type="gramEnd"/>
    </w:p>
    <w:p w14:paraId="0E68F27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B2AFA6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i</w:t>
      </w:r>
      <w:proofErr w:type="spellEnd"/>
      <w:r w:rsidRPr="00174B6F">
        <w:rPr>
          <w:rFonts w:ascii="Calibri" w:hAnsi="Calibri" w:cs="Calibri"/>
          <w:color w:val="000000"/>
          <w:sz w:val="20"/>
          <w:szCs w:val="20"/>
        </w:rPr>
        <w:t xml:space="preserve"> == </w:t>
      </w:r>
      <w:r w:rsidRPr="00174B6F">
        <w:rPr>
          <w:rFonts w:ascii="Calibri" w:hAnsi="Calibri" w:cs="Calibri"/>
          <w:color w:val="1750EB"/>
          <w:sz w:val="20"/>
          <w:szCs w:val="20"/>
        </w:rPr>
        <w:t>0</w:t>
      </w:r>
      <w:r w:rsidRPr="00174B6F">
        <w:rPr>
          <w:rFonts w:ascii="Calibri" w:hAnsi="Calibri" w:cs="Calibri"/>
          <w:color w:val="000000"/>
          <w:sz w:val="20"/>
          <w:szCs w:val="20"/>
        </w:rPr>
        <w:t>) {</w:t>
      </w:r>
    </w:p>
    <w:p w14:paraId="6AD511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fullPath.addAll</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segmentPath</w:t>
      </w:r>
      <w:proofErr w:type="spellEnd"/>
      <w:proofErr w:type="gramStart"/>
      <w:r w:rsidRPr="00174B6F">
        <w:rPr>
          <w:rFonts w:ascii="Calibri" w:hAnsi="Calibri" w:cs="Calibri"/>
          <w:color w:val="000000"/>
          <w:sz w:val="20"/>
          <w:szCs w:val="20"/>
        </w:rPr>
        <w:t>);</w:t>
      </w:r>
      <w:proofErr w:type="gramEnd"/>
    </w:p>
    <w:p w14:paraId="0B02560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r w:rsidRPr="00174B6F">
        <w:rPr>
          <w:rFonts w:ascii="Calibri" w:hAnsi="Calibri" w:cs="Calibri"/>
          <w:b/>
          <w:color w:val="0033B3"/>
          <w:sz w:val="20"/>
          <w:szCs w:val="20"/>
        </w:rPr>
        <w:t>else</w:t>
      </w:r>
      <w:r w:rsidRPr="00174B6F">
        <w:rPr>
          <w:rFonts w:ascii="Calibri" w:hAnsi="Calibri" w:cs="Calibri"/>
          <w:color w:val="000000"/>
          <w:sz w:val="20"/>
          <w:szCs w:val="20"/>
        </w:rPr>
        <w:t xml:space="preserve"> {</w:t>
      </w:r>
    </w:p>
    <w:p w14:paraId="73AC204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i/>
          <w:color w:val="8C8C8C"/>
          <w:sz w:val="20"/>
          <w:szCs w:val="20"/>
        </w:rPr>
        <w:t>// Drop the duplicate junction node at the seam.</w:t>
      </w:r>
    </w:p>
    <w:p w14:paraId="2D5FA27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fullPath.addAll</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segmentPath.subList</w:t>
      </w:r>
      <w:proofErr w:type="spellEnd"/>
      <w:r w:rsidRPr="00174B6F">
        <w:rPr>
          <w:rFonts w:ascii="Calibri" w:hAnsi="Calibri" w:cs="Calibri"/>
          <w:color w:val="000000"/>
          <w:sz w:val="20"/>
          <w:szCs w:val="20"/>
        </w:rPr>
        <w:t>(</w:t>
      </w:r>
      <w:r w:rsidRPr="00174B6F">
        <w:rPr>
          <w:rFonts w:ascii="Calibri" w:hAnsi="Calibri" w:cs="Calibri"/>
          <w:color w:val="1750EB"/>
          <w:sz w:val="20"/>
          <w:szCs w:val="20"/>
        </w:rPr>
        <w:t>1</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segmentPath.size</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8E91C3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1ECCB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totalCost</w:t>
      </w:r>
      <w:proofErr w:type="spell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segmentCost</w:t>
      </w:r>
      <w:proofErr w:type="spellEnd"/>
      <w:r w:rsidRPr="00174B6F">
        <w:rPr>
          <w:rFonts w:ascii="Calibri" w:hAnsi="Calibri" w:cs="Calibri"/>
          <w:color w:val="000000"/>
          <w:sz w:val="20"/>
          <w:szCs w:val="20"/>
        </w:rPr>
        <w:t>;</w:t>
      </w:r>
      <w:proofErr w:type="gramEnd"/>
    </w:p>
    <w:p w14:paraId="643CD74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D1B473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A86BD1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this</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fullPath</w:t>
      </w:r>
      <w:proofErr w:type="spellEnd"/>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totalCost</w:t>
      </w:r>
      <w:proofErr w:type="spellEnd"/>
      <w:proofErr w:type="gramStart"/>
      <w:r w:rsidRPr="00174B6F">
        <w:rPr>
          <w:rFonts w:ascii="Calibri" w:hAnsi="Calibri" w:cs="Calibri"/>
          <w:color w:val="000000"/>
          <w:sz w:val="20"/>
          <w:szCs w:val="20"/>
        </w:rPr>
        <w:t>);</w:t>
      </w:r>
      <w:proofErr w:type="gramEnd"/>
    </w:p>
    <w:p w14:paraId="4E115E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B733A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5E929ED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9E523AE"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routing/QueryOutcome.java</w:t>
      </w:r>
    </w:p>
    <w:p w14:paraId="2696A82C"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7CBE714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routing;</w:t>
      </w:r>
      <w:proofErr w:type="gramEnd"/>
    </w:p>
    <w:p w14:paraId="310CB41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F64D30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69FFBD9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1319C0E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 xml:space="preserve"> {</w:t>
      </w:r>
    </w:p>
    <w:p w14:paraId="5E09E60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query;</w:t>
      </w:r>
      <w:proofErr w:type="gramEnd"/>
    </w:p>
    <w:p w14:paraId="3CC9CC3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path;</w:t>
      </w:r>
      <w:proofErr w:type="gramEnd"/>
    </w:p>
    <w:p w14:paraId="24AD477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totalCost</w:t>
      </w:r>
      <w:proofErr w:type="spellEnd"/>
      <w:r w:rsidRPr="00174B6F">
        <w:rPr>
          <w:rFonts w:ascii="Calibri" w:hAnsi="Calibri" w:cs="Calibri"/>
          <w:color w:val="000000"/>
          <w:sz w:val="20"/>
          <w:szCs w:val="20"/>
        </w:rPr>
        <w:t>;</w:t>
      </w:r>
      <w:proofErr w:type="gramEnd"/>
    </w:p>
    <w:p w14:paraId="269C15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CE50A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QueryOutcome</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query,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path,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totalCost</w:t>
      </w:r>
      <w:proofErr w:type="spellEnd"/>
      <w:r w:rsidRPr="00174B6F">
        <w:rPr>
          <w:rFonts w:ascii="Calibri" w:hAnsi="Calibri" w:cs="Calibri"/>
          <w:color w:val="000000"/>
          <w:sz w:val="20"/>
          <w:szCs w:val="20"/>
        </w:rPr>
        <w:t>) {</w:t>
      </w:r>
    </w:p>
    <w:p w14:paraId="09D0E8A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.query</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query;</w:t>
      </w:r>
      <w:proofErr w:type="gramEnd"/>
    </w:p>
    <w:p w14:paraId="2E7B31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.path</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path;</w:t>
      </w:r>
      <w:proofErr w:type="gramEnd"/>
    </w:p>
    <w:p w14:paraId="472DAB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.totalCost</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totalCost</w:t>
      </w:r>
      <w:proofErr w:type="spellEnd"/>
      <w:r w:rsidRPr="00174B6F">
        <w:rPr>
          <w:rFonts w:ascii="Calibri" w:hAnsi="Calibri" w:cs="Calibri"/>
          <w:color w:val="000000"/>
          <w:sz w:val="20"/>
          <w:szCs w:val="20"/>
        </w:rPr>
        <w:t>;</w:t>
      </w:r>
      <w:proofErr w:type="gramEnd"/>
    </w:p>
    <w:p w14:paraId="3E0E300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415453B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B1CFDB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getQuery</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023DDB4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query;</w:t>
      </w:r>
      <w:proofErr w:type="gramEnd"/>
    </w:p>
    <w:p w14:paraId="1A10FF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92924F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A7ACBB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getPath</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33E57AE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w:t>
      </w:r>
      <w:proofErr w:type="gramEnd"/>
    </w:p>
    <w:p w14:paraId="05A9BB5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B84483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CD2BFB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getTotalCost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3C10CA1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totalCost</w:t>
      </w:r>
      <w:proofErr w:type="spellEnd"/>
      <w:r w:rsidRPr="00174B6F">
        <w:rPr>
          <w:rFonts w:ascii="Calibri" w:hAnsi="Calibri" w:cs="Calibri"/>
          <w:color w:val="000000"/>
          <w:sz w:val="20"/>
          <w:szCs w:val="20"/>
        </w:rPr>
        <w:t>;</w:t>
      </w:r>
      <w:proofErr w:type="gramEnd"/>
    </w:p>
    <w:p w14:paraId="6B2661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A7FCF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45A4E4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b/>
          <w:color w:val="0033B3"/>
          <w:sz w:val="20"/>
          <w:szCs w:val="20"/>
        </w:rPr>
        <w:t>boolean</w:t>
      </w:r>
      <w:proofErr w:type="spellEnd"/>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hasPath</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277B182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path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xml:space="preserve"> &amp;</w:t>
      </w:r>
      <w:proofErr w:type="gramStart"/>
      <w:r w:rsidRPr="00174B6F">
        <w:rPr>
          <w:rFonts w:ascii="Calibri" w:hAnsi="Calibri" w:cs="Calibri"/>
          <w:color w:val="000000"/>
          <w:sz w:val="20"/>
          <w:szCs w:val="20"/>
        </w:rPr>
        <w:t>&amp; !</w:t>
      </w:r>
      <w:proofErr w:type="spellStart"/>
      <w:r w:rsidRPr="00174B6F">
        <w:rPr>
          <w:rFonts w:ascii="Calibri" w:hAnsi="Calibri" w:cs="Calibri"/>
          <w:color w:val="000000"/>
          <w:sz w:val="20"/>
          <w:szCs w:val="20"/>
        </w:rPr>
        <w:t>path</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isEmpty</w:t>
      </w:r>
      <w:proofErr w:type="spellEnd"/>
      <w:r w:rsidRPr="00174B6F">
        <w:rPr>
          <w:rFonts w:ascii="Calibri" w:hAnsi="Calibri" w:cs="Calibri"/>
          <w:color w:val="000000"/>
          <w:sz w:val="20"/>
          <w:szCs w:val="20"/>
        </w:rPr>
        <w:t>();</w:t>
      </w:r>
      <w:proofErr w:type="gramEnd"/>
    </w:p>
    <w:p w14:paraId="385A2F6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6D9C58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1B7BCBF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74BDF26"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routing/PathFormatter.java</w:t>
      </w:r>
    </w:p>
    <w:p w14:paraId="34BCA5A6"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442B9A0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routing;</w:t>
      </w:r>
      <w:proofErr w:type="gramEnd"/>
    </w:p>
    <w:p w14:paraId="57C219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C5CEED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24440D1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1B71AC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PathFormatter</w:t>
      </w:r>
      <w:proofErr w:type="spellEnd"/>
      <w:r w:rsidRPr="00174B6F">
        <w:rPr>
          <w:rFonts w:ascii="Calibri" w:hAnsi="Calibri" w:cs="Calibri"/>
          <w:color w:val="000000"/>
          <w:sz w:val="20"/>
          <w:szCs w:val="20"/>
        </w:rPr>
        <w:t xml:space="preserve"> {</w:t>
      </w:r>
    </w:p>
    <w:p w14:paraId="488AFB9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format</w:t>
      </w:r>
      <w:r w:rsidRPr="00174B6F">
        <w:rPr>
          <w:rFonts w:ascii="Calibri" w:hAnsi="Calibri" w:cs="Calibri"/>
          <w:color w:val="000000"/>
          <w:sz w:val="20"/>
          <w:szCs w:val="20"/>
        </w:rPr>
        <w:t>(</w:t>
      </w:r>
      <w:proofErr w:type="spellStart"/>
      <w:proofErr w:type="gramEnd"/>
      <w:r w:rsidRPr="00174B6F">
        <w:rPr>
          <w:rFonts w:ascii="Calibri" w:hAnsi="Calibri" w:cs="Calibri"/>
          <w:color w:val="267F99"/>
          <w:sz w:val="20"/>
          <w:szCs w:val="20"/>
        </w:rPr>
        <w:t>QueryOutcome</w:t>
      </w:r>
      <w:proofErr w:type="spellEnd"/>
      <w:r w:rsidRPr="00174B6F">
        <w:rPr>
          <w:rFonts w:ascii="Calibri" w:hAnsi="Calibri" w:cs="Calibri"/>
          <w:color w:val="000000"/>
          <w:sz w:val="20"/>
          <w:szCs w:val="20"/>
        </w:rPr>
        <w:t xml:space="preserve"> outcome) {</w:t>
      </w:r>
    </w:p>
    <w:p w14:paraId="16E2ABA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PathQuery</w:t>
      </w:r>
      <w:proofErr w:type="spellEnd"/>
      <w:r w:rsidRPr="00174B6F">
        <w:rPr>
          <w:rFonts w:ascii="Calibri" w:hAnsi="Calibri" w:cs="Calibri"/>
          <w:color w:val="000000"/>
          <w:sz w:val="20"/>
          <w:szCs w:val="20"/>
        </w:rPr>
        <w:t xml:space="preserve"> query = </w:t>
      </w:r>
      <w:proofErr w:type="spellStart"/>
      <w:proofErr w:type="gramStart"/>
      <w:r w:rsidRPr="00174B6F">
        <w:rPr>
          <w:rFonts w:ascii="Calibri" w:hAnsi="Calibri" w:cs="Calibri"/>
          <w:color w:val="000000"/>
          <w:sz w:val="20"/>
          <w:szCs w:val="20"/>
        </w:rPr>
        <w:t>outcome.getQuery</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0DF9F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StringBuilder</w:t>
      </w:r>
      <w:r w:rsidRPr="00174B6F">
        <w:rPr>
          <w:rFonts w:ascii="Calibri" w:hAnsi="Calibri" w:cs="Calibri"/>
          <w:color w:val="000000"/>
          <w:sz w:val="20"/>
          <w:szCs w:val="20"/>
        </w:rPr>
        <w:t xml:space="preserve"> sb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StringBuilder</w:t>
      </w:r>
      <w:r w:rsidRPr="00174B6F">
        <w:rPr>
          <w:rFonts w:ascii="Calibri" w:hAnsi="Calibri" w:cs="Calibri"/>
          <w:color w:val="000000"/>
          <w:sz w:val="20"/>
          <w:szCs w:val="20"/>
        </w:rPr>
        <w:t>();</w:t>
      </w:r>
      <w:proofErr w:type="gramEnd"/>
    </w:p>
    <w:p w14:paraId="6E08F4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8A3C15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query.getName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r w:rsidRPr="00174B6F">
        <w:rPr>
          <w:rFonts w:ascii="Calibri" w:hAnsi="Calibri" w:cs="Calibri"/>
          <w:color w:val="067D17"/>
          <w:sz w:val="20"/>
          <w:szCs w:val="20"/>
        </w:rPr>
        <w:t>" ===\n"</w:t>
      </w:r>
      <w:proofErr w:type="gramStart"/>
      <w:r w:rsidRPr="00174B6F">
        <w:rPr>
          <w:rFonts w:ascii="Calibri" w:hAnsi="Calibri" w:cs="Calibri"/>
          <w:color w:val="000000"/>
          <w:sz w:val="20"/>
          <w:szCs w:val="20"/>
        </w:rPr>
        <w:t>);</w:t>
      </w:r>
      <w:proofErr w:type="gramEnd"/>
    </w:p>
    <w:p w14:paraId="6D3D56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"Start: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query.getStart</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6536521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"Destination: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query.getEnd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6FF8929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E1BF72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intermediates = </w:t>
      </w:r>
      <w:proofErr w:type="spellStart"/>
      <w:proofErr w:type="gramStart"/>
      <w:r w:rsidRPr="00174B6F">
        <w:rPr>
          <w:rFonts w:ascii="Calibri" w:hAnsi="Calibri" w:cs="Calibri"/>
          <w:color w:val="000000"/>
          <w:sz w:val="20"/>
          <w:szCs w:val="20"/>
        </w:rPr>
        <w:t>query.getIntermediates</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1E586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intermediates</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isEmpty</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5D708A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"Waypoint(s):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spellStart"/>
      <w:r w:rsidRPr="00174B6F">
        <w:rPr>
          <w:rFonts w:ascii="Calibri" w:hAnsi="Calibri" w:cs="Calibri"/>
          <w:color w:val="267F99"/>
          <w:sz w:val="20"/>
          <w:szCs w:val="20"/>
        </w:rPr>
        <w:t>String</w:t>
      </w:r>
      <w:r w:rsidRPr="00174B6F">
        <w:rPr>
          <w:rFonts w:ascii="Calibri" w:hAnsi="Calibri" w:cs="Calibri"/>
          <w:color w:val="000000"/>
          <w:sz w:val="20"/>
          <w:szCs w:val="20"/>
        </w:rPr>
        <w:t>.join</w:t>
      </w:r>
      <w:proofErr w:type="spellEnd"/>
      <w:r w:rsidRPr="00174B6F">
        <w:rPr>
          <w:rFonts w:ascii="Calibri" w:hAnsi="Calibri" w:cs="Calibri"/>
          <w:color w:val="000000"/>
          <w:sz w:val="20"/>
          <w:szCs w:val="20"/>
        </w:rPr>
        <w:t>(</w:t>
      </w:r>
      <w:r w:rsidRPr="00174B6F">
        <w:rPr>
          <w:rFonts w:ascii="Calibri" w:hAnsi="Calibri" w:cs="Calibri"/>
          <w:color w:val="067D17"/>
          <w:sz w:val="20"/>
          <w:szCs w:val="20"/>
        </w:rPr>
        <w:t>" -&gt; "</w:t>
      </w:r>
      <w:r w:rsidRPr="00174B6F">
        <w:rPr>
          <w:rFonts w:ascii="Calibri" w:hAnsi="Calibri" w:cs="Calibri"/>
          <w:color w:val="000000"/>
          <w:sz w:val="20"/>
          <w:szCs w:val="20"/>
        </w:rPr>
        <w:t>, intermediates))</w:t>
      </w:r>
    </w:p>
    <w:p w14:paraId="418DE7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gramStart"/>
      <w:r w:rsidRPr="00174B6F">
        <w:rPr>
          <w:rFonts w:ascii="Calibri" w:hAnsi="Calibri" w:cs="Calibri"/>
          <w:color w:val="067D17"/>
          <w:sz w:val="20"/>
          <w:szCs w:val="20"/>
        </w:rPr>
        <w:t>"  (</w:t>
      </w:r>
      <w:proofErr w:type="gramEnd"/>
      <w:r w:rsidRPr="00174B6F">
        <w:rPr>
          <w:rFonts w:ascii="Calibri" w:hAnsi="Calibri" w:cs="Calibri"/>
          <w:color w:val="067D17"/>
          <w:sz w:val="20"/>
          <w:szCs w:val="20"/>
        </w:rPr>
        <w:t xml:space="preserve">in </w:t>
      </w:r>
      <w:proofErr w:type="gramStart"/>
      <w:r w:rsidRPr="00174B6F">
        <w:rPr>
          <w:rFonts w:ascii="Calibri" w:hAnsi="Calibri" w:cs="Calibri"/>
          <w:color w:val="067D17"/>
          <w:sz w:val="20"/>
          <w:szCs w:val="20"/>
        </w:rPr>
        <w:t>order)\</w:t>
      </w:r>
      <w:proofErr w:type="gramEnd"/>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7C03C96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851FA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C063C4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outcome</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hasPath</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564270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 xml:space="preserve">"Path:      </w:t>
      </w:r>
      <w:proofErr w:type="gramStart"/>
      <w:r w:rsidRPr="00174B6F">
        <w:rPr>
          <w:rFonts w:ascii="Calibri" w:hAnsi="Calibri" w:cs="Calibri"/>
          <w:color w:val="067D17"/>
          <w:sz w:val="20"/>
          <w:szCs w:val="20"/>
        </w:rPr>
        <w:t xml:space="preserve">   (</w:t>
      </w:r>
      <w:proofErr w:type="gramEnd"/>
      <w:r w:rsidRPr="00174B6F">
        <w:rPr>
          <w:rFonts w:ascii="Calibri" w:hAnsi="Calibri" w:cs="Calibri"/>
          <w:color w:val="067D17"/>
          <w:sz w:val="20"/>
          <w:szCs w:val="20"/>
        </w:rPr>
        <w:t xml:space="preserve">no path </w:t>
      </w:r>
      <w:proofErr w:type="gramStart"/>
      <w:r w:rsidRPr="00174B6F">
        <w:rPr>
          <w:rFonts w:ascii="Calibri" w:hAnsi="Calibri" w:cs="Calibri"/>
          <w:color w:val="067D17"/>
          <w:sz w:val="20"/>
          <w:szCs w:val="20"/>
        </w:rPr>
        <w:t>found)\</w:t>
      </w:r>
      <w:proofErr w:type="gramEnd"/>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4DE5342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"Total cost:   N/A\n"</w:t>
      </w:r>
      <w:proofErr w:type="gramStart"/>
      <w:r w:rsidRPr="00174B6F">
        <w:rPr>
          <w:rFonts w:ascii="Calibri" w:hAnsi="Calibri" w:cs="Calibri"/>
          <w:color w:val="000000"/>
          <w:sz w:val="20"/>
          <w:szCs w:val="20"/>
        </w:rPr>
        <w:t>);</w:t>
      </w:r>
      <w:proofErr w:type="gramEnd"/>
    </w:p>
    <w:p w14:paraId="6D0FA9D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r w:rsidRPr="00174B6F">
        <w:rPr>
          <w:rFonts w:ascii="Calibri" w:hAnsi="Calibri" w:cs="Calibri"/>
          <w:b/>
          <w:color w:val="0033B3"/>
          <w:sz w:val="20"/>
          <w:szCs w:val="20"/>
        </w:rPr>
        <w:t>else</w:t>
      </w:r>
      <w:r w:rsidRPr="00174B6F">
        <w:rPr>
          <w:rFonts w:ascii="Calibri" w:hAnsi="Calibri" w:cs="Calibri"/>
          <w:color w:val="000000"/>
          <w:sz w:val="20"/>
          <w:szCs w:val="20"/>
        </w:rPr>
        <w:t xml:space="preserve"> {</w:t>
      </w:r>
    </w:p>
    <w:p w14:paraId="0CF2A05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"Path: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spellStart"/>
      <w:r w:rsidRPr="00174B6F">
        <w:rPr>
          <w:rFonts w:ascii="Calibri" w:hAnsi="Calibri" w:cs="Calibri"/>
          <w:color w:val="267F99"/>
          <w:sz w:val="20"/>
          <w:szCs w:val="20"/>
        </w:rPr>
        <w:t>String</w:t>
      </w:r>
      <w:r w:rsidRPr="00174B6F">
        <w:rPr>
          <w:rFonts w:ascii="Calibri" w:hAnsi="Calibri" w:cs="Calibri"/>
          <w:color w:val="000000"/>
          <w:sz w:val="20"/>
          <w:szCs w:val="20"/>
        </w:rPr>
        <w:t>.join</w:t>
      </w:r>
      <w:proofErr w:type="spellEnd"/>
      <w:r w:rsidRPr="00174B6F">
        <w:rPr>
          <w:rFonts w:ascii="Calibri" w:hAnsi="Calibri" w:cs="Calibri"/>
          <w:color w:val="000000"/>
          <w:sz w:val="20"/>
          <w:szCs w:val="20"/>
        </w:rPr>
        <w:t>(</w:t>
      </w:r>
      <w:r w:rsidRPr="00174B6F">
        <w:rPr>
          <w:rFonts w:ascii="Calibri" w:hAnsi="Calibri" w:cs="Calibri"/>
          <w:color w:val="067D17"/>
          <w:sz w:val="20"/>
          <w:szCs w:val="20"/>
        </w:rPr>
        <w:t>" -&gt; "</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outcome.getPath</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52FE660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sb.append</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"Total cost:   "</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outcome.getTotalCost</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).append</w:t>
      </w:r>
      <w:proofErr w:type="gramEnd"/>
      <w:r w:rsidRPr="00174B6F">
        <w:rPr>
          <w:rFonts w:ascii="Calibri" w:hAnsi="Calibri" w:cs="Calibri"/>
          <w:color w:val="000000"/>
          <w:sz w:val="20"/>
          <w:szCs w:val="20"/>
        </w:rPr>
        <w:t>(</w:t>
      </w:r>
      <w:r w:rsidRPr="00174B6F">
        <w:rPr>
          <w:rFonts w:ascii="Calibri" w:hAnsi="Calibri" w:cs="Calibri"/>
          <w:color w:val="067D17"/>
          <w:sz w:val="20"/>
          <w:szCs w:val="20"/>
        </w:rPr>
        <w:t>"\n"</w:t>
      </w:r>
      <w:proofErr w:type="gramStart"/>
      <w:r w:rsidRPr="00174B6F">
        <w:rPr>
          <w:rFonts w:ascii="Calibri" w:hAnsi="Calibri" w:cs="Calibri"/>
          <w:color w:val="000000"/>
          <w:sz w:val="20"/>
          <w:szCs w:val="20"/>
        </w:rPr>
        <w:t>);</w:t>
      </w:r>
      <w:proofErr w:type="gramEnd"/>
    </w:p>
    <w:p w14:paraId="049DD3E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5D6C3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B16A7A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sb.toString</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F2B1E5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438CE6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0253C9C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6371524D"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Graph model</w:t>
      </w:r>
    </w:p>
    <w:p w14:paraId="0D6F40D9"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graph/Graph.java</w:t>
      </w:r>
    </w:p>
    <w:p w14:paraId="00178C65"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22719D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graph;</w:t>
      </w:r>
      <w:proofErr w:type="gramEnd"/>
    </w:p>
    <w:p w14:paraId="7BBC30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DA1511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30B1EFB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Set</w:t>
      </w:r>
      <w:proofErr w:type="spellEnd"/>
      <w:r w:rsidRPr="00174B6F">
        <w:rPr>
          <w:rFonts w:ascii="Calibri" w:hAnsi="Calibri" w:cs="Calibri"/>
          <w:color w:val="000000"/>
          <w:sz w:val="20"/>
          <w:szCs w:val="20"/>
        </w:rPr>
        <w:t>;</w:t>
      </w:r>
      <w:proofErr w:type="gramEnd"/>
    </w:p>
    <w:p w14:paraId="35456C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372D9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interface</w:t>
      </w:r>
      <w:r w:rsidRPr="00174B6F">
        <w:rPr>
          <w:rFonts w:ascii="Calibri" w:hAnsi="Calibri" w:cs="Calibri"/>
          <w:color w:val="000000"/>
          <w:sz w:val="20"/>
          <w:szCs w:val="20"/>
        </w:rPr>
        <w:t xml:space="preserve"> </w:t>
      </w:r>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
    <w:p w14:paraId="281E9BB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getNeighbors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node</w:t>
      </w:r>
      <w:proofErr w:type="gramStart"/>
      <w:r w:rsidRPr="00174B6F">
        <w:rPr>
          <w:rFonts w:ascii="Calibri" w:hAnsi="Calibri" w:cs="Calibri"/>
          <w:color w:val="000000"/>
          <w:sz w:val="20"/>
          <w:szCs w:val="20"/>
        </w:rPr>
        <w:t>);</w:t>
      </w:r>
      <w:proofErr w:type="gramEnd"/>
    </w:p>
    <w:p w14:paraId="394937D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8F003F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getNodes</w:t>
      </w:r>
      <w:proofErr w:type="spellEnd"/>
      <w:r w:rsidRPr="00174B6F">
        <w:rPr>
          <w:rFonts w:ascii="Calibri" w:hAnsi="Calibri" w:cs="Calibri"/>
          <w:color w:val="000000"/>
          <w:sz w:val="20"/>
          <w:szCs w:val="20"/>
        </w:rPr>
        <w:t>();</w:t>
      </w:r>
      <w:proofErr w:type="gramEnd"/>
    </w:p>
    <w:p w14:paraId="3AD4811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569BE0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nodeCount</w:t>
      </w:r>
      <w:proofErr w:type="spellEnd"/>
      <w:r w:rsidRPr="00174B6F">
        <w:rPr>
          <w:rFonts w:ascii="Calibri" w:hAnsi="Calibri" w:cs="Calibri"/>
          <w:color w:val="000000"/>
          <w:sz w:val="20"/>
          <w:szCs w:val="20"/>
        </w:rPr>
        <w:t>();</w:t>
      </w:r>
      <w:proofErr w:type="gramEnd"/>
    </w:p>
    <w:p w14:paraId="44AAF3F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D5F49F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edgeCount</w:t>
      </w:r>
      <w:proofErr w:type="spellEnd"/>
      <w:r w:rsidRPr="00174B6F">
        <w:rPr>
          <w:rFonts w:ascii="Calibri" w:hAnsi="Calibri" w:cs="Calibri"/>
          <w:color w:val="000000"/>
          <w:sz w:val="20"/>
          <w:szCs w:val="20"/>
        </w:rPr>
        <w:t>();</w:t>
      </w:r>
      <w:proofErr w:type="gramEnd"/>
    </w:p>
    <w:p w14:paraId="7BA64C4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35C8D9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54C9C4C"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graph/WeightedGraph.java</w:t>
      </w:r>
    </w:p>
    <w:p w14:paraId="17151489"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1EC188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graph;</w:t>
      </w:r>
      <w:proofErr w:type="gramEnd"/>
    </w:p>
    <w:p w14:paraId="019456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2B59B3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7C10882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Collections</w:t>
      </w:r>
      <w:proofErr w:type="spellEnd"/>
      <w:r w:rsidRPr="00174B6F">
        <w:rPr>
          <w:rFonts w:ascii="Calibri" w:hAnsi="Calibri" w:cs="Calibri"/>
          <w:color w:val="000000"/>
          <w:sz w:val="20"/>
          <w:szCs w:val="20"/>
        </w:rPr>
        <w:t>;</w:t>
      </w:r>
      <w:proofErr w:type="gramEnd"/>
    </w:p>
    <w:p w14:paraId="214489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HashMap</w:t>
      </w:r>
      <w:proofErr w:type="spellEnd"/>
      <w:r w:rsidRPr="00174B6F">
        <w:rPr>
          <w:rFonts w:ascii="Calibri" w:hAnsi="Calibri" w:cs="Calibri"/>
          <w:color w:val="000000"/>
          <w:sz w:val="20"/>
          <w:szCs w:val="20"/>
        </w:rPr>
        <w:t>;</w:t>
      </w:r>
      <w:proofErr w:type="gramEnd"/>
    </w:p>
    <w:p w14:paraId="5D6B9F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04CD85F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Map</w:t>
      </w:r>
      <w:proofErr w:type="spellEnd"/>
      <w:r w:rsidRPr="00174B6F">
        <w:rPr>
          <w:rFonts w:ascii="Calibri" w:hAnsi="Calibri" w:cs="Calibri"/>
          <w:color w:val="000000"/>
          <w:sz w:val="20"/>
          <w:szCs w:val="20"/>
        </w:rPr>
        <w:t>;</w:t>
      </w:r>
      <w:proofErr w:type="gramEnd"/>
    </w:p>
    <w:p w14:paraId="5B98D3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Set</w:t>
      </w:r>
      <w:proofErr w:type="spellEnd"/>
      <w:r w:rsidRPr="00174B6F">
        <w:rPr>
          <w:rFonts w:ascii="Calibri" w:hAnsi="Calibri" w:cs="Calibri"/>
          <w:color w:val="000000"/>
          <w:sz w:val="20"/>
          <w:szCs w:val="20"/>
        </w:rPr>
        <w:t>;</w:t>
      </w:r>
      <w:proofErr w:type="gramEnd"/>
    </w:p>
    <w:p w14:paraId="10EF46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66618A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lastRenderedPageBreak/>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WeightedGraph</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
    <w:p w14:paraId="55CD9D7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&gt;&gt; adjacency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4C1F627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B10F6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addUndirectedEdge</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a, </w:t>
      </w:r>
      <w:r w:rsidRPr="00174B6F">
        <w:rPr>
          <w:rFonts w:ascii="Calibri" w:hAnsi="Calibri" w:cs="Calibri"/>
          <w:color w:val="267F99"/>
          <w:sz w:val="20"/>
          <w:szCs w:val="20"/>
        </w:rPr>
        <w:t>String</w:t>
      </w:r>
      <w:r w:rsidRPr="00174B6F">
        <w:rPr>
          <w:rFonts w:ascii="Calibri" w:hAnsi="Calibri" w:cs="Calibri"/>
          <w:color w:val="000000"/>
          <w:sz w:val="20"/>
          <w:szCs w:val="20"/>
        </w:rPr>
        <w:t xml:space="preserve"> b,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weight) {</w:t>
      </w:r>
    </w:p>
    <w:p w14:paraId="04BEF86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adjacency.computeIfAbsent</w:t>
      </w:r>
      <w:proofErr w:type="spellEnd"/>
      <w:proofErr w:type="gramEnd"/>
      <w:r w:rsidRPr="00174B6F">
        <w:rPr>
          <w:rFonts w:ascii="Calibri" w:hAnsi="Calibri" w:cs="Calibri"/>
          <w:color w:val="000000"/>
          <w:sz w:val="20"/>
          <w:szCs w:val="20"/>
        </w:rPr>
        <w:t xml:space="preserve">(a, k -&gt;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).add</w:t>
      </w:r>
      <w:proofErr w:type="gramEnd"/>
      <w:r w:rsidRPr="00174B6F">
        <w:rPr>
          <w:rFonts w:ascii="Calibri" w:hAnsi="Calibri" w:cs="Calibri"/>
          <w:color w:val="000000"/>
          <w:sz w:val="20"/>
          <w:szCs w:val="20"/>
        </w:rPr>
        <w:t>(</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Edge</w:t>
      </w:r>
      <w:r w:rsidRPr="00174B6F">
        <w:rPr>
          <w:rFonts w:ascii="Calibri" w:hAnsi="Calibri" w:cs="Calibri"/>
          <w:color w:val="000000"/>
          <w:sz w:val="20"/>
          <w:szCs w:val="20"/>
        </w:rPr>
        <w:t>(</w:t>
      </w:r>
      <w:proofErr w:type="gramEnd"/>
      <w:r w:rsidRPr="00174B6F">
        <w:rPr>
          <w:rFonts w:ascii="Calibri" w:hAnsi="Calibri" w:cs="Calibri"/>
          <w:color w:val="000000"/>
          <w:sz w:val="20"/>
          <w:szCs w:val="20"/>
        </w:rPr>
        <w:t>b, weight)</w:t>
      </w:r>
      <w:proofErr w:type="gramStart"/>
      <w:r w:rsidRPr="00174B6F">
        <w:rPr>
          <w:rFonts w:ascii="Calibri" w:hAnsi="Calibri" w:cs="Calibri"/>
          <w:color w:val="000000"/>
          <w:sz w:val="20"/>
          <w:szCs w:val="20"/>
        </w:rPr>
        <w:t>);</w:t>
      </w:r>
      <w:proofErr w:type="gramEnd"/>
    </w:p>
    <w:p w14:paraId="2D4B511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adjacency.computeIfAbsent</w:t>
      </w:r>
      <w:proofErr w:type="spellEnd"/>
      <w:proofErr w:type="gramEnd"/>
      <w:r w:rsidRPr="00174B6F">
        <w:rPr>
          <w:rFonts w:ascii="Calibri" w:hAnsi="Calibri" w:cs="Calibri"/>
          <w:color w:val="000000"/>
          <w:sz w:val="20"/>
          <w:szCs w:val="20"/>
        </w:rPr>
        <w:t xml:space="preserve">(b, k -&gt;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).add</w:t>
      </w:r>
      <w:proofErr w:type="gramEnd"/>
      <w:r w:rsidRPr="00174B6F">
        <w:rPr>
          <w:rFonts w:ascii="Calibri" w:hAnsi="Calibri" w:cs="Calibri"/>
          <w:color w:val="000000"/>
          <w:sz w:val="20"/>
          <w:szCs w:val="20"/>
        </w:rPr>
        <w:t>(</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Edge</w:t>
      </w:r>
      <w:r w:rsidRPr="00174B6F">
        <w:rPr>
          <w:rFonts w:ascii="Calibri" w:hAnsi="Calibri" w:cs="Calibri"/>
          <w:color w:val="000000"/>
          <w:sz w:val="20"/>
          <w:szCs w:val="20"/>
        </w:rPr>
        <w:t>(</w:t>
      </w:r>
      <w:proofErr w:type="gramEnd"/>
      <w:r w:rsidRPr="00174B6F">
        <w:rPr>
          <w:rFonts w:ascii="Calibri" w:hAnsi="Calibri" w:cs="Calibri"/>
          <w:color w:val="000000"/>
          <w:sz w:val="20"/>
          <w:szCs w:val="20"/>
        </w:rPr>
        <w:t>a, weight)</w:t>
      </w:r>
      <w:proofErr w:type="gramStart"/>
      <w:r w:rsidRPr="00174B6F">
        <w:rPr>
          <w:rFonts w:ascii="Calibri" w:hAnsi="Calibri" w:cs="Calibri"/>
          <w:color w:val="000000"/>
          <w:sz w:val="20"/>
          <w:szCs w:val="20"/>
        </w:rPr>
        <w:t>);</w:t>
      </w:r>
      <w:proofErr w:type="gramEnd"/>
    </w:p>
    <w:p w14:paraId="3D73C8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DDA50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B5AD17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4621B7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getNeighbors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node) {</w:t>
      </w:r>
    </w:p>
    <w:p w14:paraId="16853A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adjacency.getOrDefault</w:t>
      </w:r>
      <w:proofErr w:type="spellEnd"/>
      <w:proofErr w:type="gramEnd"/>
      <w:r w:rsidRPr="00174B6F">
        <w:rPr>
          <w:rFonts w:ascii="Calibri" w:hAnsi="Calibri" w:cs="Calibri"/>
          <w:color w:val="000000"/>
          <w:sz w:val="20"/>
          <w:szCs w:val="20"/>
        </w:rPr>
        <w:t xml:space="preserve">(node,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.emptyList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031F6B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7D22D1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5195D3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391A033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getNodes</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35FA0E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adjacency.keySet</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550EF7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A3C7CC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D8B7E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2B81457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nodeCount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195323A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adjacency.size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58B785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2945DB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0DB69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3C686CD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edgeCount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0D25343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total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6750612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edges :</w:t>
      </w:r>
      <w:proofErr w:type="gram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adjacency.values</w:t>
      </w:r>
      <w:proofErr w:type="spellEnd"/>
      <w:proofErr w:type="gramEnd"/>
      <w:r w:rsidRPr="00174B6F">
        <w:rPr>
          <w:rFonts w:ascii="Calibri" w:hAnsi="Calibri" w:cs="Calibri"/>
          <w:color w:val="000000"/>
          <w:sz w:val="20"/>
          <w:szCs w:val="20"/>
        </w:rPr>
        <w:t>()) {</w:t>
      </w:r>
    </w:p>
    <w:p w14:paraId="11AC83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total += </w:t>
      </w:r>
      <w:proofErr w:type="spellStart"/>
      <w:proofErr w:type="gramStart"/>
      <w:r w:rsidRPr="00174B6F">
        <w:rPr>
          <w:rFonts w:ascii="Calibri" w:hAnsi="Calibri" w:cs="Calibri"/>
          <w:color w:val="000000"/>
          <w:sz w:val="20"/>
          <w:szCs w:val="20"/>
        </w:rPr>
        <w:t>edges.size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24C906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E4D943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total / </w:t>
      </w:r>
      <w:proofErr w:type="gramStart"/>
      <w:r w:rsidRPr="00174B6F">
        <w:rPr>
          <w:rFonts w:ascii="Calibri" w:hAnsi="Calibri" w:cs="Calibri"/>
          <w:color w:val="1750EB"/>
          <w:sz w:val="20"/>
          <w:szCs w:val="20"/>
        </w:rPr>
        <w:t>2</w:t>
      </w:r>
      <w:r w:rsidRPr="00174B6F">
        <w:rPr>
          <w:rFonts w:ascii="Calibri" w:hAnsi="Calibri" w:cs="Calibri"/>
          <w:color w:val="000000"/>
          <w:sz w:val="20"/>
          <w:szCs w:val="20"/>
        </w:rPr>
        <w:t>;</w:t>
      </w:r>
      <w:proofErr w:type="gramEnd"/>
    </w:p>
    <w:p w14:paraId="313AF98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E83DF9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w:t>
      </w:r>
    </w:p>
    <w:p w14:paraId="6425E0D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C2EDC3E"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graph/UnweightedGraph.java</w:t>
      </w:r>
    </w:p>
    <w:p w14:paraId="4CC3E4FB"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12343C5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graph;</w:t>
      </w:r>
      <w:proofErr w:type="gramEnd"/>
    </w:p>
    <w:p w14:paraId="78FB903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5D7D00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2353FB0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Collections</w:t>
      </w:r>
      <w:proofErr w:type="spellEnd"/>
      <w:r w:rsidRPr="00174B6F">
        <w:rPr>
          <w:rFonts w:ascii="Calibri" w:hAnsi="Calibri" w:cs="Calibri"/>
          <w:color w:val="000000"/>
          <w:sz w:val="20"/>
          <w:szCs w:val="20"/>
        </w:rPr>
        <w:t>;</w:t>
      </w:r>
      <w:proofErr w:type="gramEnd"/>
    </w:p>
    <w:p w14:paraId="67D2F4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HashMap</w:t>
      </w:r>
      <w:proofErr w:type="spellEnd"/>
      <w:r w:rsidRPr="00174B6F">
        <w:rPr>
          <w:rFonts w:ascii="Calibri" w:hAnsi="Calibri" w:cs="Calibri"/>
          <w:color w:val="000000"/>
          <w:sz w:val="20"/>
          <w:szCs w:val="20"/>
        </w:rPr>
        <w:t>;</w:t>
      </w:r>
      <w:proofErr w:type="gramEnd"/>
    </w:p>
    <w:p w14:paraId="22ED01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List</w:t>
      </w:r>
      <w:proofErr w:type="spellEnd"/>
      <w:r w:rsidRPr="00174B6F">
        <w:rPr>
          <w:rFonts w:ascii="Calibri" w:hAnsi="Calibri" w:cs="Calibri"/>
          <w:color w:val="000000"/>
          <w:sz w:val="20"/>
          <w:szCs w:val="20"/>
        </w:rPr>
        <w:t>;</w:t>
      </w:r>
      <w:proofErr w:type="gramEnd"/>
    </w:p>
    <w:p w14:paraId="796A6DC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Map</w:t>
      </w:r>
      <w:proofErr w:type="spellEnd"/>
      <w:r w:rsidRPr="00174B6F">
        <w:rPr>
          <w:rFonts w:ascii="Calibri" w:hAnsi="Calibri" w:cs="Calibri"/>
          <w:color w:val="000000"/>
          <w:sz w:val="20"/>
          <w:szCs w:val="20"/>
        </w:rPr>
        <w:t>;</w:t>
      </w:r>
      <w:proofErr w:type="gramEnd"/>
    </w:p>
    <w:p w14:paraId="0301A15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Set</w:t>
      </w:r>
      <w:proofErr w:type="spellEnd"/>
      <w:r w:rsidRPr="00174B6F">
        <w:rPr>
          <w:rFonts w:ascii="Calibri" w:hAnsi="Calibri" w:cs="Calibri"/>
          <w:color w:val="000000"/>
          <w:sz w:val="20"/>
          <w:szCs w:val="20"/>
        </w:rPr>
        <w:t>;</w:t>
      </w:r>
      <w:proofErr w:type="gramEnd"/>
    </w:p>
    <w:p w14:paraId="709755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8C3997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UnweightedGraph</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
    <w:p w14:paraId="02E2CA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r w:rsidRPr="00174B6F">
        <w:rPr>
          <w:rFonts w:ascii="Calibri" w:hAnsi="Calibri" w:cs="Calibri"/>
          <w:color w:val="871094"/>
          <w:sz w:val="20"/>
          <w:szCs w:val="20"/>
        </w:rPr>
        <w:t>DEFAULT_WEIGHT</w:t>
      </w:r>
      <w:r w:rsidRPr="00174B6F">
        <w:rPr>
          <w:rFonts w:ascii="Calibri" w:hAnsi="Calibri" w:cs="Calibri"/>
          <w:color w:val="000000"/>
          <w:sz w:val="20"/>
          <w:szCs w:val="20"/>
        </w:rPr>
        <w:t xml:space="preserve"> = </w:t>
      </w:r>
      <w:proofErr w:type="gramStart"/>
      <w:r w:rsidRPr="00174B6F">
        <w:rPr>
          <w:rFonts w:ascii="Calibri" w:hAnsi="Calibri" w:cs="Calibri"/>
          <w:color w:val="1750EB"/>
          <w:sz w:val="20"/>
          <w:szCs w:val="20"/>
        </w:rPr>
        <w:t>1</w:t>
      </w:r>
      <w:r w:rsidRPr="00174B6F">
        <w:rPr>
          <w:rFonts w:ascii="Calibri" w:hAnsi="Calibri" w:cs="Calibri"/>
          <w:color w:val="000000"/>
          <w:sz w:val="20"/>
          <w:szCs w:val="20"/>
        </w:rPr>
        <w:t>;</w:t>
      </w:r>
      <w:proofErr w:type="gramEnd"/>
    </w:p>
    <w:p w14:paraId="5192094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A7AB9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Map</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&gt;&gt; adjacency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HashMap</w:t>
      </w:r>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012DD92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6F1639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addUndirectedEdge</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a, </w:t>
      </w:r>
      <w:r w:rsidRPr="00174B6F">
        <w:rPr>
          <w:rFonts w:ascii="Calibri" w:hAnsi="Calibri" w:cs="Calibri"/>
          <w:color w:val="267F99"/>
          <w:sz w:val="20"/>
          <w:szCs w:val="20"/>
        </w:rPr>
        <w:t>String</w:t>
      </w:r>
      <w:r w:rsidRPr="00174B6F">
        <w:rPr>
          <w:rFonts w:ascii="Calibri" w:hAnsi="Calibri" w:cs="Calibri"/>
          <w:color w:val="000000"/>
          <w:sz w:val="20"/>
          <w:szCs w:val="20"/>
        </w:rPr>
        <w:t xml:space="preserve"> b) {</w:t>
      </w:r>
    </w:p>
    <w:p w14:paraId="0586AC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adjacency.computeIfAbsent</w:t>
      </w:r>
      <w:proofErr w:type="spellEnd"/>
      <w:proofErr w:type="gramEnd"/>
      <w:r w:rsidRPr="00174B6F">
        <w:rPr>
          <w:rFonts w:ascii="Calibri" w:hAnsi="Calibri" w:cs="Calibri"/>
          <w:color w:val="000000"/>
          <w:sz w:val="20"/>
          <w:szCs w:val="20"/>
        </w:rPr>
        <w:t xml:space="preserve">(a, k -&gt;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).add</w:t>
      </w:r>
      <w:proofErr w:type="gramEnd"/>
      <w:r w:rsidRPr="00174B6F">
        <w:rPr>
          <w:rFonts w:ascii="Calibri" w:hAnsi="Calibri" w:cs="Calibri"/>
          <w:color w:val="000000"/>
          <w:sz w:val="20"/>
          <w:szCs w:val="20"/>
        </w:rPr>
        <w:t>(</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Edge</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b, </w:t>
      </w:r>
      <w:r w:rsidRPr="00174B6F">
        <w:rPr>
          <w:rFonts w:ascii="Calibri" w:hAnsi="Calibri" w:cs="Calibri"/>
          <w:color w:val="871094"/>
          <w:sz w:val="20"/>
          <w:szCs w:val="20"/>
        </w:rPr>
        <w:t>DEFAULT_WEIGHT</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A9AD1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adjacency.computeIfAbsent</w:t>
      </w:r>
      <w:proofErr w:type="spellEnd"/>
      <w:proofErr w:type="gramEnd"/>
      <w:r w:rsidRPr="00174B6F">
        <w:rPr>
          <w:rFonts w:ascii="Calibri" w:hAnsi="Calibri" w:cs="Calibri"/>
          <w:color w:val="000000"/>
          <w:sz w:val="20"/>
          <w:szCs w:val="20"/>
        </w:rPr>
        <w:t xml:space="preserve">(b, k -&gt;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).add</w:t>
      </w:r>
      <w:proofErr w:type="gramEnd"/>
      <w:r w:rsidRPr="00174B6F">
        <w:rPr>
          <w:rFonts w:ascii="Calibri" w:hAnsi="Calibri" w:cs="Calibri"/>
          <w:color w:val="000000"/>
          <w:sz w:val="20"/>
          <w:szCs w:val="20"/>
        </w:rPr>
        <w:t>(</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Edge</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a, </w:t>
      </w:r>
      <w:r w:rsidRPr="00174B6F">
        <w:rPr>
          <w:rFonts w:ascii="Calibri" w:hAnsi="Calibri" w:cs="Calibri"/>
          <w:color w:val="871094"/>
          <w:sz w:val="20"/>
          <w:szCs w:val="20"/>
        </w:rPr>
        <w:t>DEFAULT_WEIGHT</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0518FC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4065CE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5327C57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37CE559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getNeighbors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node) {</w:t>
      </w:r>
    </w:p>
    <w:p w14:paraId="01B778E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adjacency.getOrDefault</w:t>
      </w:r>
      <w:proofErr w:type="spellEnd"/>
      <w:proofErr w:type="gramEnd"/>
      <w:r w:rsidRPr="00174B6F">
        <w:rPr>
          <w:rFonts w:ascii="Calibri" w:hAnsi="Calibri" w:cs="Calibri"/>
          <w:color w:val="000000"/>
          <w:sz w:val="20"/>
          <w:szCs w:val="20"/>
        </w:rPr>
        <w:t xml:space="preserve">(node, </w:t>
      </w:r>
      <w:proofErr w:type="spellStart"/>
      <w:r w:rsidRPr="00174B6F">
        <w:rPr>
          <w:rFonts w:ascii="Calibri" w:hAnsi="Calibri" w:cs="Calibri"/>
          <w:color w:val="267F99"/>
          <w:sz w:val="20"/>
          <w:szCs w:val="20"/>
        </w:rPr>
        <w:t>Collections</w:t>
      </w:r>
      <w:r w:rsidRPr="00174B6F">
        <w:rPr>
          <w:rFonts w:ascii="Calibri" w:hAnsi="Calibri" w:cs="Calibri"/>
          <w:color w:val="000000"/>
          <w:sz w:val="20"/>
          <w:szCs w:val="20"/>
        </w:rPr>
        <w:t>.emptyList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6A4E11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E5D418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AA690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730E2FB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Set</w:t>
      </w:r>
      <w:r w:rsidRPr="00174B6F">
        <w:rPr>
          <w:rFonts w:ascii="Calibri" w:hAnsi="Calibri" w:cs="Calibri"/>
          <w:color w:val="000000"/>
          <w:sz w:val="20"/>
          <w:szCs w:val="20"/>
        </w:rPr>
        <w:t>&lt;</w:t>
      </w:r>
      <w:r w:rsidRPr="00174B6F">
        <w:rPr>
          <w:rFonts w:ascii="Calibri" w:hAnsi="Calibri" w:cs="Calibri"/>
          <w:color w:val="267F99"/>
          <w:sz w:val="20"/>
          <w:szCs w:val="20"/>
        </w:rPr>
        <w:t>String</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getNodes</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0249432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adjacency.keySet</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FA196D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p>
    <w:p w14:paraId="0523A87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403CF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612BFB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nodeCount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6F6C556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adjacency.size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A15A4B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B5BE46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F5635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195EF41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edgeCount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6AC755B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total = </w:t>
      </w:r>
      <w:proofErr w:type="gramStart"/>
      <w:r w:rsidRPr="00174B6F">
        <w:rPr>
          <w:rFonts w:ascii="Calibri" w:hAnsi="Calibri" w:cs="Calibri"/>
          <w:color w:val="1750EB"/>
          <w:sz w:val="20"/>
          <w:szCs w:val="20"/>
        </w:rPr>
        <w:t>0</w:t>
      </w:r>
      <w:r w:rsidRPr="00174B6F">
        <w:rPr>
          <w:rFonts w:ascii="Calibri" w:hAnsi="Calibri" w:cs="Calibri"/>
          <w:color w:val="000000"/>
          <w:sz w:val="20"/>
          <w:szCs w:val="20"/>
        </w:rPr>
        <w:t>;</w:t>
      </w:r>
      <w:proofErr w:type="gramEnd"/>
    </w:p>
    <w:p w14:paraId="7C30709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for</w:t>
      </w:r>
      <w:r w:rsidRPr="00174B6F">
        <w:rPr>
          <w:rFonts w:ascii="Calibri" w:hAnsi="Calibri" w:cs="Calibri"/>
          <w:color w:val="000000"/>
          <w:sz w:val="20"/>
          <w:szCs w:val="20"/>
        </w:rPr>
        <w:t xml:space="preserve"> (</w:t>
      </w:r>
      <w:r w:rsidRPr="00174B6F">
        <w:rPr>
          <w:rFonts w:ascii="Calibri" w:hAnsi="Calibri" w:cs="Calibri"/>
          <w:color w:val="267F99"/>
          <w:sz w:val="20"/>
          <w:szCs w:val="20"/>
        </w:rPr>
        <w:t>List</w:t>
      </w:r>
      <w:r w:rsidRPr="00174B6F">
        <w:rPr>
          <w:rFonts w:ascii="Calibri" w:hAnsi="Calibri" w:cs="Calibri"/>
          <w:color w:val="000000"/>
          <w:sz w:val="20"/>
          <w:szCs w:val="20"/>
        </w:rPr>
        <w:t>&lt;</w:t>
      </w:r>
      <w:r w:rsidRPr="00174B6F">
        <w:rPr>
          <w:rFonts w:ascii="Calibri" w:hAnsi="Calibri" w:cs="Calibri"/>
          <w:color w:val="267F99"/>
          <w:sz w:val="20"/>
          <w:szCs w:val="20"/>
        </w:rPr>
        <w:t>Edge</w:t>
      </w:r>
      <w:r w:rsidRPr="00174B6F">
        <w:rPr>
          <w:rFonts w:ascii="Calibri" w:hAnsi="Calibri" w:cs="Calibri"/>
          <w:color w:val="000000"/>
          <w:sz w:val="20"/>
          <w:szCs w:val="20"/>
        </w:rPr>
        <w:t xml:space="preserve">&gt; </w:t>
      </w:r>
      <w:proofErr w:type="gramStart"/>
      <w:r w:rsidRPr="00174B6F">
        <w:rPr>
          <w:rFonts w:ascii="Calibri" w:hAnsi="Calibri" w:cs="Calibri"/>
          <w:color w:val="000000"/>
          <w:sz w:val="20"/>
          <w:szCs w:val="20"/>
        </w:rPr>
        <w:t>edges :</w:t>
      </w:r>
      <w:proofErr w:type="gramEnd"/>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adjacency.values</w:t>
      </w:r>
      <w:proofErr w:type="spellEnd"/>
      <w:proofErr w:type="gramEnd"/>
      <w:r w:rsidRPr="00174B6F">
        <w:rPr>
          <w:rFonts w:ascii="Calibri" w:hAnsi="Calibri" w:cs="Calibri"/>
          <w:color w:val="000000"/>
          <w:sz w:val="20"/>
          <w:szCs w:val="20"/>
        </w:rPr>
        <w:t>()) {</w:t>
      </w:r>
    </w:p>
    <w:p w14:paraId="695C880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total += </w:t>
      </w:r>
      <w:proofErr w:type="spellStart"/>
      <w:proofErr w:type="gramStart"/>
      <w:r w:rsidRPr="00174B6F">
        <w:rPr>
          <w:rFonts w:ascii="Calibri" w:hAnsi="Calibri" w:cs="Calibri"/>
          <w:color w:val="000000"/>
          <w:sz w:val="20"/>
          <w:szCs w:val="20"/>
        </w:rPr>
        <w:t>edges.size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1DDC5F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A3FC04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total / </w:t>
      </w:r>
      <w:proofErr w:type="gramStart"/>
      <w:r w:rsidRPr="00174B6F">
        <w:rPr>
          <w:rFonts w:ascii="Calibri" w:hAnsi="Calibri" w:cs="Calibri"/>
          <w:color w:val="1750EB"/>
          <w:sz w:val="20"/>
          <w:szCs w:val="20"/>
        </w:rPr>
        <w:t>2</w:t>
      </w:r>
      <w:r w:rsidRPr="00174B6F">
        <w:rPr>
          <w:rFonts w:ascii="Calibri" w:hAnsi="Calibri" w:cs="Calibri"/>
          <w:color w:val="000000"/>
          <w:sz w:val="20"/>
          <w:szCs w:val="20"/>
        </w:rPr>
        <w:t>;</w:t>
      </w:r>
      <w:proofErr w:type="gramEnd"/>
    </w:p>
    <w:p w14:paraId="6ABFE79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F2555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3660B09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66356FD"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graph/Edge.java</w:t>
      </w:r>
    </w:p>
    <w:p w14:paraId="1C0D025A"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3A1FF36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graph;</w:t>
      </w:r>
      <w:proofErr w:type="gramEnd"/>
    </w:p>
    <w:p w14:paraId="76C8FBB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76EC5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r w:rsidRPr="00174B6F">
        <w:rPr>
          <w:rFonts w:ascii="Calibri" w:hAnsi="Calibri" w:cs="Calibri"/>
          <w:color w:val="267F99"/>
          <w:sz w:val="20"/>
          <w:szCs w:val="20"/>
        </w:rPr>
        <w:t>Edge</w:t>
      </w:r>
      <w:r w:rsidRPr="00174B6F">
        <w:rPr>
          <w:rFonts w:ascii="Calibri" w:hAnsi="Calibri" w:cs="Calibri"/>
          <w:color w:val="000000"/>
          <w:sz w:val="20"/>
          <w:szCs w:val="20"/>
        </w:rPr>
        <w:t xml:space="preserve"> {</w:t>
      </w:r>
    </w:p>
    <w:p w14:paraId="0FADB76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to</w:t>
      </w:r>
      <w:r w:rsidRPr="00174B6F">
        <w:rPr>
          <w:rFonts w:ascii="Calibri" w:hAnsi="Calibri" w:cs="Calibri"/>
          <w:color w:val="000000"/>
          <w:sz w:val="20"/>
          <w:szCs w:val="20"/>
        </w:rPr>
        <w:t>;</w:t>
      </w:r>
      <w:proofErr w:type="gramEnd"/>
    </w:p>
    <w:p w14:paraId="1661AB0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weight;</w:t>
      </w:r>
      <w:proofErr w:type="gramEnd"/>
    </w:p>
    <w:p w14:paraId="3BEA35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308F98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Edge</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b/>
          <w:color w:val="0033B3"/>
          <w:sz w:val="20"/>
          <w:szCs w:val="20"/>
        </w:rPr>
        <w:t>to</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weight) {</w:t>
      </w:r>
    </w:p>
    <w:p w14:paraId="2A5A0C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this</w:t>
      </w:r>
      <w:r w:rsidRPr="00174B6F">
        <w:rPr>
          <w:rFonts w:ascii="Calibri" w:hAnsi="Calibri" w:cs="Calibri"/>
          <w:color w:val="000000"/>
          <w:sz w:val="20"/>
          <w:szCs w:val="20"/>
        </w:rPr>
        <w:t xml:space="preserve">.to = </w:t>
      </w:r>
      <w:proofErr w:type="gramStart"/>
      <w:r w:rsidRPr="00174B6F">
        <w:rPr>
          <w:rFonts w:ascii="Calibri" w:hAnsi="Calibri" w:cs="Calibri"/>
          <w:b/>
          <w:color w:val="0033B3"/>
          <w:sz w:val="20"/>
          <w:szCs w:val="20"/>
        </w:rPr>
        <w:t>to</w:t>
      </w:r>
      <w:r w:rsidRPr="00174B6F">
        <w:rPr>
          <w:rFonts w:ascii="Calibri" w:hAnsi="Calibri" w:cs="Calibri"/>
          <w:color w:val="000000"/>
          <w:sz w:val="20"/>
          <w:szCs w:val="20"/>
        </w:rPr>
        <w:t>;</w:t>
      </w:r>
      <w:proofErr w:type="gramEnd"/>
    </w:p>
    <w:p w14:paraId="5BA0933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.weight</w:t>
      </w:r>
      <w:proofErr w:type="spellEnd"/>
      <w:proofErr w:type="gramEnd"/>
      <w:r w:rsidRPr="00174B6F">
        <w:rPr>
          <w:rFonts w:ascii="Calibri" w:hAnsi="Calibri" w:cs="Calibri"/>
          <w:color w:val="000000"/>
          <w:sz w:val="20"/>
          <w:szCs w:val="20"/>
        </w:rPr>
        <w:t xml:space="preserve"> = </w:t>
      </w:r>
      <w:proofErr w:type="gramStart"/>
      <w:r w:rsidRPr="00174B6F">
        <w:rPr>
          <w:rFonts w:ascii="Calibri" w:hAnsi="Calibri" w:cs="Calibri"/>
          <w:color w:val="000000"/>
          <w:sz w:val="20"/>
          <w:szCs w:val="20"/>
        </w:rPr>
        <w:t>weight;</w:t>
      </w:r>
      <w:proofErr w:type="gramEnd"/>
    </w:p>
    <w:p w14:paraId="3A3D0AA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2CDDEA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EE301B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getTo</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25C6601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to</w:t>
      </w:r>
      <w:r w:rsidRPr="00174B6F">
        <w:rPr>
          <w:rFonts w:ascii="Calibri" w:hAnsi="Calibri" w:cs="Calibri"/>
          <w:color w:val="000000"/>
          <w:sz w:val="20"/>
          <w:szCs w:val="20"/>
        </w:rPr>
        <w:t>;</w:t>
      </w:r>
      <w:proofErr w:type="gramEnd"/>
    </w:p>
    <w:p w14:paraId="46602CB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29F44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320AAF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getWeight</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774BD5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weight;</w:t>
      </w:r>
      <w:proofErr w:type="gramEnd"/>
    </w:p>
    <w:p w14:paraId="333F991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9E1CA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561D7A5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3EC82E0"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Domain model</w:t>
      </w:r>
    </w:p>
    <w:p w14:paraId="6365A895"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model/Record.java</w:t>
      </w:r>
    </w:p>
    <w:p w14:paraId="4E015AD5"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25067D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model;</w:t>
      </w:r>
      <w:proofErr w:type="gramEnd"/>
    </w:p>
    <w:p w14:paraId="04FB86C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06F2D3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 xml:space="preserve"> {</w:t>
      </w:r>
    </w:p>
    <w:p w14:paraId="04260F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locationId</w:t>
      </w:r>
      <w:proofErr w:type="spellEnd"/>
      <w:r w:rsidRPr="00174B6F">
        <w:rPr>
          <w:rFonts w:ascii="Calibri" w:hAnsi="Calibri" w:cs="Calibri"/>
          <w:color w:val="000000"/>
          <w:sz w:val="20"/>
          <w:szCs w:val="20"/>
        </w:rPr>
        <w:t>;</w:t>
      </w:r>
      <w:proofErr w:type="gramEnd"/>
    </w:p>
    <w:p w14:paraId="4335A19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private</w:t>
      </w:r>
      <w:r w:rsidRPr="00174B6F">
        <w:rPr>
          <w:rFonts w:ascii="Calibri" w:hAnsi="Calibri" w:cs="Calibri"/>
          <w:color w:val="000000"/>
          <w:sz w:val="20"/>
          <w:szCs w:val="20"/>
        </w:rPr>
        <w:t xml:space="preserve"> </w:t>
      </w:r>
      <w:r w:rsidRPr="00174B6F">
        <w:rPr>
          <w:rFonts w:ascii="Calibri" w:hAnsi="Calibri" w:cs="Calibri"/>
          <w:b/>
          <w:color w:val="0033B3"/>
          <w:sz w:val="20"/>
          <w:szCs w:val="20"/>
        </w:rPr>
        <w:t>final</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priorityScore</w:t>
      </w:r>
      <w:proofErr w:type="spellEnd"/>
      <w:r w:rsidRPr="00174B6F">
        <w:rPr>
          <w:rFonts w:ascii="Calibri" w:hAnsi="Calibri" w:cs="Calibri"/>
          <w:color w:val="000000"/>
          <w:sz w:val="20"/>
          <w:szCs w:val="20"/>
        </w:rPr>
        <w:t>;</w:t>
      </w:r>
      <w:proofErr w:type="gramEnd"/>
    </w:p>
    <w:p w14:paraId="7B84197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5D178E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Record</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locationId</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priorityScore</w:t>
      </w:r>
      <w:proofErr w:type="spellEnd"/>
      <w:r w:rsidRPr="00174B6F">
        <w:rPr>
          <w:rFonts w:ascii="Calibri" w:hAnsi="Calibri" w:cs="Calibri"/>
          <w:color w:val="000000"/>
          <w:sz w:val="20"/>
          <w:szCs w:val="20"/>
        </w:rPr>
        <w:t>) {</w:t>
      </w:r>
    </w:p>
    <w:p w14:paraId="201899E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.locationId</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locationId</w:t>
      </w:r>
      <w:proofErr w:type="spellEnd"/>
      <w:r w:rsidRPr="00174B6F">
        <w:rPr>
          <w:rFonts w:ascii="Calibri" w:hAnsi="Calibri" w:cs="Calibri"/>
          <w:color w:val="000000"/>
          <w:sz w:val="20"/>
          <w:szCs w:val="20"/>
        </w:rPr>
        <w:t>;</w:t>
      </w:r>
      <w:proofErr w:type="gramEnd"/>
    </w:p>
    <w:p w14:paraId="6AD5E8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0033B3"/>
          <w:sz w:val="20"/>
          <w:szCs w:val="20"/>
        </w:rPr>
        <w:t>this</w:t>
      </w:r>
      <w:r w:rsidRPr="00174B6F">
        <w:rPr>
          <w:rFonts w:ascii="Calibri" w:hAnsi="Calibri" w:cs="Calibri"/>
          <w:color w:val="000000"/>
          <w:sz w:val="20"/>
          <w:szCs w:val="20"/>
        </w:rPr>
        <w:t>.priorityScore</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priorityScore</w:t>
      </w:r>
      <w:proofErr w:type="spellEnd"/>
      <w:r w:rsidRPr="00174B6F">
        <w:rPr>
          <w:rFonts w:ascii="Calibri" w:hAnsi="Calibri" w:cs="Calibri"/>
          <w:color w:val="000000"/>
          <w:sz w:val="20"/>
          <w:szCs w:val="20"/>
        </w:rPr>
        <w:t>;</w:t>
      </w:r>
      <w:proofErr w:type="gramEnd"/>
    </w:p>
    <w:p w14:paraId="2B4BE49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98CD05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A226E6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getLocationId</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25F15C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locationId</w:t>
      </w:r>
      <w:proofErr w:type="spellEnd"/>
      <w:r w:rsidRPr="00174B6F">
        <w:rPr>
          <w:rFonts w:ascii="Calibri" w:hAnsi="Calibri" w:cs="Calibri"/>
          <w:color w:val="000000"/>
          <w:sz w:val="20"/>
          <w:szCs w:val="20"/>
        </w:rPr>
        <w:t>;</w:t>
      </w:r>
      <w:proofErr w:type="gramEnd"/>
    </w:p>
    <w:p w14:paraId="37889F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F50C3E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877E38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getPriorityScore</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1A60D33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priorityScore</w:t>
      </w:r>
      <w:proofErr w:type="spellEnd"/>
      <w:r w:rsidRPr="00174B6F">
        <w:rPr>
          <w:rFonts w:ascii="Calibri" w:hAnsi="Calibri" w:cs="Calibri"/>
          <w:color w:val="000000"/>
          <w:sz w:val="20"/>
          <w:szCs w:val="20"/>
        </w:rPr>
        <w:t>;</w:t>
      </w:r>
      <w:proofErr w:type="gramEnd"/>
    </w:p>
    <w:p w14:paraId="0F93B3A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06003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E68C80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color w:val="9E7B00"/>
          <w:sz w:val="20"/>
          <w:szCs w:val="20"/>
        </w:rPr>
        <w:t>@Override</w:t>
      </w:r>
    </w:p>
    <w:p w14:paraId="44CF577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toString</w:t>
      </w:r>
      <w:proofErr w:type="spellEnd"/>
      <w:r w:rsidRPr="00174B6F">
        <w:rPr>
          <w:rFonts w:ascii="Calibri" w:hAnsi="Calibri" w:cs="Calibri"/>
          <w:color w:val="000000"/>
          <w:sz w:val="20"/>
          <w:szCs w:val="20"/>
        </w:rPr>
        <w:t>(</w:t>
      </w:r>
      <w:proofErr w:type="gramEnd"/>
      <w:r w:rsidRPr="00174B6F">
        <w:rPr>
          <w:rFonts w:ascii="Calibri" w:hAnsi="Calibri" w:cs="Calibri"/>
          <w:color w:val="000000"/>
          <w:sz w:val="20"/>
          <w:szCs w:val="20"/>
        </w:rPr>
        <w:t>) {</w:t>
      </w:r>
    </w:p>
    <w:p w14:paraId="615C3C3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locationId</w:t>
      </w:r>
      <w:proofErr w:type="spellEnd"/>
      <w:r w:rsidRPr="00174B6F">
        <w:rPr>
          <w:rFonts w:ascii="Calibri" w:hAnsi="Calibri" w:cs="Calibri"/>
          <w:color w:val="000000"/>
          <w:sz w:val="20"/>
          <w:szCs w:val="20"/>
        </w:rPr>
        <w:t xml:space="preserve"> + </w:t>
      </w:r>
      <w:r w:rsidRPr="00174B6F">
        <w:rPr>
          <w:rFonts w:ascii="Calibri" w:hAnsi="Calibri" w:cs="Calibri"/>
          <w:color w:val="067D17"/>
          <w:sz w:val="20"/>
          <w:szCs w:val="20"/>
        </w:rPr>
        <w:t>" "</w:t>
      </w:r>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priorityScore</w:t>
      </w:r>
      <w:proofErr w:type="spellEnd"/>
      <w:r w:rsidRPr="00174B6F">
        <w:rPr>
          <w:rFonts w:ascii="Calibri" w:hAnsi="Calibri" w:cs="Calibri"/>
          <w:color w:val="000000"/>
          <w:sz w:val="20"/>
          <w:szCs w:val="20"/>
        </w:rPr>
        <w:t>;</w:t>
      </w:r>
      <w:proofErr w:type="gramEnd"/>
    </w:p>
    <w:p w14:paraId="2A7FC43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297DDA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171E4D4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0880DFE"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Data I/O</w:t>
      </w:r>
    </w:p>
    <w:p w14:paraId="7E8D8849" w14:textId="77777777" w:rsidR="00162E01" w:rsidRPr="00174B6F" w:rsidRDefault="00162E01" w:rsidP="00662AF9">
      <w:pPr>
        <w:spacing w:before="200" w:after="156" w:line="240" w:lineRule="auto"/>
        <w:rPr>
          <w:rFonts w:ascii="Calibri" w:hAnsi="Calibri" w:cs="Calibri"/>
          <w:sz w:val="20"/>
          <w:szCs w:val="20"/>
        </w:rPr>
      </w:pPr>
      <w:proofErr w:type="spellStart"/>
      <w:r w:rsidRPr="00174B6F">
        <w:rPr>
          <w:rFonts w:ascii="Calibri" w:hAnsi="Calibri" w:cs="Calibri"/>
          <w:b/>
          <w:color w:val="4874CB"/>
          <w:sz w:val="20"/>
          <w:szCs w:val="20"/>
        </w:rPr>
        <w:t>dataloader</w:t>
      </w:r>
      <w:proofErr w:type="spellEnd"/>
      <w:r w:rsidRPr="00174B6F">
        <w:rPr>
          <w:rFonts w:ascii="Calibri" w:hAnsi="Calibri" w:cs="Calibri"/>
          <w:b/>
          <w:color w:val="4874CB"/>
          <w:sz w:val="20"/>
          <w:szCs w:val="20"/>
        </w:rPr>
        <w:t>/DataReader.java</w:t>
      </w:r>
    </w:p>
    <w:p w14:paraId="16B24F82"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51A0FE5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w:t>
      </w:r>
      <w:proofErr w:type="spellEnd"/>
      <w:r w:rsidRPr="00174B6F">
        <w:rPr>
          <w:rFonts w:ascii="Calibri" w:hAnsi="Calibri" w:cs="Calibri"/>
          <w:color w:val="000000"/>
          <w:sz w:val="20"/>
          <w:szCs w:val="20"/>
        </w:rPr>
        <w:t>;</w:t>
      </w:r>
      <w:proofErr w:type="gramEnd"/>
    </w:p>
    <w:p w14:paraId="284996A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A25A97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interface</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DataReader</w:t>
      </w:r>
      <w:proofErr w:type="spellEnd"/>
      <w:r w:rsidRPr="00174B6F">
        <w:rPr>
          <w:rFonts w:ascii="Calibri" w:hAnsi="Calibri" w:cs="Calibri"/>
          <w:color w:val="000000"/>
          <w:sz w:val="20"/>
          <w:szCs w:val="20"/>
        </w:rPr>
        <w:t>&lt;T&gt; {</w:t>
      </w:r>
    </w:p>
    <w:p w14:paraId="01E1F19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T </w:t>
      </w:r>
      <w:proofErr w:type="gramStart"/>
      <w:r w:rsidRPr="00174B6F">
        <w:rPr>
          <w:rFonts w:ascii="Calibri" w:hAnsi="Calibri" w:cs="Calibri"/>
          <w:b/>
          <w:color w:val="1F377F"/>
          <w:sz w:val="20"/>
          <w:szCs w:val="20"/>
        </w:rPr>
        <w:t>read</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proofErr w:type="gramStart"/>
      <w:r w:rsidRPr="00174B6F">
        <w:rPr>
          <w:rFonts w:ascii="Calibri" w:hAnsi="Calibri" w:cs="Calibri"/>
          <w:color w:val="000000"/>
          <w:sz w:val="20"/>
          <w:szCs w:val="20"/>
        </w:rPr>
        <w:t>);</w:t>
      </w:r>
      <w:proofErr w:type="gramEnd"/>
    </w:p>
    <w:p w14:paraId="53FD5D9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39FCEE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76624D5" w14:textId="77777777" w:rsidR="00162E01" w:rsidRPr="00174B6F" w:rsidRDefault="00162E01" w:rsidP="00662AF9">
      <w:pPr>
        <w:spacing w:before="200" w:after="156" w:line="240" w:lineRule="auto"/>
        <w:rPr>
          <w:rFonts w:ascii="Calibri" w:hAnsi="Calibri" w:cs="Calibri"/>
          <w:sz w:val="20"/>
          <w:szCs w:val="20"/>
        </w:rPr>
      </w:pPr>
      <w:proofErr w:type="spellStart"/>
      <w:r w:rsidRPr="00174B6F">
        <w:rPr>
          <w:rFonts w:ascii="Calibri" w:hAnsi="Calibri" w:cs="Calibri"/>
          <w:b/>
          <w:color w:val="4874CB"/>
          <w:sz w:val="20"/>
          <w:szCs w:val="20"/>
        </w:rPr>
        <w:t>dataloader</w:t>
      </w:r>
      <w:proofErr w:type="spellEnd"/>
      <w:r w:rsidRPr="00174B6F">
        <w:rPr>
          <w:rFonts w:ascii="Calibri" w:hAnsi="Calibri" w:cs="Calibri"/>
          <w:b/>
          <w:color w:val="4874CB"/>
          <w:sz w:val="20"/>
          <w:szCs w:val="20"/>
        </w:rPr>
        <w:t>/CSVReader.java</w:t>
      </w:r>
    </w:p>
    <w:p w14:paraId="649FBE18"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5F4C79D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w:t>
      </w:r>
      <w:proofErr w:type="spellEnd"/>
      <w:r w:rsidRPr="00174B6F">
        <w:rPr>
          <w:rFonts w:ascii="Calibri" w:hAnsi="Calibri" w:cs="Calibri"/>
          <w:color w:val="000000"/>
          <w:sz w:val="20"/>
          <w:szCs w:val="20"/>
        </w:rPr>
        <w:t>;</w:t>
      </w:r>
      <w:proofErr w:type="gramEnd"/>
    </w:p>
    <w:p w14:paraId="13EAB56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2E3ED04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java.io.*</w:t>
      </w:r>
      <w:proofErr w:type="gramEnd"/>
      <w:r w:rsidRPr="00174B6F">
        <w:rPr>
          <w:rFonts w:ascii="Calibri" w:hAnsi="Calibri" w:cs="Calibri"/>
          <w:color w:val="000000"/>
          <w:sz w:val="20"/>
          <w:szCs w:val="20"/>
        </w:rPr>
        <w:t>;</w:t>
      </w:r>
    </w:p>
    <w:p w14:paraId="3AC9A1D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ArrayList</w:t>
      </w:r>
      <w:proofErr w:type="spellEnd"/>
      <w:r w:rsidRPr="00174B6F">
        <w:rPr>
          <w:rFonts w:ascii="Calibri" w:hAnsi="Calibri" w:cs="Calibri"/>
          <w:color w:val="000000"/>
          <w:sz w:val="20"/>
          <w:szCs w:val="20"/>
        </w:rPr>
        <w:t>;</w:t>
      </w:r>
      <w:proofErr w:type="gramEnd"/>
    </w:p>
    <w:p w14:paraId="645291B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EAD06C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5EEAC0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EF4ADD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BBD80E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CSVReader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DataReader</w:t>
      </w:r>
      <w:proofErr w:type="spellEnd"/>
      <w:r w:rsidRPr="00174B6F">
        <w:rPr>
          <w:rFonts w:ascii="Calibri" w:hAnsi="Calibri" w:cs="Calibri"/>
          <w:color w:val="000000"/>
          <w:sz w:val="20"/>
          <w:szCs w:val="20"/>
        </w:rPr>
        <w:t>&lt;</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&gt;&gt; {</w:t>
      </w:r>
    </w:p>
    <w:p w14:paraId="7007AE9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71C1639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gramStart"/>
      <w:r w:rsidRPr="00174B6F">
        <w:rPr>
          <w:rFonts w:ascii="Calibri" w:hAnsi="Calibri" w:cs="Calibri"/>
          <w:b/>
          <w:color w:val="1F377F"/>
          <w:sz w:val="20"/>
          <w:szCs w:val="20"/>
        </w:rPr>
        <w:t>read</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w:t>
      </w:r>
    </w:p>
    <w:p w14:paraId="231693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records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proofErr w:type="gramStart"/>
      <w:r w:rsidRPr="00174B6F">
        <w:rPr>
          <w:rFonts w:ascii="Calibri" w:hAnsi="Calibri" w:cs="Calibri"/>
          <w:color w:val="000000"/>
          <w:sz w:val="20"/>
          <w:szCs w:val="20"/>
        </w:rPr>
        <w:t>&gt;();</w:t>
      </w:r>
      <w:proofErr w:type="gramEnd"/>
    </w:p>
    <w:p w14:paraId="3427D0F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try</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BufferedReader</w:t>
      </w:r>
      <w:proofErr w:type="spellEnd"/>
      <w:r w:rsidRPr="00174B6F">
        <w:rPr>
          <w:rFonts w:ascii="Calibri" w:hAnsi="Calibri" w:cs="Calibri"/>
          <w:color w:val="000000"/>
          <w:sz w:val="20"/>
          <w:szCs w:val="20"/>
        </w:rPr>
        <w:t xml:space="preserve"> reader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BufferedReader</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FileReader</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w:t>
      </w:r>
    </w:p>
    <w:p w14:paraId="768812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line;</w:t>
      </w:r>
      <w:proofErr w:type="gramEnd"/>
    </w:p>
    <w:p w14:paraId="5D2A899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reader.readLine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3EE521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((line = </w:t>
      </w:r>
      <w:proofErr w:type="spellStart"/>
      <w:proofErr w:type="gramStart"/>
      <w:r w:rsidRPr="00174B6F">
        <w:rPr>
          <w:rFonts w:ascii="Calibri" w:hAnsi="Calibri" w:cs="Calibri"/>
          <w:color w:val="000000"/>
          <w:sz w:val="20"/>
          <w:szCs w:val="20"/>
        </w:rPr>
        <w:t>reader.readLine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28CFC7B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parts = </w:t>
      </w:r>
      <w:proofErr w:type="spellStart"/>
      <w:proofErr w:type="gramStart"/>
      <w:r w:rsidRPr="00174B6F">
        <w:rPr>
          <w:rFonts w:ascii="Calibri" w:hAnsi="Calibri" w:cs="Calibri"/>
          <w:color w:val="000000"/>
          <w:sz w:val="20"/>
          <w:szCs w:val="20"/>
        </w:rPr>
        <w:t>line.split</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462EB53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records.add</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r w:rsidRPr="00174B6F">
        <w:rPr>
          <w:rFonts w:ascii="Calibri" w:hAnsi="Calibri" w:cs="Calibri"/>
          <w:color w:val="267F99"/>
          <w:sz w:val="20"/>
          <w:szCs w:val="20"/>
        </w:rPr>
        <w:t>Record</w:t>
      </w:r>
      <w:r w:rsidRPr="00174B6F">
        <w:rPr>
          <w:rFonts w:ascii="Calibri" w:hAnsi="Calibri" w:cs="Calibri"/>
          <w:color w:val="000000"/>
          <w:sz w:val="20"/>
          <w:szCs w:val="20"/>
        </w:rPr>
        <w:t>(</w:t>
      </w:r>
      <w:proofErr w:type="gramStart"/>
      <w:r w:rsidRPr="00174B6F">
        <w:rPr>
          <w:rFonts w:ascii="Calibri" w:hAnsi="Calibri" w:cs="Calibri"/>
          <w:color w:val="000000"/>
          <w:sz w:val="20"/>
          <w:szCs w:val="20"/>
        </w:rPr>
        <w:t>parts[</w:t>
      </w:r>
      <w:proofErr w:type="gramEnd"/>
      <w:r w:rsidRPr="00174B6F">
        <w:rPr>
          <w:rFonts w:ascii="Calibri" w:hAnsi="Calibri" w:cs="Calibri"/>
          <w:color w:val="1750EB"/>
          <w:sz w:val="20"/>
          <w:szCs w:val="20"/>
        </w:rPr>
        <w:t>0</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.parseInt</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parts[</w:t>
      </w:r>
      <w:proofErr w:type="gramEnd"/>
      <w:r w:rsidRPr="00174B6F">
        <w:rPr>
          <w:rFonts w:ascii="Calibri" w:hAnsi="Calibri" w:cs="Calibri"/>
          <w:color w:val="1750EB"/>
          <w:sz w:val="20"/>
          <w:szCs w:val="20"/>
        </w:rPr>
        <w:t>1</w:t>
      </w:r>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08EBD0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9AEB64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E93B82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catch</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IOException</w:t>
      </w:r>
      <w:proofErr w:type="spellEnd"/>
      <w:r w:rsidRPr="00174B6F">
        <w:rPr>
          <w:rFonts w:ascii="Calibri" w:hAnsi="Calibri" w:cs="Calibri"/>
          <w:color w:val="000000"/>
          <w:sz w:val="20"/>
          <w:szCs w:val="20"/>
        </w:rPr>
        <w:t xml:space="preserve"> e) {</w:t>
      </w:r>
    </w:p>
    <w:p w14:paraId="240D964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e.printStackTrace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849F16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7BF33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records;</w:t>
      </w:r>
      <w:proofErr w:type="gramEnd"/>
    </w:p>
    <w:p w14:paraId="4D15138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3C9B955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37BCD5E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ArrayList</w:t>
      </w:r>
      <w:proofErr w:type="spellEnd"/>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 xml:space="preserve">&gt; </w:t>
      </w:r>
      <w:proofErr w:type="spellStart"/>
      <w:proofErr w:type="gramStart"/>
      <w:r w:rsidRPr="00174B6F">
        <w:rPr>
          <w:rFonts w:ascii="Calibri" w:hAnsi="Calibri" w:cs="Calibri"/>
          <w:b/>
          <w:color w:val="1F377F"/>
          <w:sz w:val="20"/>
          <w:szCs w:val="20"/>
        </w:rPr>
        <w:t>readRecords</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w:t>
      </w:r>
    </w:p>
    <w:p w14:paraId="62674B6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CSVReader</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).read</w:t>
      </w:r>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filePath</w:t>
      </w:r>
      <w:proofErr w:type="spellEnd"/>
      <w:proofErr w:type="gramStart"/>
      <w:r w:rsidRPr="00174B6F">
        <w:rPr>
          <w:rFonts w:ascii="Calibri" w:hAnsi="Calibri" w:cs="Calibri"/>
          <w:color w:val="000000"/>
          <w:sz w:val="20"/>
          <w:szCs w:val="20"/>
        </w:rPr>
        <w:t>);</w:t>
      </w:r>
      <w:proofErr w:type="gramEnd"/>
    </w:p>
    <w:p w14:paraId="2FC4564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A2ED3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11845DA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E087DA5" w14:textId="77777777" w:rsidR="00162E01" w:rsidRPr="00174B6F" w:rsidRDefault="00162E01" w:rsidP="00662AF9">
      <w:pPr>
        <w:spacing w:before="200" w:after="156" w:line="240" w:lineRule="auto"/>
        <w:rPr>
          <w:rFonts w:ascii="Calibri" w:hAnsi="Calibri" w:cs="Calibri"/>
          <w:sz w:val="20"/>
          <w:szCs w:val="20"/>
        </w:rPr>
      </w:pPr>
      <w:proofErr w:type="spellStart"/>
      <w:r w:rsidRPr="00174B6F">
        <w:rPr>
          <w:rFonts w:ascii="Calibri" w:hAnsi="Calibri" w:cs="Calibri"/>
          <w:b/>
          <w:color w:val="4874CB"/>
          <w:sz w:val="20"/>
          <w:szCs w:val="20"/>
        </w:rPr>
        <w:t>dataloader</w:t>
      </w:r>
      <w:proofErr w:type="spellEnd"/>
      <w:r w:rsidRPr="00174B6F">
        <w:rPr>
          <w:rFonts w:ascii="Calibri" w:hAnsi="Calibri" w:cs="Calibri"/>
          <w:b/>
          <w:color w:val="4874CB"/>
          <w:sz w:val="20"/>
          <w:szCs w:val="20"/>
        </w:rPr>
        <w:t>/GraphReader.java</w:t>
      </w:r>
    </w:p>
    <w:p w14:paraId="46C8F776"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26CA3F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w:t>
      </w:r>
      <w:proofErr w:type="spellEnd"/>
      <w:r w:rsidRPr="00174B6F">
        <w:rPr>
          <w:rFonts w:ascii="Calibri" w:hAnsi="Calibri" w:cs="Calibri"/>
          <w:color w:val="000000"/>
          <w:sz w:val="20"/>
          <w:szCs w:val="20"/>
        </w:rPr>
        <w:t>;</w:t>
      </w:r>
      <w:proofErr w:type="gramEnd"/>
    </w:p>
    <w:p w14:paraId="37F34FA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C442D1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java.io.BufferedReader</w:t>
      </w:r>
      <w:proofErr w:type="spellEnd"/>
      <w:proofErr w:type="gramEnd"/>
      <w:r w:rsidRPr="00174B6F">
        <w:rPr>
          <w:rFonts w:ascii="Calibri" w:hAnsi="Calibri" w:cs="Calibri"/>
          <w:color w:val="000000"/>
          <w:sz w:val="20"/>
          <w:szCs w:val="20"/>
        </w:rPr>
        <w:t>;</w:t>
      </w:r>
    </w:p>
    <w:p w14:paraId="2E836AC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java.io.FileReader</w:t>
      </w:r>
      <w:proofErr w:type="spellEnd"/>
      <w:proofErr w:type="gramEnd"/>
      <w:r w:rsidRPr="00174B6F">
        <w:rPr>
          <w:rFonts w:ascii="Calibri" w:hAnsi="Calibri" w:cs="Calibri"/>
          <w:color w:val="000000"/>
          <w:sz w:val="20"/>
          <w:szCs w:val="20"/>
        </w:rPr>
        <w:t>;</w:t>
      </w:r>
    </w:p>
    <w:p w14:paraId="02A44B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java.io.IOException</w:t>
      </w:r>
      <w:proofErr w:type="spellEnd"/>
      <w:proofErr w:type="gramEnd"/>
      <w:r w:rsidRPr="00174B6F">
        <w:rPr>
          <w:rFonts w:ascii="Calibri" w:hAnsi="Calibri" w:cs="Calibri"/>
          <w:color w:val="000000"/>
          <w:sz w:val="20"/>
          <w:szCs w:val="20"/>
        </w:rPr>
        <w:t>;</w:t>
      </w:r>
    </w:p>
    <w:p w14:paraId="73FCECC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915AC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graph.Graph</w:t>
      </w:r>
      <w:proofErr w:type="spellEnd"/>
      <w:proofErr w:type="gramEnd"/>
      <w:r w:rsidRPr="00174B6F">
        <w:rPr>
          <w:rFonts w:ascii="Calibri" w:hAnsi="Calibri" w:cs="Calibri"/>
          <w:color w:val="000000"/>
          <w:sz w:val="20"/>
          <w:szCs w:val="20"/>
        </w:rPr>
        <w:t>;</w:t>
      </w:r>
    </w:p>
    <w:p w14:paraId="5F7ED99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graph.WeightedGraph</w:t>
      </w:r>
      <w:proofErr w:type="spellEnd"/>
      <w:proofErr w:type="gramEnd"/>
      <w:r w:rsidRPr="00174B6F">
        <w:rPr>
          <w:rFonts w:ascii="Calibri" w:hAnsi="Calibri" w:cs="Calibri"/>
          <w:color w:val="000000"/>
          <w:sz w:val="20"/>
          <w:szCs w:val="20"/>
        </w:rPr>
        <w:t>;</w:t>
      </w:r>
    </w:p>
    <w:p w14:paraId="206D44E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AF81DD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GraphReader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DataReader</w:t>
      </w:r>
      <w:proofErr w:type="spellEnd"/>
      <w:r w:rsidRPr="00174B6F">
        <w:rPr>
          <w:rFonts w:ascii="Calibri" w:hAnsi="Calibri" w:cs="Calibri"/>
          <w:color w:val="000000"/>
          <w:sz w:val="20"/>
          <w:szCs w:val="20"/>
        </w:rPr>
        <w:t>&lt;</w:t>
      </w:r>
      <w:proofErr w:type="spellStart"/>
      <w:r w:rsidRPr="00174B6F">
        <w:rPr>
          <w:rFonts w:ascii="Calibri" w:hAnsi="Calibri" w:cs="Calibri"/>
          <w:color w:val="267F99"/>
          <w:sz w:val="20"/>
          <w:szCs w:val="20"/>
        </w:rPr>
        <w:t>WeightedGraph</w:t>
      </w:r>
      <w:proofErr w:type="spellEnd"/>
      <w:r w:rsidRPr="00174B6F">
        <w:rPr>
          <w:rFonts w:ascii="Calibri" w:hAnsi="Calibri" w:cs="Calibri"/>
          <w:color w:val="000000"/>
          <w:sz w:val="20"/>
          <w:szCs w:val="20"/>
        </w:rPr>
        <w:t>&gt; {</w:t>
      </w:r>
    </w:p>
    <w:p w14:paraId="3B9E94F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4DC638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WeightedGraph</w:t>
      </w:r>
      <w:proofErr w:type="spellEnd"/>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read</w:t>
      </w:r>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w:t>
      </w:r>
    </w:p>
    <w:p w14:paraId="48602C0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WeightedGraph</w:t>
      </w:r>
      <w:proofErr w:type="spellEnd"/>
      <w:r w:rsidRPr="00174B6F">
        <w:rPr>
          <w:rFonts w:ascii="Calibri" w:hAnsi="Calibri" w:cs="Calibri"/>
          <w:color w:val="000000"/>
          <w:sz w:val="20"/>
          <w:szCs w:val="20"/>
        </w:rPr>
        <w:t xml:space="preserve"> graph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WeightedGraph</w:t>
      </w:r>
      <w:proofErr w:type="spellEnd"/>
      <w:r w:rsidRPr="00174B6F">
        <w:rPr>
          <w:rFonts w:ascii="Calibri" w:hAnsi="Calibri" w:cs="Calibri"/>
          <w:color w:val="000000"/>
          <w:sz w:val="20"/>
          <w:szCs w:val="20"/>
        </w:rPr>
        <w:t>();</w:t>
      </w:r>
      <w:proofErr w:type="gramEnd"/>
    </w:p>
    <w:p w14:paraId="2C85C6F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try</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BufferedReader</w:t>
      </w:r>
      <w:proofErr w:type="spellEnd"/>
      <w:r w:rsidRPr="00174B6F">
        <w:rPr>
          <w:rFonts w:ascii="Calibri" w:hAnsi="Calibri" w:cs="Calibri"/>
          <w:color w:val="000000"/>
          <w:sz w:val="20"/>
          <w:szCs w:val="20"/>
        </w:rPr>
        <w:t xml:space="preserve"> reader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BufferedReader</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FileReader</w:t>
      </w:r>
      <w:proofErr w:type="spellEnd"/>
      <w:r w:rsidRPr="00174B6F">
        <w:rPr>
          <w:rFonts w:ascii="Calibri" w:hAnsi="Calibri" w:cs="Calibri"/>
          <w:color w:val="000000"/>
          <w:sz w:val="20"/>
          <w:szCs w:val="20"/>
        </w:rPr>
        <w:t>(</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w:t>
      </w:r>
    </w:p>
    <w:p w14:paraId="232E8A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line;</w:t>
      </w:r>
      <w:proofErr w:type="gramEnd"/>
    </w:p>
    <w:p w14:paraId="4B8841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reader.readLine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45528D4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while</w:t>
      </w:r>
      <w:r w:rsidRPr="00174B6F">
        <w:rPr>
          <w:rFonts w:ascii="Calibri" w:hAnsi="Calibri" w:cs="Calibri"/>
          <w:color w:val="000000"/>
          <w:sz w:val="20"/>
          <w:szCs w:val="20"/>
        </w:rPr>
        <w:t xml:space="preserve"> ((line = </w:t>
      </w:r>
      <w:proofErr w:type="spellStart"/>
      <w:proofErr w:type="gramStart"/>
      <w:r w:rsidRPr="00174B6F">
        <w:rPr>
          <w:rFonts w:ascii="Calibri" w:hAnsi="Calibri" w:cs="Calibri"/>
          <w:color w:val="000000"/>
          <w:sz w:val="20"/>
          <w:szCs w:val="20"/>
        </w:rPr>
        <w:t>reader.readLine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 !</w:t>
      </w:r>
      <w:proofErr w:type="gramEnd"/>
      <w:r w:rsidRPr="00174B6F">
        <w:rPr>
          <w:rFonts w:ascii="Calibri" w:hAnsi="Calibri" w:cs="Calibri"/>
          <w:color w:val="000000"/>
          <w:sz w:val="20"/>
          <w:szCs w:val="20"/>
        </w:rPr>
        <w:t xml:space="preserve">= </w:t>
      </w:r>
      <w:r w:rsidRPr="00174B6F">
        <w:rPr>
          <w:rFonts w:ascii="Calibri" w:hAnsi="Calibri" w:cs="Calibri"/>
          <w:b/>
          <w:color w:val="0033B3"/>
          <w:sz w:val="20"/>
          <w:szCs w:val="20"/>
        </w:rPr>
        <w:t>null</w:t>
      </w:r>
      <w:r w:rsidRPr="00174B6F">
        <w:rPr>
          <w:rFonts w:ascii="Calibri" w:hAnsi="Calibri" w:cs="Calibri"/>
          <w:color w:val="000000"/>
          <w:sz w:val="20"/>
          <w:szCs w:val="20"/>
        </w:rPr>
        <w:t>) {</w:t>
      </w:r>
    </w:p>
    <w:p w14:paraId="0B03A5A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line.trim</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isEmpty</w:t>
      </w:r>
      <w:proofErr w:type="spellEnd"/>
      <w:proofErr w:type="gramEnd"/>
      <w:r w:rsidRPr="00174B6F">
        <w:rPr>
          <w:rFonts w:ascii="Calibri" w:hAnsi="Calibri" w:cs="Calibri"/>
          <w:color w:val="000000"/>
          <w:sz w:val="20"/>
          <w:szCs w:val="20"/>
        </w:rPr>
        <w:t xml:space="preserve">()) </w:t>
      </w:r>
      <w:proofErr w:type="gramStart"/>
      <w:r w:rsidRPr="00174B6F">
        <w:rPr>
          <w:rFonts w:ascii="Calibri" w:hAnsi="Calibri" w:cs="Calibri"/>
          <w:b/>
          <w:color w:val="0033B3"/>
          <w:sz w:val="20"/>
          <w:szCs w:val="20"/>
        </w:rPr>
        <w:t>continue</w:t>
      </w:r>
      <w:r w:rsidRPr="00174B6F">
        <w:rPr>
          <w:rFonts w:ascii="Calibri" w:hAnsi="Calibri" w:cs="Calibri"/>
          <w:color w:val="000000"/>
          <w:sz w:val="20"/>
          <w:szCs w:val="20"/>
        </w:rPr>
        <w:t>;</w:t>
      </w:r>
      <w:proofErr w:type="gramEnd"/>
    </w:p>
    <w:p w14:paraId="25F6D9F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gramStart"/>
      <w:r w:rsidRPr="00174B6F">
        <w:rPr>
          <w:rFonts w:ascii="Calibri" w:hAnsi="Calibri" w:cs="Calibri"/>
          <w:color w:val="267F99"/>
          <w:sz w:val="20"/>
          <w:szCs w:val="20"/>
        </w:rPr>
        <w:t>String</w:t>
      </w:r>
      <w:r w:rsidRPr="00174B6F">
        <w:rPr>
          <w:rFonts w:ascii="Calibri" w:hAnsi="Calibri" w:cs="Calibri"/>
          <w:color w:val="000000"/>
          <w:sz w:val="20"/>
          <w:szCs w:val="20"/>
        </w:rPr>
        <w:t>[</w:t>
      </w:r>
      <w:proofErr w:type="gramEnd"/>
      <w:r w:rsidRPr="00174B6F">
        <w:rPr>
          <w:rFonts w:ascii="Calibri" w:hAnsi="Calibri" w:cs="Calibri"/>
          <w:color w:val="000000"/>
          <w:sz w:val="20"/>
          <w:szCs w:val="20"/>
        </w:rPr>
        <w:t xml:space="preserve">] parts = </w:t>
      </w:r>
      <w:proofErr w:type="spellStart"/>
      <w:proofErr w:type="gramStart"/>
      <w:r w:rsidRPr="00174B6F">
        <w:rPr>
          <w:rFonts w:ascii="Calibri" w:hAnsi="Calibri" w:cs="Calibri"/>
          <w:color w:val="000000"/>
          <w:sz w:val="20"/>
          <w:szCs w:val="20"/>
        </w:rPr>
        <w:t>line.split</w:t>
      </w:r>
      <w:proofErr w:type="spellEnd"/>
      <w:proofErr w:type="gramEnd"/>
      <w:r w:rsidRPr="00174B6F">
        <w:rPr>
          <w:rFonts w:ascii="Calibri" w:hAnsi="Calibri" w:cs="Calibri"/>
          <w:color w:val="000000"/>
          <w:sz w:val="20"/>
          <w:szCs w:val="20"/>
        </w:rPr>
        <w:t>(</w:t>
      </w:r>
      <w:r w:rsidRPr="00174B6F">
        <w:rPr>
          <w:rFonts w:ascii="Calibri" w:hAnsi="Calibri" w:cs="Calibri"/>
          <w:color w:val="067D17"/>
          <w:sz w:val="20"/>
          <w:szCs w:val="20"/>
        </w:rPr>
        <w:t>","</w:t>
      </w:r>
      <w:proofErr w:type="gramStart"/>
      <w:r w:rsidRPr="00174B6F">
        <w:rPr>
          <w:rFonts w:ascii="Calibri" w:hAnsi="Calibri" w:cs="Calibri"/>
          <w:color w:val="000000"/>
          <w:sz w:val="20"/>
          <w:szCs w:val="20"/>
        </w:rPr>
        <w:t>);</w:t>
      </w:r>
      <w:proofErr w:type="gramEnd"/>
    </w:p>
    <w:p w14:paraId="0A150B4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from = parts[</w:t>
      </w:r>
      <w:r w:rsidRPr="00174B6F">
        <w:rPr>
          <w:rFonts w:ascii="Calibri" w:hAnsi="Calibri" w:cs="Calibri"/>
          <w:color w:val="1750EB"/>
          <w:sz w:val="20"/>
          <w:szCs w:val="20"/>
        </w:rPr>
        <w:t>0</w:t>
      </w:r>
      <w:proofErr w:type="gramStart"/>
      <w:r w:rsidRPr="00174B6F">
        <w:rPr>
          <w:rFonts w:ascii="Calibri" w:hAnsi="Calibri" w:cs="Calibri"/>
          <w:color w:val="000000"/>
          <w:sz w:val="20"/>
          <w:szCs w:val="20"/>
        </w:rPr>
        <w:t>].trim</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45EC39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r w:rsidRPr="00174B6F">
        <w:rPr>
          <w:rFonts w:ascii="Calibri" w:hAnsi="Calibri" w:cs="Calibri"/>
          <w:b/>
          <w:color w:val="0033B3"/>
          <w:sz w:val="20"/>
          <w:szCs w:val="20"/>
        </w:rPr>
        <w:t>to</w:t>
      </w:r>
      <w:r w:rsidRPr="00174B6F">
        <w:rPr>
          <w:rFonts w:ascii="Calibri" w:hAnsi="Calibri" w:cs="Calibri"/>
          <w:color w:val="000000"/>
          <w:sz w:val="20"/>
          <w:szCs w:val="20"/>
        </w:rPr>
        <w:t xml:space="preserve"> = parts[</w:t>
      </w:r>
      <w:r w:rsidRPr="00174B6F">
        <w:rPr>
          <w:rFonts w:ascii="Calibri" w:hAnsi="Calibri" w:cs="Calibri"/>
          <w:color w:val="1750EB"/>
          <w:sz w:val="20"/>
          <w:szCs w:val="20"/>
        </w:rPr>
        <w:t>1</w:t>
      </w:r>
      <w:proofErr w:type="gramStart"/>
      <w:r w:rsidRPr="00174B6F">
        <w:rPr>
          <w:rFonts w:ascii="Calibri" w:hAnsi="Calibri" w:cs="Calibri"/>
          <w:color w:val="000000"/>
          <w:sz w:val="20"/>
          <w:szCs w:val="20"/>
        </w:rPr>
        <w:t>].trim</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2824A0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weight = </w:t>
      </w:r>
      <w:proofErr w:type="spellStart"/>
      <w:r w:rsidRPr="00174B6F">
        <w:rPr>
          <w:rFonts w:ascii="Calibri" w:hAnsi="Calibri" w:cs="Calibri"/>
          <w:color w:val="267F99"/>
          <w:sz w:val="20"/>
          <w:szCs w:val="20"/>
        </w:rPr>
        <w:t>Integer</w:t>
      </w:r>
      <w:r w:rsidRPr="00174B6F">
        <w:rPr>
          <w:rFonts w:ascii="Calibri" w:hAnsi="Calibri" w:cs="Calibri"/>
          <w:color w:val="000000"/>
          <w:sz w:val="20"/>
          <w:szCs w:val="20"/>
        </w:rPr>
        <w:t>.parseInt</w:t>
      </w:r>
      <w:proofErr w:type="spellEnd"/>
      <w:r w:rsidRPr="00174B6F">
        <w:rPr>
          <w:rFonts w:ascii="Calibri" w:hAnsi="Calibri" w:cs="Calibri"/>
          <w:color w:val="000000"/>
          <w:sz w:val="20"/>
          <w:szCs w:val="20"/>
        </w:rPr>
        <w:t>(parts[</w:t>
      </w:r>
      <w:r w:rsidRPr="00174B6F">
        <w:rPr>
          <w:rFonts w:ascii="Calibri" w:hAnsi="Calibri" w:cs="Calibri"/>
          <w:color w:val="1750EB"/>
          <w:sz w:val="20"/>
          <w:szCs w:val="20"/>
        </w:rPr>
        <w:t>2</w:t>
      </w:r>
      <w:proofErr w:type="gramStart"/>
      <w:r w:rsidRPr="00174B6F">
        <w:rPr>
          <w:rFonts w:ascii="Calibri" w:hAnsi="Calibri" w:cs="Calibri"/>
          <w:color w:val="000000"/>
          <w:sz w:val="20"/>
          <w:szCs w:val="20"/>
        </w:rPr>
        <w:t>].trim</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7B5FB88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graph.addUndirectedEdge</w:t>
      </w:r>
      <w:proofErr w:type="spellEnd"/>
      <w:proofErr w:type="gramEnd"/>
      <w:r w:rsidRPr="00174B6F">
        <w:rPr>
          <w:rFonts w:ascii="Calibri" w:hAnsi="Calibri" w:cs="Calibri"/>
          <w:color w:val="000000"/>
          <w:sz w:val="20"/>
          <w:szCs w:val="20"/>
        </w:rPr>
        <w:t xml:space="preserve">(from, </w:t>
      </w:r>
      <w:r w:rsidRPr="00174B6F">
        <w:rPr>
          <w:rFonts w:ascii="Calibri" w:hAnsi="Calibri" w:cs="Calibri"/>
          <w:b/>
          <w:color w:val="0033B3"/>
          <w:sz w:val="20"/>
          <w:szCs w:val="20"/>
        </w:rPr>
        <w:t>to</w:t>
      </w:r>
      <w:r w:rsidRPr="00174B6F">
        <w:rPr>
          <w:rFonts w:ascii="Calibri" w:hAnsi="Calibri" w:cs="Calibri"/>
          <w:color w:val="000000"/>
          <w:sz w:val="20"/>
          <w:szCs w:val="20"/>
        </w:rPr>
        <w:t>, weight</w:t>
      </w:r>
      <w:proofErr w:type="gramStart"/>
      <w:r w:rsidRPr="00174B6F">
        <w:rPr>
          <w:rFonts w:ascii="Calibri" w:hAnsi="Calibri" w:cs="Calibri"/>
          <w:color w:val="000000"/>
          <w:sz w:val="20"/>
          <w:szCs w:val="20"/>
        </w:rPr>
        <w:t>);</w:t>
      </w:r>
      <w:proofErr w:type="gramEnd"/>
    </w:p>
    <w:p w14:paraId="2236EA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FD9EF7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r w:rsidRPr="00174B6F">
        <w:rPr>
          <w:rFonts w:ascii="Calibri" w:hAnsi="Calibri" w:cs="Calibri"/>
          <w:b/>
          <w:color w:val="0033B3"/>
          <w:sz w:val="20"/>
          <w:szCs w:val="20"/>
        </w:rPr>
        <w:t>catch</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IOException</w:t>
      </w:r>
      <w:proofErr w:type="spellEnd"/>
      <w:r w:rsidRPr="00174B6F">
        <w:rPr>
          <w:rFonts w:ascii="Calibri" w:hAnsi="Calibri" w:cs="Calibri"/>
          <w:color w:val="000000"/>
          <w:sz w:val="20"/>
          <w:szCs w:val="20"/>
        </w:rPr>
        <w:t xml:space="preserve"> e) {</w:t>
      </w:r>
    </w:p>
    <w:p w14:paraId="56C4AF4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e.printStackTrace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5284103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2F6F631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graph;</w:t>
      </w:r>
      <w:proofErr w:type="gramEnd"/>
    </w:p>
    <w:p w14:paraId="5F38C03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F3308E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3E9304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color w:val="267F99"/>
          <w:sz w:val="20"/>
          <w:szCs w:val="20"/>
        </w:rPr>
        <w:t>Graph</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readGraph</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w:t>
      </w:r>
    </w:p>
    <w:p w14:paraId="23ECF92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GraphReader</w:t>
      </w:r>
      <w:proofErr w:type="spellEnd"/>
      <w:r w:rsidRPr="00174B6F">
        <w:rPr>
          <w:rFonts w:ascii="Calibri" w:hAnsi="Calibri" w:cs="Calibri"/>
          <w:color w:val="000000"/>
          <w:sz w:val="20"/>
          <w:szCs w:val="20"/>
        </w:rPr>
        <w:t>(</w:t>
      </w:r>
      <w:proofErr w:type="gramStart"/>
      <w:r w:rsidRPr="00174B6F">
        <w:rPr>
          <w:rFonts w:ascii="Calibri" w:hAnsi="Calibri" w:cs="Calibri"/>
          <w:color w:val="000000"/>
          <w:sz w:val="20"/>
          <w:szCs w:val="20"/>
        </w:rPr>
        <w:t>).read</w:t>
      </w:r>
      <w:proofErr w:type="gramEnd"/>
      <w:r w:rsidRPr="00174B6F">
        <w:rPr>
          <w:rFonts w:ascii="Calibri" w:hAnsi="Calibri" w:cs="Calibri"/>
          <w:color w:val="000000"/>
          <w:sz w:val="20"/>
          <w:szCs w:val="20"/>
        </w:rPr>
        <w:t>(</w:t>
      </w:r>
      <w:proofErr w:type="spellStart"/>
      <w:r w:rsidRPr="00174B6F">
        <w:rPr>
          <w:rFonts w:ascii="Calibri" w:hAnsi="Calibri" w:cs="Calibri"/>
          <w:color w:val="000000"/>
          <w:sz w:val="20"/>
          <w:szCs w:val="20"/>
        </w:rPr>
        <w:t>filePath</w:t>
      </w:r>
      <w:proofErr w:type="spellEnd"/>
      <w:proofErr w:type="gramStart"/>
      <w:r w:rsidRPr="00174B6F">
        <w:rPr>
          <w:rFonts w:ascii="Calibri" w:hAnsi="Calibri" w:cs="Calibri"/>
          <w:color w:val="000000"/>
          <w:sz w:val="20"/>
          <w:szCs w:val="20"/>
        </w:rPr>
        <w:t>);</w:t>
      </w:r>
      <w:proofErr w:type="gramEnd"/>
    </w:p>
    <w:p w14:paraId="551EB7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67309D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564D2A2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95660EC" w14:textId="77777777" w:rsidR="00162E01" w:rsidRPr="00174B6F" w:rsidRDefault="00162E01" w:rsidP="00662AF9">
      <w:pPr>
        <w:spacing w:before="200" w:after="156" w:line="240" w:lineRule="auto"/>
        <w:rPr>
          <w:rFonts w:ascii="Calibri" w:hAnsi="Calibri" w:cs="Calibri"/>
          <w:sz w:val="20"/>
          <w:szCs w:val="20"/>
        </w:rPr>
      </w:pPr>
      <w:proofErr w:type="spellStart"/>
      <w:r w:rsidRPr="00174B6F">
        <w:rPr>
          <w:rFonts w:ascii="Calibri" w:hAnsi="Calibri" w:cs="Calibri"/>
          <w:b/>
          <w:color w:val="4874CB"/>
          <w:sz w:val="20"/>
          <w:szCs w:val="20"/>
        </w:rPr>
        <w:t>dataloader</w:t>
      </w:r>
      <w:proofErr w:type="spellEnd"/>
      <w:r w:rsidRPr="00174B6F">
        <w:rPr>
          <w:rFonts w:ascii="Calibri" w:hAnsi="Calibri" w:cs="Calibri"/>
          <w:b/>
          <w:color w:val="4874CB"/>
          <w:sz w:val="20"/>
          <w:szCs w:val="20"/>
        </w:rPr>
        <w:t>/ResultsWriter.java</w:t>
      </w:r>
    </w:p>
    <w:p w14:paraId="31D12044"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3ECFA51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dataloader</w:t>
      </w:r>
      <w:proofErr w:type="spellEnd"/>
      <w:r w:rsidRPr="00174B6F">
        <w:rPr>
          <w:rFonts w:ascii="Calibri" w:hAnsi="Calibri" w:cs="Calibri"/>
          <w:color w:val="000000"/>
          <w:sz w:val="20"/>
          <w:szCs w:val="20"/>
        </w:rPr>
        <w:t>;</w:t>
      </w:r>
      <w:proofErr w:type="gramEnd"/>
    </w:p>
    <w:p w14:paraId="3EFC91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A6AE0F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java.io.BufferedWriter</w:t>
      </w:r>
      <w:proofErr w:type="spellEnd"/>
      <w:proofErr w:type="gramEnd"/>
      <w:r w:rsidRPr="00174B6F">
        <w:rPr>
          <w:rFonts w:ascii="Calibri" w:hAnsi="Calibri" w:cs="Calibri"/>
          <w:color w:val="000000"/>
          <w:sz w:val="20"/>
          <w:szCs w:val="20"/>
        </w:rPr>
        <w:t>;</w:t>
      </w:r>
    </w:p>
    <w:p w14:paraId="71464983"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java.io.FileWriter</w:t>
      </w:r>
      <w:proofErr w:type="spellEnd"/>
      <w:proofErr w:type="gramEnd"/>
      <w:r w:rsidRPr="00174B6F">
        <w:rPr>
          <w:rFonts w:ascii="Calibri" w:hAnsi="Calibri" w:cs="Calibri"/>
          <w:color w:val="000000"/>
          <w:sz w:val="20"/>
          <w:szCs w:val="20"/>
        </w:rPr>
        <w:t>;</w:t>
      </w:r>
    </w:p>
    <w:p w14:paraId="307F0D5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java.io.IOException</w:t>
      </w:r>
      <w:proofErr w:type="spellEnd"/>
      <w:proofErr w:type="gramEnd"/>
      <w:r w:rsidRPr="00174B6F">
        <w:rPr>
          <w:rFonts w:ascii="Calibri" w:hAnsi="Calibri" w:cs="Calibri"/>
          <w:color w:val="000000"/>
          <w:sz w:val="20"/>
          <w:szCs w:val="20"/>
        </w:rPr>
        <w:t>;</w:t>
      </w:r>
    </w:p>
    <w:p w14:paraId="152EB777"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lastRenderedPageBreak/>
        <w:t xml:space="preserve"> </w:t>
      </w:r>
    </w:p>
    <w:p w14:paraId="3C411E4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ResultsWriter</w:t>
      </w:r>
      <w:proofErr w:type="spellEnd"/>
      <w:r w:rsidRPr="00174B6F">
        <w:rPr>
          <w:rFonts w:ascii="Calibri" w:hAnsi="Calibri" w:cs="Calibri"/>
          <w:color w:val="000000"/>
          <w:sz w:val="20"/>
          <w:szCs w:val="20"/>
        </w:rPr>
        <w:t xml:space="preserve"> {</w:t>
      </w:r>
    </w:p>
    <w:p w14:paraId="29347A8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writeLine</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content) {</w:t>
      </w:r>
    </w:p>
    <w:p w14:paraId="5D4CEE2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writeLine</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xml:space="preserve">, content, </w:t>
      </w:r>
      <w:r w:rsidRPr="00174B6F">
        <w:rPr>
          <w:rFonts w:ascii="Calibri" w:hAnsi="Calibri" w:cs="Calibri"/>
          <w:b/>
          <w:color w:val="0033B3"/>
          <w:sz w:val="20"/>
          <w:szCs w:val="20"/>
        </w:rPr>
        <w:t>true</w:t>
      </w:r>
      <w:proofErr w:type="gramStart"/>
      <w:r w:rsidRPr="00174B6F">
        <w:rPr>
          <w:rFonts w:ascii="Calibri" w:hAnsi="Calibri" w:cs="Calibri"/>
          <w:color w:val="000000"/>
          <w:sz w:val="20"/>
          <w:szCs w:val="20"/>
        </w:rPr>
        <w:t>);</w:t>
      </w:r>
      <w:proofErr w:type="gramEnd"/>
    </w:p>
    <w:p w14:paraId="6B59EE1D"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410D075"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41A178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static</w:t>
      </w:r>
      <w:r w:rsidRPr="00174B6F">
        <w:rPr>
          <w:rFonts w:ascii="Calibri" w:hAnsi="Calibri" w:cs="Calibri"/>
          <w:color w:val="000000"/>
          <w:sz w:val="20"/>
          <w:szCs w:val="20"/>
        </w:rPr>
        <w:t xml:space="preserve"> </w:t>
      </w:r>
      <w:r w:rsidRPr="00174B6F">
        <w:rPr>
          <w:rFonts w:ascii="Calibri" w:hAnsi="Calibri" w:cs="Calibri"/>
          <w:b/>
          <w:color w:val="0033B3"/>
          <w:sz w:val="20"/>
          <w:szCs w:val="20"/>
        </w:rPr>
        <w:t>void</w:t>
      </w:r>
      <w:r w:rsidRPr="00174B6F">
        <w:rPr>
          <w:rFonts w:ascii="Calibri" w:hAnsi="Calibri" w:cs="Calibri"/>
          <w:color w:val="000000"/>
          <w:sz w:val="20"/>
          <w:szCs w:val="20"/>
        </w:rPr>
        <w:t xml:space="preserve"> </w:t>
      </w:r>
      <w:proofErr w:type="spellStart"/>
      <w:proofErr w:type="gramStart"/>
      <w:r w:rsidRPr="00174B6F">
        <w:rPr>
          <w:rFonts w:ascii="Calibri" w:hAnsi="Calibri" w:cs="Calibri"/>
          <w:b/>
          <w:color w:val="1F377F"/>
          <w:sz w:val="20"/>
          <w:szCs w:val="20"/>
        </w:rPr>
        <w:t>writeLine</w:t>
      </w:r>
      <w:proofErr w:type="spellEnd"/>
      <w:r w:rsidRPr="00174B6F">
        <w:rPr>
          <w:rFonts w:ascii="Calibri" w:hAnsi="Calibri" w:cs="Calibri"/>
          <w:color w:val="000000"/>
          <w:sz w:val="20"/>
          <w:szCs w:val="20"/>
        </w:rPr>
        <w:t>(</w:t>
      </w:r>
      <w:proofErr w:type="gramEnd"/>
      <w:r w:rsidRPr="00174B6F">
        <w:rPr>
          <w:rFonts w:ascii="Calibri" w:hAnsi="Calibri" w:cs="Calibri"/>
          <w:color w:val="267F99"/>
          <w:sz w:val="20"/>
          <w:szCs w:val="20"/>
        </w:rPr>
        <w:t>String</w:t>
      </w:r>
      <w:r w:rsidRPr="00174B6F">
        <w:rPr>
          <w:rFonts w:ascii="Calibri" w:hAnsi="Calibri" w:cs="Calibri"/>
          <w:color w:val="000000"/>
          <w:sz w:val="20"/>
          <w:szCs w:val="20"/>
        </w:rPr>
        <w:t xml:space="preserve"> </w:t>
      </w:r>
      <w:proofErr w:type="spellStart"/>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xml:space="preserve">, </w:t>
      </w:r>
      <w:r w:rsidRPr="00174B6F">
        <w:rPr>
          <w:rFonts w:ascii="Calibri" w:hAnsi="Calibri" w:cs="Calibri"/>
          <w:color w:val="267F99"/>
          <w:sz w:val="20"/>
          <w:szCs w:val="20"/>
        </w:rPr>
        <w:t>String</w:t>
      </w:r>
      <w:r w:rsidRPr="00174B6F">
        <w:rPr>
          <w:rFonts w:ascii="Calibri" w:hAnsi="Calibri" w:cs="Calibri"/>
          <w:color w:val="000000"/>
          <w:sz w:val="20"/>
          <w:szCs w:val="20"/>
        </w:rPr>
        <w:t xml:space="preserve"> content, </w:t>
      </w:r>
      <w:proofErr w:type="spellStart"/>
      <w:r w:rsidRPr="00174B6F">
        <w:rPr>
          <w:rFonts w:ascii="Calibri" w:hAnsi="Calibri" w:cs="Calibri"/>
          <w:b/>
          <w:color w:val="0033B3"/>
          <w:sz w:val="20"/>
          <w:szCs w:val="20"/>
        </w:rPr>
        <w:t>boolean</w:t>
      </w:r>
      <w:proofErr w:type="spellEnd"/>
      <w:r w:rsidRPr="00174B6F">
        <w:rPr>
          <w:rFonts w:ascii="Calibri" w:hAnsi="Calibri" w:cs="Calibri"/>
          <w:color w:val="000000"/>
          <w:sz w:val="20"/>
          <w:szCs w:val="20"/>
        </w:rPr>
        <w:t xml:space="preserve"> append) {</w:t>
      </w:r>
    </w:p>
    <w:p w14:paraId="3804AB92"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try</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BufferedWriter</w:t>
      </w:r>
      <w:proofErr w:type="spellEnd"/>
      <w:r w:rsidRPr="00174B6F">
        <w:rPr>
          <w:rFonts w:ascii="Calibri" w:hAnsi="Calibri" w:cs="Calibri"/>
          <w:color w:val="000000"/>
          <w:sz w:val="20"/>
          <w:szCs w:val="20"/>
        </w:rPr>
        <w:t xml:space="preserve"> writer = </w:t>
      </w:r>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BufferedWriter</w:t>
      </w:r>
      <w:proofErr w:type="spellEnd"/>
      <w:r w:rsidRPr="00174B6F">
        <w:rPr>
          <w:rFonts w:ascii="Calibri" w:hAnsi="Calibri" w:cs="Calibri"/>
          <w:color w:val="000000"/>
          <w:sz w:val="20"/>
          <w:szCs w:val="20"/>
        </w:rPr>
        <w:t>(</w:t>
      </w:r>
      <w:proofErr w:type="gramEnd"/>
      <w:r w:rsidRPr="00174B6F">
        <w:rPr>
          <w:rFonts w:ascii="Calibri" w:hAnsi="Calibri" w:cs="Calibri"/>
          <w:b/>
          <w:color w:val="0033B3"/>
          <w:sz w:val="20"/>
          <w:szCs w:val="20"/>
        </w:rPr>
        <w:t>new</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267F99"/>
          <w:sz w:val="20"/>
          <w:szCs w:val="20"/>
        </w:rPr>
        <w:t>FileWriter</w:t>
      </w:r>
      <w:proofErr w:type="spellEnd"/>
      <w:r w:rsidRPr="00174B6F">
        <w:rPr>
          <w:rFonts w:ascii="Calibri" w:hAnsi="Calibri" w:cs="Calibri"/>
          <w:color w:val="000000"/>
          <w:sz w:val="20"/>
          <w:szCs w:val="20"/>
        </w:rPr>
        <w:t>(</w:t>
      </w:r>
      <w:proofErr w:type="spellStart"/>
      <w:proofErr w:type="gramEnd"/>
      <w:r w:rsidRPr="00174B6F">
        <w:rPr>
          <w:rFonts w:ascii="Calibri" w:hAnsi="Calibri" w:cs="Calibri"/>
          <w:color w:val="000000"/>
          <w:sz w:val="20"/>
          <w:szCs w:val="20"/>
        </w:rPr>
        <w:t>filePath</w:t>
      </w:r>
      <w:proofErr w:type="spellEnd"/>
      <w:r w:rsidRPr="00174B6F">
        <w:rPr>
          <w:rFonts w:ascii="Calibri" w:hAnsi="Calibri" w:cs="Calibri"/>
          <w:color w:val="000000"/>
          <w:sz w:val="20"/>
          <w:szCs w:val="20"/>
        </w:rPr>
        <w:t>, append))) {</w:t>
      </w:r>
    </w:p>
    <w:p w14:paraId="2636D59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writer.write</w:t>
      </w:r>
      <w:proofErr w:type="spellEnd"/>
      <w:proofErr w:type="gramEnd"/>
      <w:r w:rsidRPr="00174B6F">
        <w:rPr>
          <w:rFonts w:ascii="Calibri" w:hAnsi="Calibri" w:cs="Calibri"/>
          <w:color w:val="000000"/>
          <w:sz w:val="20"/>
          <w:szCs w:val="20"/>
        </w:rPr>
        <w:t>(content</w:t>
      </w:r>
      <w:proofErr w:type="gramStart"/>
      <w:r w:rsidRPr="00174B6F">
        <w:rPr>
          <w:rFonts w:ascii="Calibri" w:hAnsi="Calibri" w:cs="Calibri"/>
          <w:color w:val="000000"/>
          <w:sz w:val="20"/>
          <w:szCs w:val="20"/>
        </w:rPr>
        <w:t>);</w:t>
      </w:r>
      <w:proofErr w:type="gramEnd"/>
    </w:p>
    <w:p w14:paraId="20AD85C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writer.newLine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3BF227C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 </w:t>
      </w:r>
      <w:r w:rsidRPr="00174B6F">
        <w:rPr>
          <w:rFonts w:ascii="Calibri" w:hAnsi="Calibri" w:cs="Calibri"/>
          <w:b/>
          <w:color w:val="0033B3"/>
          <w:sz w:val="20"/>
          <w:szCs w:val="20"/>
        </w:rPr>
        <w:t>catch</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IOException</w:t>
      </w:r>
      <w:proofErr w:type="spellEnd"/>
      <w:r w:rsidRPr="00174B6F">
        <w:rPr>
          <w:rFonts w:ascii="Calibri" w:hAnsi="Calibri" w:cs="Calibri"/>
          <w:color w:val="000000"/>
          <w:sz w:val="20"/>
          <w:szCs w:val="20"/>
        </w:rPr>
        <w:t xml:space="preserve"> e) {</w:t>
      </w:r>
    </w:p>
    <w:p w14:paraId="53EC6970"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e.printStackTrace</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2F95C25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1F4E00A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0E7B566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w:t>
      </w:r>
    </w:p>
    <w:p w14:paraId="2CAEFB3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4FE97874" w14:textId="77777777" w:rsidR="00162E01" w:rsidRPr="00174B6F" w:rsidRDefault="00162E01" w:rsidP="00662AF9">
      <w:pPr>
        <w:spacing w:before="280" w:after="156" w:line="240" w:lineRule="auto"/>
        <w:rPr>
          <w:rFonts w:ascii="Calibri" w:hAnsi="Calibri" w:cs="Calibri"/>
          <w:sz w:val="20"/>
          <w:szCs w:val="20"/>
        </w:rPr>
      </w:pPr>
      <w:r w:rsidRPr="00174B6F">
        <w:rPr>
          <w:rFonts w:ascii="Calibri" w:hAnsi="Calibri" w:cs="Calibri"/>
          <w:b/>
          <w:color w:val="4874CB"/>
          <w:sz w:val="20"/>
          <w:szCs w:val="20"/>
        </w:rPr>
        <w:t>Comparator</w:t>
      </w:r>
    </w:p>
    <w:p w14:paraId="4ABEC871" w14:textId="77777777" w:rsidR="00162E01" w:rsidRPr="00174B6F" w:rsidRDefault="00162E01" w:rsidP="00662AF9">
      <w:pPr>
        <w:spacing w:before="200" w:after="156" w:line="240" w:lineRule="auto"/>
        <w:rPr>
          <w:rFonts w:ascii="Calibri" w:hAnsi="Calibri" w:cs="Calibri"/>
          <w:sz w:val="20"/>
          <w:szCs w:val="20"/>
        </w:rPr>
      </w:pPr>
      <w:r w:rsidRPr="00174B6F">
        <w:rPr>
          <w:rFonts w:ascii="Calibri" w:hAnsi="Calibri" w:cs="Calibri"/>
          <w:b/>
          <w:color w:val="4874CB"/>
          <w:sz w:val="20"/>
          <w:szCs w:val="20"/>
        </w:rPr>
        <w:t>comparator/RecordComparator.java</w:t>
      </w:r>
    </w:p>
    <w:p w14:paraId="141C69C6" w14:textId="77777777" w:rsidR="00162E01" w:rsidRPr="00174B6F" w:rsidRDefault="00162E01" w:rsidP="00662AF9">
      <w:pPr>
        <w:pBdr>
          <w:bottom w:val="single" w:sz="12" w:space="1" w:color="4874CB"/>
        </w:pBdr>
        <w:spacing w:after="156" w:line="240" w:lineRule="auto"/>
        <w:rPr>
          <w:rFonts w:ascii="Calibri" w:hAnsi="Calibri" w:cs="Calibri"/>
          <w:sz w:val="20"/>
          <w:szCs w:val="20"/>
        </w:rPr>
      </w:pPr>
    </w:p>
    <w:p w14:paraId="211298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package</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comparator;</w:t>
      </w:r>
      <w:proofErr w:type="gramEnd"/>
    </w:p>
    <w:p w14:paraId="617C384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7587CCCA"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java.util</w:t>
      </w:r>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Comparator</w:t>
      </w:r>
      <w:proofErr w:type="spellEnd"/>
      <w:r w:rsidRPr="00174B6F">
        <w:rPr>
          <w:rFonts w:ascii="Calibri" w:hAnsi="Calibri" w:cs="Calibri"/>
          <w:color w:val="000000"/>
          <w:sz w:val="20"/>
          <w:szCs w:val="20"/>
        </w:rPr>
        <w:t>;</w:t>
      </w:r>
      <w:proofErr w:type="gramEnd"/>
    </w:p>
    <w:p w14:paraId="75C848C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1F9D13F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import</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model.Record</w:t>
      </w:r>
      <w:proofErr w:type="spellEnd"/>
      <w:proofErr w:type="gramEnd"/>
      <w:r w:rsidRPr="00174B6F">
        <w:rPr>
          <w:rFonts w:ascii="Calibri" w:hAnsi="Calibri" w:cs="Calibri"/>
          <w:color w:val="000000"/>
          <w:sz w:val="20"/>
          <w:szCs w:val="20"/>
        </w:rPr>
        <w:t>;</w:t>
      </w:r>
    </w:p>
    <w:p w14:paraId="6813FF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24D804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class</w:t>
      </w:r>
      <w:r w:rsidRPr="00174B6F">
        <w:rPr>
          <w:rFonts w:ascii="Calibri" w:hAnsi="Calibri" w:cs="Calibri"/>
          <w:color w:val="000000"/>
          <w:sz w:val="20"/>
          <w:szCs w:val="20"/>
        </w:rPr>
        <w:t xml:space="preserve"> </w:t>
      </w:r>
      <w:proofErr w:type="spellStart"/>
      <w:r w:rsidRPr="00174B6F">
        <w:rPr>
          <w:rFonts w:ascii="Calibri" w:hAnsi="Calibri" w:cs="Calibri"/>
          <w:color w:val="267F99"/>
          <w:sz w:val="20"/>
          <w:szCs w:val="20"/>
        </w:rPr>
        <w:t>RecordComparator</w:t>
      </w:r>
      <w:proofErr w:type="spellEnd"/>
      <w:r w:rsidRPr="00174B6F">
        <w:rPr>
          <w:rFonts w:ascii="Calibri" w:hAnsi="Calibri" w:cs="Calibri"/>
          <w:color w:val="000000"/>
          <w:sz w:val="20"/>
          <w:szCs w:val="20"/>
        </w:rPr>
        <w:t xml:space="preserve"> </w:t>
      </w:r>
      <w:r w:rsidRPr="00174B6F">
        <w:rPr>
          <w:rFonts w:ascii="Calibri" w:hAnsi="Calibri" w:cs="Calibri"/>
          <w:b/>
          <w:color w:val="0033B3"/>
          <w:sz w:val="20"/>
          <w:szCs w:val="20"/>
        </w:rPr>
        <w:t>implements</w:t>
      </w:r>
      <w:r w:rsidRPr="00174B6F">
        <w:rPr>
          <w:rFonts w:ascii="Calibri" w:hAnsi="Calibri" w:cs="Calibri"/>
          <w:color w:val="000000"/>
          <w:sz w:val="20"/>
          <w:szCs w:val="20"/>
        </w:rPr>
        <w:t xml:space="preserve"> </w:t>
      </w:r>
      <w:r w:rsidRPr="00174B6F">
        <w:rPr>
          <w:rFonts w:ascii="Calibri" w:hAnsi="Calibri" w:cs="Calibri"/>
          <w:color w:val="267F99"/>
          <w:sz w:val="20"/>
          <w:szCs w:val="20"/>
        </w:rPr>
        <w:t>Comparator</w:t>
      </w:r>
      <w:r w:rsidRPr="00174B6F">
        <w:rPr>
          <w:rFonts w:ascii="Calibri" w:hAnsi="Calibri" w:cs="Calibri"/>
          <w:color w:val="000000"/>
          <w:sz w:val="20"/>
          <w:szCs w:val="20"/>
        </w:rPr>
        <w:t>&lt;</w:t>
      </w:r>
      <w:r w:rsidRPr="00174B6F">
        <w:rPr>
          <w:rFonts w:ascii="Calibri" w:hAnsi="Calibri" w:cs="Calibri"/>
          <w:color w:val="267F99"/>
          <w:sz w:val="20"/>
          <w:szCs w:val="20"/>
        </w:rPr>
        <w:t>Record</w:t>
      </w:r>
      <w:r w:rsidRPr="00174B6F">
        <w:rPr>
          <w:rFonts w:ascii="Calibri" w:hAnsi="Calibri" w:cs="Calibri"/>
          <w:color w:val="000000"/>
          <w:sz w:val="20"/>
          <w:szCs w:val="20"/>
        </w:rPr>
        <w:t>&gt; {</w:t>
      </w:r>
    </w:p>
    <w:p w14:paraId="523F46E9"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6090430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color w:val="9E7B00"/>
          <w:sz w:val="20"/>
          <w:szCs w:val="20"/>
        </w:rPr>
        <w:t>@Override</w:t>
      </w:r>
    </w:p>
    <w:p w14:paraId="1968D424"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public</w:t>
      </w:r>
      <w:r w:rsidRPr="00174B6F">
        <w:rPr>
          <w:rFonts w:ascii="Calibri" w:hAnsi="Calibri" w:cs="Calibri"/>
          <w:color w:val="000000"/>
          <w:sz w:val="20"/>
          <w:szCs w:val="20"/>
        </w:rPr>
        <w:t xml:space="preserve"> </w:t>
      </w:r>
      <w:r w:rsidRPr="00174B6F">
        <w:rPr>
          <w:rFonts w:ascii="Calibri" w:hAnsi="Calibri" w:cs="Calibri"/>
          <w:b/>
          <w:color w:val="0033B3"/>
          <w:sz w:val="20"/>
          <w:szCs w:val="20"/>
        </w:rPr>
        <w:t>int</w:t>
      </w:r>
      <w:r w:rsidRPr="00174B6F">
        <w:rPr>
          <w:rFonts w:ascii="Calibri" w:hAnsi="Calibri" w:cs="Calibri"/>
          <w:color w:val="000000"/>
          <w:sz w:val="20"/>
          <w:szCs w:val="20"/>
        </w:rPr>
        <w:t xml:space="preserve"> </w:t>
      </w:r>
      <w:proofErr w:type="gramStart"/>
      <w:r w:rsidRPr="00174B6F">
        <w:rPr>
          <w:rFonts w:ascii="Calibri" w:hAnsi="Calibri" w:cs="Calibri"/>
          <w:b/>
          <w:color w:val="1F377F"/>
          <w:sz w:val="20"/>
          <w:szCs w:val="20"/>
        </w:rPr>
        <w:t>compare</w:t>
      </w:r>
      <w:r w:rsidRPr="00174B6F">
        <w:rPr>
          <w:rFonts w:ascii="Calibri" w:hAnsi="Calibri" w:cs="Calibri"/>
          <w:color w:val="000000"/>
          <w:sz w:val="20"/>
          <w:szCs w:val="20"/>
        </w:rPr>
        <w:t>(</w:t>
      </w:r>
      <w:proofErr w:type="gramEnd"/>
      <w:r w:rsidRPr="00174B6F">
        <w:rPr>
          <w:rFonts w:ascii="Calibri" w:hAnsi="Calibri" w:cs="Calibri"/>
          <w:color w:val="267F99"/>
          <w:sz w:val="20"/>
          <w:szCs w:val="20"/>
        </w:rPr>
        <w:t>Record</w:t>
      </w:r>
      <w:r w:rsidRPr="00174B6F">
        <w:rPr>
          <w:rFonts w:ascii="Calibri" w:hAnsi="Calibri" w:cs="Calibri"/>
          <w:color w:val="000000"/>
          <w:sz w:val="20"/>
          <w:szCs w:val="20"/>
        </w:rPr>
        <w:t xml:space="preserve"> a, </w:t>
      </w:r>
      <w:r w:rsidRPr="00174B6F">
        <w:rPr>
          <w:rFonts w:ascii="Calibri" w:hAnsi="Calibri" w:cs="Calibri"/>
          <w:color w:val="267F99"/>
          <w:sz w:val="20"/>
          <w:szCs w:val="20"/>
        </w:rPr>
        <w:t>Record</w:t>
      </w:r>
      <w:r w:rsidRPr="00174B6F">
        <w:rPr>
          <w:rFonts w:ascii="Calibri" w:hAnsi="Calibri" w:cs="Calibri"/>
          <w:color w:val="000000"/>
          <w:sz w:val="20"/>
          <w:szCs w:val="20"/>
        </w:rPr>
        <w:t xml:space="preserve"> b) {</w:t>
      </w:r>
    </w:p>
    <w:p w14:paraId="659F261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a.getPriorityScore</w:t>
      </w:r>
      <w:proofErr w:type="spellEnd"/>
      <w:proofErr w:type="gramEnd"/>
      <w:r w:rsidRPr="00174B6F">
        <w:rPr>
          <w:rFonts w:ascii="Calibri" w:hAnsi="Calibri" w:cs="Calibri"/>
          <w:color w:val="000000"/>
          <w:sz w:val="20"/>
          <w:szCs w:val="20"/>
        </w:rPr>
        <w:t xml:space="preserve">() &gt; </w:t>
      </w:r>
      <w:proofErr w:type="spellStart"/>
      <w:proofErr w:type="gramStart"/>
      <w:r w:rsidRPr="00174B6F">
        <w:rPr>
          <w:rFonts w:ascii="Calibri" w:hAnsi="Calibri" w:cs="Calibri"/>
          <w:color w:val="000000"/>
          <w:sz w:val="20"/>
          <w:szCs w:val="20"/>
        </w:rPr>
        <w:t>b.getPriorityScore</w:t>
      </w:r>
      <w:proofErr w:type="spellEnd"/>
      <w:proofErr w:type="gramEnd"/>
      <w:r w:rsidRPr="00174B6F">
        <w:rPr>
          <w:rFonts w:ascii="Calibri" w:hAnsi="Calibri" w:cs="Calibri"/>
          <w:color w:val="000000"/>
          <w:sz w:val="20"/>
          <w:szCs w:val="20"/>
        </w:rPr>
        <w:t>()) {</w:t>
      </w:r>
    </w:p>
    <w:p w14:paraId="258454D6"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lastRenderedPageBreak/>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000000"/>
          <w:sz w:val="20"/>
          <w:szCs w:val="20"/>
        </w:rPr>
        <w:t>-</w:t>
      </w:r>
      <w:r w:rsidRPr="00174B6F">
        <w:rPr>
          <w:rFonts w:ascii="Calibri" w:hAnsi="Calibri" w:cs="Calibri"/>
          <w:color w:val="1750EB"/>
          <w:sz w:val="20"/>
          <w:szCs w:val="20"/>
        </w:rPr>
        <w:t>1</w:t>
      </w:r>
      <w:r w:rsidRPr="00174B6F">
        <w:rPr>
          <w:rFonts w:ascii="Calibri" w:hAnsi="Calibri" w:cs="Calibri"/>
          <w:color w:val="000000"/>
          <w:sz w:val="20"/>
          <w:szCs w:val="20"/>
        </w:rPr>
        <w:t>;</w:t>
      </w:r>
      <w:proofErr w:type="gramEnd"/>
    </w:p>
    <w:p w14:paraId="60B7567B"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47D841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E42987E"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if</w:t>
      </w:r>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a.getPriorityScore</w:t>
      </w:r>
      <w:proofErr w:type="spellEnd"/>
      <w:proofErr w:type="gramEnd"/>
      <w:r w:rsidRPr="00174B6F">
        <w:rPr>
          <w:rFonts w:ascii="Calibri" w:hAnsi="Calibri" w:cs="Calibri"/>
          <w:color w:val="000000"/>
          <w:sz w:val="20"/>
          <w:szCs w:val="20"/>
        </w:rPr>
        <w:t xml:space="preserve">() == </w:t>
      </w:r>
      <w:proofErr w:type="spellStart"/>
      <w:proofErr w:type="gramStart"/>
      <w:r w:rsidRPr="00174B6F">
        <w:rPr>
          <w:rFonts w:ascii="Calibri" w:hAnsi="Calibri" w:cs="Calibri"/>
          <w:color w:val="000000"/>
          <w:sz w:val="20"/>
          <w:szCs w:val="20"/>
        </w:rPr>
        <w:t>b.getPriorityScore</w:t>
      </w:r>
      <w:proofErr w:type="spellEnd"/>
      <w:proofErr w:type="gramEnd"/>
      <w:r w:rsidRPr="00174B6F">
        <w:rPr>
          <w:rFonts w:ascii="Calibri" w:hAnsi="Calibri" w:cs="Calibri"/>
          <w:color w:val="000000"/>
          <w:sz w:val="20"/>
          <w:szCs w:val="20"/>
        </w:rPr>
        <w:t>()) {</w:t>
      </w:r>
    </w:p>
    <w:p w14:paraId="2BE0DDBC"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spellStart"/>
      <w:proofErr w:type="gramStart"/>
      <w:r w:rsidRPr="00174B6F">
        <w:rPr>
          <w:rFonts w:ascii="Calibri" w:hAnsi="Calibri" w:cs="Calibri"/>
          <w:color w:val="000000"/>
          <w:sz w:val="20"/>
          <w:szCs w:val="20"/>
        </w:rPr>
        <w:t>a.getLocationId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spellStart"/>
      <w:r w:rsidRPr="00174B6F">
        <w:rPr>
          <w:rFonts w:ascii="Calibri" w:hAnsi="Calibri" w:cs="Calibri"/>
          <w:color w:val="000000"/>
          <w:sz w:val="20"/>
          <w:szCs w:val="20"/>
        </w:rPr>
        <w:t>compareTo</w:t>
      </w:r>
      <w:proofErr w:type="spellEnd"/>
      <w:proofErr w:type="gramEnd"/>
      <w:r w:rsidRPr="00174B6F">
        <w:rPr>
          <w:rFonts w:ascii="Calibri" w:hAnsi="Calibri" w:cs="Calibri"/>
          <w:color w:val="000000"/>
          <w:sz w:val="20"/>
          <w:szCs w:val="20"/>
        </w:rPr>
        <w:t>(</w:t>
      </w:r>
      <w:proofErr w:type="spellStart"/>
      <w:proofErr w:type="gramStart"/>
      <w:r w:rsidRPr="00174B6F">
        <w:rPr>
          <w:rFonts w:ascii="Calibri" w:hAnsi="Calibri" w:cs="Calibri"/>
          <w:color w:val="000000"/>
          <w:sz w:val="20"/>
          <w:szCs w:val="20"/>
        </w:rPr>
        <w:t>b.getLocationId</w:t>
      </w:r>
      <w:proofErr w:type="spellEnd"/>
      <w:proofErr w:type="gramEnd"/>
      <w:r w:rsidRPr="00174B6F">
        <w:rPr>
          <w:rFonts w:ascii="Calibri" w:hAnsi="Calibri" w:cs="Calibri"/>
          <w:color w:val="000000"/>
          <w:sz w:val="20"/>
          <w:szCs w:val="20"/>
        </w:rPr>
        <w:t>()</w:t>
      </w:r>
      <w:proofErr w:type="gramStart"/>
      <w:r w:rsidRPr="00174B6F">
        <w:rPr>
          <w:rFonts w:ascii="Calibri" w:hAnsi="Calibri" w:cs="Calibri"/>
          <w:color w:val="000000"/>
          <w:sz w:val="20"/>
          <w:szCs w:val="20"/>
        </w:rPr>
        <w:t>);</w:t>
      </w:r>
      <w:proofErr w:type="gramEnd"/>
    </w:p>
    <w:p w14:paraId="6CA7457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6820F411"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53402A88"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r w:rsidRPr="00174B6F">
        <w:rPr>
          <w:rFonts w:ascii="Calibri" w:hAnsi="Calibri" w:cs="Calibri"/>
          <w:b/>
          <w:color w:val="0033B3"/>
          <w:sz w:val="20"/>
          <w:szCs w:val="20"/>
        </w:rPr>
        <w:t>return</w:t>
      </w:r>
      <w:r w:rsidRPr="00174B6F">
        <w:rPr>
          <w:rFonts w:ascii="Calibri" w:hAnsi="Calibri" w:cs="Calibri"/>
          <w:color w:val="000000"/>
          <w:sz w:val="20"/>
          <w:szCs w:val="20"/>
        </w:rPr>
        <w:t xml:space="preserve"> </w:t>
      </w:r>
      <w:proofErr w:type="gramStart"/>
      <w:r w:rsidRPr="00174B6F">
        <w:rPr>
          <w:rFonts w:ascii="Calibri" w:hAnsi="Calibri" w:cs="Calibri"/>
          <w:color w:val="1750EB"/>
          <w:sz w:val="20"/>
          <w:szCs w:val="20"/>
        </w:rPr>
        <w:t>1</w:t>
      </w:r>
      <w:r w:rsidRPr="00174B6F">
        <w:rPr>
          <w:rFonts w:ascii="Calibri" w:hAnsi="Calibri" w:cs="Calibri"/>
          <w:color w:val="000000"/>
          <w:sz w:val="20"/>
          <w:szCs w:val="20"/>
        </w:rPr>
        <w:t>;</w:t>
      </w:r>
      <w:proofErr w:type="gramEnd"/>
    </w:p>
    <w:p w14:paraId="5FAC94F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color w:val="000000"/>
          <w:sz w:val="20"/>
          <w:szCs w:val="20"/>
        </w:rPr>
        <w:t xml:space="preserve">    }</w:t>
      </w:r>
    </w:p>
    <w:p w14:paraId="7ADCE28F" w14:textId="77777777" w:rsidR="00162E01" w:rsidRPr="00174B6F" w:rsidRDefault="00162E01" w:rsidP="00662AF9">
      <w:pPr>
        <w:spacing w:after="156" w:line="240" w:lineRule="auto"/>
        <w:rPr>
          <w:rFonts w:ascii="Calibri" w:hAnsi="Calibri" w:cs="Calibri"/>
          <w:sz w:val="20"/>
          <w:szCs w:val="20"/>
        </w:rPr>
      </w:pPr>
      <w:r w:rsidRPr="00174B6F">
        <w:rPr>
          <w:rFonts w:ascii="Calibri" w:hAnsi="Calibri" w:cs="Calibri"/>
          <w:sz w:val="20"/>
          <w:szCs w:val="20"/>
        </w:rPr>
        <w:t xml:space="preserve"> </w:t>
      </w:r>
    </w:p>
    <w:p w14:paraId="06EC85AF" w14:textId="77777777" w:rsidR="00162E01" w:rsidRPr="00174B6F" w:rsidRDefault="00162E01" w:rsidP="00662AF9">
      <w:pPr>
        <w:spacing w:after="156" w:line="240" w:lineRule="auto"/>
        <w:rPr>
          <w:rFonts w:ascii="Calibri" w:eastAsia="宋体" w:hAnsi="Calibri" w:cs="Calibri"/>
          <w:color w:val="000000"/>
          <w:sz w:val="20"/>
          <w:szCs w:val="20"/>
        </w:rPr>
      </w:pPr>
      <w:r w:rsidRPr="00174B6F">
        <w:rPr>
          <w:rFonts w:ascii="Calibri" w:hAnsi="Calibri" w:cs="Calibri"/>
          <w:color w:val="000000"/>
          <w:sz w:val="20"/>
          <w:szCs w:val="20"/>
        </w:rPr>
        <w:t>}</w:t>
      </w:r>
      <w:r w:rsidRPr="00174B6F">
        <w:rPr>
          <w:rFonts w:ascii="Calibri" w:eastAsia="宋体" w:hAnsi="Calibri" w:cs="Calibri"/>
          <w:color w:val="000000"/>
          <w:sz w:val="20"/>
          <w:szCs w:val="20"/>
        </w:rPr>
        <w:t xml:space="preserve"> </w:t>
      </w:r>
    </w:p>
    <w:p w14:paraId="160FB5B8" w14:textId="77777777" w:rsidR="003D122A" w:rsidRPr="00174B6F" w:rsidRDefault="003D122A">
      <w:pPr>
        <w:rPr>
          <w:rFonts w:ascii="Calibri" w:eastAsia="MS Mincho" w:hAnsi="Calibri" w:cs="Calibri"/>
          <w:b/>
          <w:bCs/>
          <w:color w:val="4874CB"/>
          <w:sz w:val="20"/>
          <w:szCs w:val="20"/>
          <w:lang w:eastAsia="en-US"/>
        </w:rPr>
      </w:pPr>
      <w:r w:rsidRPr="00174B6F">
        <w:rPr>
          <w:rFonts w:ascii="Calibri" w:hAnsi="Calibri" w:cs="Calibri"/>
          <w:sz w:val="20"/>
          <w:szCs w:val="20"/>
        </w:rPr>
        <w:br w:type="page"/>
      </w:r>
    </w:p>
    <w:p w14:paraId="56DA8BA1" w14:textId="3DAE5467" w:rsidR="00F50C05" w:rsidRPr="00197B1E" w:rsidRDefault="00F50C05" w:rsidP="00197B1E">
      <w:pPr>
        <w:pStyle w:val="1"/>
      </w:pPr>
      <w:bookmarkStart w:id="71" w:name="_Toc230727770"/>
      <w:r w:rsidRPr="00197B1E">
        <w:lastRenderedPageBreak/>
        <w:t>Chapter 6 — Appendix</w:t>
      </w:r>
      <w:bookmarkEnd w:id="71"/>
    </w:p>
    <w:p w14:paraId="59D5725E" w14:textId="63E8B641" w:rsidR="00180C2F" w:rsidRPr="00174B6F" w:rsidRDefault="003D122A" w:rsidP="009F0C3A">
      <w:pPr>
        <w:pStyle w:val="p1"/>
        <w:spacing w:after="156"/>
        <w:jc w:val="left"/>
        <w:rPr>
          <w:rFonts w:ascii="Calibri" w:hAnsi="Calibri" w:cs="Calibri"/>
          <w:sz w:val="20"/>
          <w:szCs w:val="20"/>
        </w:rPr>
      </w:pPr>
      <w:r w:rsidRPr="00174B6F">
        <w:rPr>
          <w:rFonts w:ascii="Calibri" w:hAnsi="Calibri" w:cs="Calibri"/>
          <w:noProof/>
          <w:sz w:val="20"/>
          <w:szCs w:val="20"/>
        </w:rPr>
        <w:drawing>
          <wp:anchor distT="0" distB="0" distL="114300" distR="114300" simplePos="0" relativeHeight="251667456" behindDoc="0" locked="0" layoutInCell="1" allowOverlap="1" wp14:anchorId="650C2248" wp14:editId="33FC5FE0">
            <wp:simplePos x="0" y="0"/>
            <wp:positionH relativeFrom="margin">
              <wp:posOffset>949029</wp:posOffset>
            </wp:positionH>
            <wp:positionV relativeFrom="margin">
              <wp:posOffset>509519</wp:posOffset>
            </wp:positionV>
            <wp:extent cx="3506066" cy="2590749"/>
            <wp:effectExtent l="0" t="0" r="0" b="635"/>
            <wp:wrapNone/>
            <wp:docPr id="12889263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6387" name="图片 1" descr="文本&#10;&#10;AI 生成的内容可能不正确。"/>
                    <pic:cNvPicPr/>
                  </pic:nvPicPr>
                  <pic:blipFill>
                    <a:blip r:embed="rId69">
                      <a:extLst>
                        <a:ext uri="{28A0092B-C50C-407E-A947-70E740481C1C}">
                          <a14:useLocalDpi xmlns:a14="http://schemas.microsoft.com/office/drawing/2010/main" val="0"/>
                        </a:ext>
                      </a:extLst>
                    </a:blip>
                    <a:stretch>
                      <a:fillRect/>
                    </a:stretch>
                  </pic:blipFill>
                  <pic:spPr>
                    <a:xfrm>
                      <a:off x="0" y="0"/>
                      <a:ext cx="3506066" cy="2590749"/>
                    </a:xfrm>
                    <a:prstGeom prst="rect">
                      <a:avLst/>
                    </a:prstGeom>
                  </pic:spPr>
                </pic:pic>
              </a:graphicData>
            </a:graphic>
            <wp14:sizeRelH relativeFrom="margin">
              <wp14:pctWidth>0</wp14:pctWidth>
            </wp14:sizeRelH>
            <wp14:sizeRelV relativeFrom="margin">
              <wp14:pctHeight>0</wp14:pctHeight>
            </wp14:sizeRelV>
          </wp:anchor>
        </w:drawing>
      </w:r>
    </w:p>
    <w:p w14:paraId="7612CDFA" w14:textId="4ABBE735" w:rsidR="009F0C3A" w:rsidRPr="00174B6F" w:rsidRDefault="009F0C3A" w:rsidP="009F0C3A">
      <w:pPr>
        <w:pStyle w:val="p1"/>
        <w:spacing w:after="156"/>
        <w:jc w:val="left"/>
        <w:rPr>
          <w:rFonts w:ascii="Calibri" w:hAnsi="Calibri" w:cs="Calibri"/>
          <w:sz w:val="20"/>
          <w:szCs w:val="20"/>
        </w:rPr>
      </w:pPr>
    </w:p>
    <w:p w14:paraId="02D86B8D" w14:textId="348C8C49" w:rsidR="009F0C3A" w:rsidRPr="00174B6F" w:rsidRDefault="009F0C3A" w:rsidP="009F0C3A">
      <w:pPr>
        <w:pStyle w:val="p1"/>
        <w:spacing w:after="156"/>
        <w:jc w:val="left"/>
        <w:rPr>
          <w:rFonts w:ascii="Calibri" w:hAnsi="Calibri" w:cs="Calibri"/>
          <w:sz w:val="20"/>
          <w:szCs w:val="20"/>
        </w:rPr>
      </w:pPr>
    </w:p>
    <w:p w14:paraId="54DA3FEF" w14:textId="639233BE" w:rsidR="009F0C3A" w:rsidRPr="00174B6F" w:rsidRDefault="009F0C3A" w:rsidP="009F0C3A">
      <w:pPr>
        <w:pStyle w:val="p1"/>
        <w:spacing w:after="156"/>
        <w:jc w:val="left"/>
        <w:rPr>
          <w:rFonts w:ascii="Calibri" w:hAnsi="Calibri" w:cs="Calibri"/>
          <w:sz w:val="20"/>
          <w:szCs w:val="20"/>
        </w:rPr>
      </w:pPr>
    </w:p>
    <w:p w14:paraId="74DA90D8" w14:textId="2A4EFF6C" w:rsidR="009F0C3A" w:rsidRPr="00174B6F" w:rsidRDefault="009F0C3A" w:rsidP="009F0C3A">
      <w:pPr>
        <w:pStyle w:val="p1"/>
        <w:spacing w:after="156"/>
        <w:jc w:val="left"/>
        <w:rPr>
          <w:rFonts w:ascii="Calibri" w:hAnsi="Calibri" w:cs="Calibri"/>
          <w:sz w:val="20"/>
          <w:szCs w:val="20"/>
        </w:rPr>
      </w:pPr>
    </w:p>
    <w:p w14:paraId="3E7BBC88" w14:textId="2DB6294A" w:rsidR="009F0C3A" w:rsidRPr="00174B6F" w:rsidRDefault="009F0C3A" w:rsidP="009F0C3A">
      <w:pPr>
        <w:pStyle w:val="p1"/>
        <w:spacing w:after="156"/>
        <w:jc w:val="left"/>
        <w:rPr>
          <w:rFonts w:ascii="Calibri" w:hAnsi="Calibri" w:cs="Calibri"/>
          <w:sz w:val="20"/>
          <w:szCs w:val="20"/>
        </w:rPr>
      </w:pPr>
    </w:p>
    <w:p w14:paraId="0FBB2622" w14:textId="10145EA8" w:rsidR="009F0C3A" w:rsidRPr="00174B6F" w:rsidRDefault="009F0C3A" w:rsidP="009F0C3A">
      <w:pPr>
        <w:pStyle w:val="p1"/>
        <w:spacing w:after="156"/>
        <w:jc w:val="left"/>
        <w:rPr>
          <w:rFonts w:ascii="Calibri" w:hAnsi="Calibri" w:cs="Calibri"/>
          <w:sz w:val="20"/>
          <w:szCs w:val="20"/>
        </w:rPr>
      </w:pPr>
    </w:p>
    <w:p w14:paraId="760E914D" w14:textId="5679451D" w:rsidR="009F0C3A" w:rsidRPr="00174B6F" w:rsidRDefault="009F0C3A" w:rsidP="009F0C3A">
      <w:pPr>
        <w:pStyle w:val="p1"/>
        <w:spacing w:after="156"/>
        <w:jc w:val="left"/>
        <w:rPr>
          <w:rFonts w:ascii="Calibri" w:hAnsi="Calibri" w:cs="Calibri"/>
          <w:sz w:val="20"/>
          <w:szCs w:val="20"/>
        </w:rPr>
      </w:pPr>
    </w:p>
    <w:p w14:paraId="3963C62E" w14:textId="08424F13" w:rsidR="009F0C3A" w:rsidRPr="00174B6F" w:rsidRDefault="009F0C3A" w:rsidP="009F0C3A">
      <w:pPr>
        <w:pStyle w:val="p1"/>
        <w:spacing w:after="156"/>
        <w:jc w:val="left"/>
        <w:rPr>
          <w:rFonts w:ascii="Calibri" w:hAnsi="Calibri" w:cs="Calibri"/>
          <w:sz w:val="20"/>
          <w:szCs w:val="20"/>
        </w:rPr>
      </w:pPr>
    </w:p>
    <w:p w14:paraId="5B9EFEEF" w14:textId="3716C680" w:rsidR="009F0C3A" w:rsidRPr="00174B6F" w:rsidRDefault="00F50C05" w:rsidP="004C0CD8">
      <w:pPr>
        <w:tabs>
          <w:tab w:val="left" w:pos="3261"/>
        </w:tabs>
        <w:snapToGrid w:val="0"/>
        <w:spacing w:after="156" w:line="240" w:lineRule="auto"/>
        <w:jc w:val="center"/>
        <w:rPr>
          <w:rFonts w:ascii="Calibri" w:hAnsi="Calibri" w:cs="Calibri"/>
          <w:sz w:val="20"/>
          <w:szCs w:val="20"/>
        </w:rPr>
      </w:pPr>
      <w:r w:rsidRPr="00174B6F">
        <w:rPr>
          <w:rFonts w:ascii="Calibri" w:hAnsi="Calibri" w:cs="Calibri"/>
          <w:b/>
          <w:bCs/>
          <w:sz w:val="20"/>
          <w:szCs w:val="20"/>
        </w:rPr>
        <w:t>Fig</w:t>
      </w:r>
      <w:r w:rsidR="004C0CD8" w:rsidRPr="00174B6F">
        <w:rPr>
          <w:rFonts w:ascii="Calibri" w:hAnsi="Calibri" w:cs="Calibri"/>
          <w:b/>
          <w:bCs/>
          <w:sz w:val="20"/>
          <w:szCs w:val="20"/>
        </w:rPr>
        <w:t>.</w:t>
      </w:r>
      <w:r w:rsidRPr="00174B6F">
        <w:rPr>
          <w:rFonts w:ascii="Calibri" w:hAnsi="Calibri" w:cs="Calibri"/>
          <w:b/>
          <w:bCs/>
          <w:sz w:val="20"/>
          <w:szCs w:val="20"/>
        </w:rPr>
        <w:t>1</w:t>
      </w:r>
      <w:r w:rsidR="0073306F">
        <w:rPr>
          <w:rFonts w:ascii="Calibri" w:hAnsi="Calibri" w:cs="Calibri"/>
          <w:b/>
          <w:bCs/>
          <w:sz w:val="20"/>
          <w:szCs w:val="20"/>
        </w:rPr>
        <w:t>.</w:t>
      </w:r>
      <w:r w:rsidRPr="00174B6F">
        <w:rPr>
          <w:rFonts w:ascii="Calibri" w:hAnsi="Calibri" w:cs="Calibri"/>
          <w:b/>
          <w:bCs/>
          <w:sz w:val="20"/>
          <w:szCs w:val="20"/>
        </w:rPr>
        <w:t xml:space="preserve"> </w:t>
      </w:r>
      <w:r w:rsidRPr="00174B6F">
        <w:rPr>
          <w:rFonts w:ascii="Calibri" w:hAnsi="Calibri" w:cs="Calibri"/>
          <w:sz w:val="20"/>
          <w:szCs w:val="20"/>
        </w:rPr>
        <w:t xml:space="preserve">Console output of the three </w:t>
      </w:r>
      <w:r w:rsidR="004C0CD8" w:rsidRPr="00174B6F">
        <w:rPr>
          <w:rFonts w:ascii="Calibri" w:hAnsi="Calibri" w:cs="Calibri"/>
          <w:sz w:val="20"/>
          <w:szCs w:val="20"/>
        </w:rPr>
        <w:t>sorting algorithms on each dataset</w:t>
      </w:r>
    </w:p>
    <w:p w14:paraId="0BBB7548" w14:textId="7266B663" w:rsidR="009F0C3A" w:rsidRPr="00174B6F" w:rsidRDefault="009F0C3A" w:rsidP="00FB27C2">
      <w:pPr>
        <w:pStyle w:val="p1"/>
        <w:tabs>
          <w:tab w:val="left" w:pos="3261"/>
        </w:tabs>
        <w:snapToGrid w:val="0"/>
        <w:spacing w:after="156"/>
        <w:jc w:val="center"/>
        <w:rPr>
          <w:rFonts w:ascii="Calibri" w:hAnsi="Calibri" w:cs="Calibri"/>
          <w:sz w:val="20"/>
          <w:szCs w:val="20"/>
        </w:rPr>
      </w:pPr>
    </w:p>
    <w:p w14:paraId="03D8D0E3" w14:textId="4137EA5C" w:rsidR="00FB27C2" w:rsidRPr="00174B6F" w:rsidRDefault="00FB27C2" w:rsidP="00FB27C2">
      <w:pPr>
        <w:pStyle w:val="p1"/>
        <w:tabs>
          <w:tab w:val="left" w:pos="3261"/>
        </w:tabs>
        <w:snapToGrid w:val="0"/>
        <w:spacing w:after="156"/>
        <w:jc w:val="center"/>
        <w:rPr>
          <w:rFonts w:ascii="Calibri" w:hAnsi="Calibri" w:cs="Calibri"/>
          <w:sz w:val="20"/>
          <w:szCs w:val="20"/>
        </w:rPr>
      </w:pPr>
      <w:r w:rsidRPr="00174B6F">
        <w:rPr>
          <w:rFonts w:ascii="Calibri" w:hAnsi="Calibri" w:cs="Calibri"/>
          <w:noProof/>
          <w:sz w:val="20"/>
          <w:szCs w:val="20"/>
          <w14:ligatures w14:val="standardContextual"/>
        </w:rPr>
        <w:drawing>
          <wp:inline distT="0" distB="0" distL="0" distR="0" wp14:anchorId="30AE9F45" wp14:editId="75479BE9">
            <wp:extent cx="3389745" cy="2194852"/>
            <wp:effectExtent l="0" t="0" r="1270" b="2540"/>
            <wp:docPr id="340715908" name="图片 1" descr="电脑屏幕的照片上有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5908" name="图片 1" descr="电脑屏幕的照片上有文字&#10;&#10;AI 生成的内容可能不正确。"/>
                    <pic:cNvPicPr/>
                  </pic:nvPicPr>
                  <pic:blipFill>
                    <a:blip r:embed="rId70">
                      <a:extLst>
                        <a:ext uri="{28A0092B-C50C-407E-A947-70E740481C1C}">
                          <a14:useLocalDpi xmlns:a14="http://schemas.microsoft.com/office/drawing/2010/main" val="0"/>
                        </a:ext>
                      </a:extLst>
                    </a:blip>
                    <a:stretch>
                      <a:fillRect/>
                    </a:stretch>
                  </pic:blipFill>
                  <pic:spPr>
                    <a:xfrm>
                      <a:off x="0" y="0"/>
                      <a:ext cx="3490171" cy="2259878"/>
                    </a:xfrm>
                    <a:prstGeom prst="rect">
                      <a:avLst/>
                    </a:prstGeom>
                  </pic:spPr>
                </pic:pic>
              </a:graphicData>
            </a:graphic>
          </wp:inline>
        </w:drawing>
      </w:r>
    </w:p>
    <w:p w14:paraId="5DA06176" w14:textId="0EB827B2" w:rsidR="004C0CD8" w:rsidRPr="00174B6F" w:rsidRDefault="004C0CD8" w:rsidP="004C0CD8">
      <w:pPr>
        <w:tabs>
          <w:tab w:val="left" w:pos="3261"/>
        </w:tabs>
        <w:snapToGrid w:val="0"/>
        <w:spacing w:beforeLines="50" w:before="156" w:after="156" w:line="240" w:lineRule="auto"/>
        <w:jc w:val="center"/>
        <w:rPr>
          <w:rFonts w:ascii="Calibri" w:hAnsi="Calibri" w:cs="Calibri"/>
          <w:b/>
          <w:color w:val="4874CB"/>
          <w:kern w:val="0"/>
          <w:sz w:val="20"/>
          <w:szCs w:val="20"/>
          <w14:ligatures w14:val="none"/>
        </w:rPr>
      </w:pPr>
      <w:r w:rsidRPr="00174B6F">
        <w:rPr>
          <w:rFonts w:ascii="Calibri" w:hAnsi="Calibri" w:cs="Calibri"/>
          <w:b/>
          <w:bCs/>
          <w:sz w:val="20"/>
          <w:szCs w:val="20"/>
        </w:rPr>
        <w:t xml:space="preserve">Fig.2. </w:t>
      </w:r>
      <w:r w:rsidRPr="00174B6F">
        <w:rPr>
          <w:rFonts w:ascii="Calibri" w:hAnsi="Calibri" w:cs="Calibri"/>
          <w:sz w:val="20"/>
          <w:szCs w:val="20"/>
        </w:rPr>
        <w:t xml:space="preserve">Console output of the </w:t>
      </w:r>
      <w:proofErr w:type="gramStart"/>
      <w:r w:rsidRPr="00174B6F">
        <w:rPr>
          <w:rFonts w:ascii="Calibri" w:hAnsi="Calibri" w:cs="Calibri"/>
          <w:sz w:val="20"/>
          <w:szCs w:val="20"/>
        </w:rPr>
        <w:t>five pivot</w:t>
      </w:r>
      <w:proofErr w:type="gramEnd"/>
      <w:r w:rsidRPr="00174B6F">
        <w:rPr>
          <w:rFonts w:ascii="Calibri" w:hAnsi="Calibri" w:cs="Calibri"/>
          <w:sz w:val="20"/>
          <w:szCs w:val="20"/>
        </w:rPr>
        <w:t xml:space="preserve"> selection </w:t>
      </w:r>
      <w:proofErr w:type="spellStart"/>
      <w:r w:rsidRPr="00174B6F">
        <w:rPr>
          <w:rFonts w:ascii="Calibri" w:hAnsi="Calibri" w:cs="Calibri"/>
          <w:sz w:val="20"/>
          <w:szCs w:val="20"/>
        </w:rPr>
        <w:t>strategries</w:t>
      </w:r>
      <w:proofErr w:type="spellEnd"/>
    </w:p>
    <w:p w14:paraId="7756D951" w14:textId="0BD1181D" w:rsidR="00FB27C2" w:rsidRPr="00174B6F" w:rsidRDefault="009F0C3A" w:rsidP="004C0CD8">
      <w:pPr>
        <w:tabs>
          <w:tab w:val="left" w:pos="3261"/>
        </w:tabs>
        <w:spacing w:after="156" w:line="240" w:lineRule="auto"/>
        <w:rPr>
          <w:rFonts w:ascii="Calibri" w:hAnsi="Calibri" w:cs="Calibri"/>
          <w:b/>
          <w:color w:val="4874CB"/>
          <w:kern w:val="0"/>
          <w:sz w:val="20"/>
          <w:szCs w:val="20"/>
          <w14:ligatures w14:val="none"/>
        </w:rPr>
      </w:pPr>
      <w:r w:rsidRPr="00174B6F">
        <w:rPr>
          <w:rFonts w:ascii="Calibri" w:eastAsia="宋体" w:hAnsi="Calibri" w:cs="Calibri"/>
          <w:noProof/>
          <w:kern w:val="0"/>
          <w:sz w:val="20"/>
          <w:szCs w:val="20"/>
          <w14:ligatures w14:val="none"/>
        </w:rPr>
        <w:drawing>
          <wp:anchor distT="0" distB="0" distL="114300" distR="114300" simplePos="0" relativeHeight="251666432" behindDoc="0" locked="0" layoutInCell="1" allowOverlap="1" wp14:anchorId="59DC02D1" wp14:editId="0523A3EB">
            <wp:simplePos x="0" y="0"/>
            <wp:positionH relativeFrom="margin">
              <wp:posOffset>819785</wp:posOffset>
            </wp:positionH>
            <wp:positionV relativeFrom="paragraph">
              <wp:posOffset>249151</wp:posOffset>
            </wp:positionV>
            <wp:extent cx="3636000" cy="2008800"/>
            <wp:effectExtent l="0" t="0" r="3175" b="0"/>
            <wp:wrapTopAndBottom/>
            <wp:docPr id="154458591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5914" name="图片 1" descr="文本&#10;&#10;AI 生成的内容可能不正确。"/>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636000" cy="2008800"/>
                    </a:xfrm>
                    <a:prstGeom prst="rect">
                      <a:avLst/>
                    </a:prstGeom>
                  </pic:spPr>
                </pic:pic>
              </a:graphicData>
            </a:graphic>
            <wp14:sizeRelH relativeFrom="margin">
              <wp14:pctWidth>0</wp14:pctWidth>
            </wp14:sizeRelH>
            <wp14:sizeRelV relativeFrom="margin">
              <wp14:pctHeight>0</wp14:pctHeight>
            </wp14:sizeRelV>
          </wp:anchor>
        </w:drawing>
      </w:r>
    </w:p>
    <w:p w14:paraId="2F64B805" w14:textId="77777777" w:rsidR="004C0CD8" w:rsidRPr="00174B6F" w:rsidRDefault="004C0CD8" w:rsidP="004C0CD8">
      <w:pPr>
        <w:tabs>
          <w:tab w:val="left" w:pos="3261"/>
        </w:tabs>
        <w:snapToGrid w:val="0"/>
        <w:spacing w:beforeLines="50" w:before="156" w:after="156" w:line="240" w:lineRule="auto"/>
        <w:jc w:val="center"/>
        <w:rPr>
          <w:rFonts w:ascii="Calibri" w:hAnsi="Calibri" w:cs="Calibri"/>
          <w:b/>
          <w:bCs/>
          <w:sz w:val="20"/>
          <w:szCs w:val="20"/>
        </w:rPr>
      </w:pPr>
    </w:p>
    <w:p w14:paraId="40A834A5" w14:textId="00D9E658" w:rsidR="004C0CD8" w:rsidRPr="00174B6F" w:rsidRDefault="004C0CD8" w:rsidP="004C0CD8">
      <w:pPr>
        <w:tabs>
          <w:tab w:val="left" w:pos="3261"/>
        </w:tabs>
        <w:snapToGrid w:val="0"/>
        <w:spacing w:beforeLines="50" w:before="156" w:after="156" w:line="240" w:lineRule="auto"/>
        <w:jc w:val="center"/>
        <w:rPr>
          <w:rFonts w:ascii="Calibri" w:hAnsi="Calibri" w:cs="Calibri"/>
          <w:b/>
          <w:color w:val="4874CB"/>
          <w:kern w:val="0"/>
          <w:sz w:val="20"/>
          <w:szCs w:val="20"/>
          <w14:ligatures w14:val="none"/>
        </w:rPr>
      </w:pPr>
      <w:r w:rsidRPr="00174B6F">
        <w:rPr>
          <w:rFonts w:ascii="Calibri" w:hAnsi="Calibri" w:cs="Calibri"/>
          <w:b/>
          <w:bCs/>
          <w:sz w:val="20"/>
          <w:szCs w:val="20"/>
        </w:rPr>
        <w:t>Fig.</w:t>
      </w:r>
      <w:r w:rsidR="0073306F">
        <w:rPr>
          <w:rFonts w:ascii="Calibri" w:hAnsi="Calibri" w:cs="Calibri"/>
          <w:b/>
          <w:bCs/>
          <w:sz w:val="20"/>
          <w:szCs w:val="20"/>
        </w:rPr>
        <w:t>3</w:t>
      </w:r>
      <w:r w:rsidRPr="00174B6F">
        <w:rPr>
          <w:rFonts w:ascii="Calibri" w:hAnsi="Calibri" w:cs="Calibri"/>
          <w:b/>
          <w:bCs/>
          <w:sz w:val="20"/>
          <w:szCs w:val="20"/>
        </w:rPr>
        <w:t xml:space="preserve">. </w:t>
      </w:r>
      <w:r w:rsidRPr="00174B6F">
        <w:rPr>
          <w:rFonts w:ascii="Calibri" w:hAnsi="Calibri" w:cs="Calibri"/>
          <w:sz w:val="20"/>
          <w:szCs w:val="20"/>
        </w:rPr>
        <w:t>Console output of the four shortest-path query cases.</w:t>
      </w:r>
    </w:p>
    <w:p w14:paraId="5B2CDAE4" w14:textId="1B0D525F" w:rsidR="00F50C05" w:rsidRDefault="00F50C05" w:rsidP="00F50C05">
      <w:pPr>
        <w:pStyle w:val="p1"/>
        <w:spacing w:after="156"/>
        <w:jc w:val="left"/>
        <w:rPr>
          <w:rFonts w:ascii="Calibri" w:hAnsi="Calibri" w:cs="Calibri"/>
          <w:sz w:val="20"/>
          <w:szCs w:val="20"/>
        </w:rPr>
      </w:pPr>
    </w:p>
    <w:p w14:paraId="60BA7834" w14:textId="637AC2E1" w:rsidR="0073306F" w:rsidRDefault="0073306F" w:rsidP="0073306F">
      <w:pPr>
        <w:pStyle w:val="p1"/>
        <w:spacing w:after="156"/>
        <w:jc w:val="center"/>
        <w:rPr>
          <w:rFonts w:ascii="Calibri" w:hAnsi="Calibri" w:cs="Calibri"/>
          <w:sz w:val="20"/>
          <w:szCs w:val="20"/>
        </w:rPr>
      </w:pPr>
      <w:r w:rsidRPr="0073306F">
        <w:rPr>
          <w:rFonts w:ascii="Calibri" w:hAnsi="Calibri" w:cs="Calibri"/>
          <w:noProof/>
          <w:sz w:val="20"/>
          <w:szCs w:val="20"/>
        </w:rPr>
        <w:lastRenderedPageBreak/>
        <w:drawing>
          <wp:inline distT="0" distB="0" distL="0" distR="0" wp14:anchorId="779316F7" wp14:editId="51BB2609">
            <wp:extent cx="5278120" cy="3223102"/>
            <wp:effectExtent l="0" t="0" r="5080" b="3175"/>
            <wp:docPr id="2022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09" name=""/>
                    <pic:cNvPicPr/>
                  </pic:nvPicPr>
                  <pic:blipFill rotWithShape="1">
                    <a:blip r:embed="rId72"/>
                    <a:srcRect t="1974"/>
                    <a:stretch>
                      <a:fillRect/>
                    </a:stretch>
                  </pic:blipFill>
                  <pic:spPr bwMode="auto">
                    <a:xfrm>
                      <a:off x="0" y="0"/>
                      <a:ext cx="5278120" cy="3223102"/>
                    </a:xfrm>
                    <a:prstGeom prst="rect">
                      <a:avLst/>
                    </a:prstGeom>
                    <a:ln>
                      <a:noFill/>
                    </a:ln>
                    <a:extLst>
                      <a:ext uri="{53640926-AAD7-44D8-BBD7-CCE9431645EC}">
                        <a14:shadowObscured xmlns:a14="http://schemas.microsoft.com/office/drawing/2010/main"/>
                      </a:ext>
                    </a:extLst>
                  </pic:spPr>
                </pic:pic>
              </a:graphicData>
            </a:graphic>
          </wp:inline>
        </w:drawing>
      </w:r>
    </w:p>
    <w:p w14:paraId="37BAB487" w14:textId="4740CC1E" w:rsidR="0073306F" w:rsidRPr="00580750" w:rsidRDefault="0073306F" w:rsidP="0073306F">
      <w:pPr>
        <w:tabs>
          <w:tab w:val="left" w:pos="3261"/>
        </w:tabs>
        <w:snapToGrid w:val="0"/>
        <w:spacing w:beforeLines="50" w:before="156" w:after="156" w:line="240" w:lineRule="auto"/>
        <w:jc w:val="center"/>
        <w:rPr>
          <w:rFonts w:ascii="Calibri" w:hAnsi="Calibri" w:cs="Calibri"/>
          <w:sz w:val="20"/>
          <w:szCs w:val="20"/>
        </w:rPr>
      </w:pPr>
      <w:r w:rsidRPr="00174B6F">
        <w:rPr>
          <w:rFonts w:ascii="Calibri" w:hAnsi="Calibri" w:cs="Calibri"/>
          <w:b/>
          <w:bCs/>
          <w:sz w:val="20"/>
          <w:szCs w:val="20"/>
        </w:rPr>
        <w:t>Fig.</w:t>
      </w:r>
      <w:r>
        <w:rPr>
          <w:rFonts w:ascii="Calibri" w:hAnsi="Calibri" w:cs="Calibri"/>
          <w:b/>
          <w:bCs/>
          <w:sz w:val="20"/>
          <w:szCs w:val="20"/>
        </w:rPr>
        <w:t>4</w:t>
      </w:r>
      <w:r w:rsidRPr="00174B6F">
        <w:rPr>
          <w:rFonts w:ascii="Calibri" w:hAnsi="Calibri" w:cs="Calibri"/>
          <w:b/>
          <w:bCs/>
          <w:sz w:val="20"/>
          <w:szCs w:val="20"/>
        </w:rPr>
        <w:t xml:space="preserve">. </w:t>
      </w:r>
      <w:r w:rsidR="00580750">
        <w:rPr>
          <w:rFonts w:ascii="Calibri" w:hAnsi="Calibri" w:cs="Calibri"/>
          <w:sz w:val="20"/>
          <w:szCs w:val="20"/>
        </w:rPr>
        <w:t xml:space="preserve">Classes and their </w:t>
      </w:r>
      <w:r w:rsidR="00580750" w:rsidRPr="00580750">
        <w:rPr>
          <w:rFonts w:ascii="Calibri" w:hAnsi="Calibri" w:cs="Calibri"/>
          <w:sz w:val="20"/>
          <w:szCs w:val="20"/>
        </w:rPr>
        <w:t>responsibilit</w:t>
      </w:r>
      <w:r w:rsidR="00580750">
        <w:rPr>
          <w:rFonts w:ascii="Calibri" w:hAnsi="Calibri" w:cs="Calibri"/>
          <w:sz w:val="20"/>
          <w:szCs w:val="20"/>
        </w:rPr>
        <w:t>ies</w:t>
      </w:r>
      <w:r w:rsidRPr="00174B6F">
        <w:rPr>
          <w:rFonts w:ascii="Calibri" w:hAnsi="Calibri" w:cs="Calibri"/>
          <w:sz w:val="20"/>
          <w:szCs w:val="20"/>
        </w:rPr>
        <w:t>.</w:t>
      </w:r>
    </w:p>
    <w:p w14:paraId="3CFDF302" w14:textId="77777777" w:rsidR="0073306F" w:rsidRPr="0073306F" w:rsidRDefault="0073306F" w:rsidP="00DD016E">
      <w:pPr>
        <w:pStyle w:val="1"/>
      </w:pPr>
    </w:p>
    <w:p w14:paraId="0C6FA6D9" w14:textId="77777777" w:rsidR="0073306F" w:rsidRDefault="0073306F" w:rsidP="00DD016E">
      <w:pPr>
        <w:pStyle w:val="1"/>
      </w:pPr>
    </w:p>
    <w:p w14:paraId="3AF962C9" w14:textId="77777777" w:rsidR="0073306F" w:rsidRDefault="0073306F" w:rsidP="00DD016E">
      <w:pPr>
        <w:pStyle w:val="1"/>
      </w:pPr>
    </w:p>
    <w:p w14:paraId="657C7FAD" w14:textId="77777777" w:rsidR="0073306F" w:rsidRDefault="0073306F" w:rsidP="00DD016E">
      <w:pPr>
        <w:pStyle w:val="1"/>
      </w:pPr>
    </w:p>
    <w:p w14:paraId="15B33920" w14:textId="77777777" w:rsidR="0073306F" w:rsidRDefault="0073306F" w:rsidP="00DD016E">
      <w:pPr>
        <w:pStyle w:val="1"/>
      </w:pPr>
    </w:p>
    <w:p w14:paraId="6DECBA44" w14:textId="77777777" w:rsidR="0073306F" w:rsidRDefault="0073306F" w:rsidP="00DD016E">
      <w:pPr>
        <w:pStyle w:val="1"/>
      </w:pPr>
    </w:p>
    <w:p w14:paraId="3C3723B0" w14:textId="77777777" w:rsidR="0073306F" w:rsidRDefault="0073306F" w:rsidP="00DD016E">
      <w:pPr>
        <w:pStyle w:val="1"/>
      </w:pPr>
    </w:p>
    <w:p w14:paraId="611F1533" w14:textId="77777777" w:rsidR="0073306F" w:rsidRDefault="0073306F" w:rsidP="00DD016E">
      <w:pPr>
        <w:pStyle w:val="1"/>
      </w:pPr>
    </w:p>
    <w:p w14:paraId="5E95E360" w14:textId="77777777" w:rsidR="0073306F" w:rsidRDefault="0073306F" w:rsidP="00DD016E">
      <w:pPr>
        <w:pStyle w:val="1"/>
      </w:pPr>
    </w:p>
    <w:p w14:paraId="4985E1BE" w14:textId="77777777" w:rsidR="0073306F" w:rsidRDefault="0073306F" w:rsidP="00DD016E">
      <w:pPr>
        <w:pStyle w:val="1"/>
      </w:pPr>
    </w:p>
    <w:p w14:paraId="0E0A06C4" w14:textId="77777777" w:rsidR="0073306F" w:rsidRDefault="0073306F" w:rsidP="00DD016E">
      <w:pPr>
        <w:pStyle w:val="1"/>
      </w:pPr>
    </w:p>
    <w:p w14:paraId="19943876" w14:textId="31B2568F" w:rsidR="00197B1E" w:rsidRPr="00197B1E" w:rsidRDefault="00197B1E" w:rsidP="00DD016E">
      <w:pPr>
        <w:pStyle w:val="1"/>
      </w:pPr>
      <w:bookmarkStart w:id="72" w:name="_Toc230727771"/>
      <w:r w:rsidRPr="00197B1E">
        <w:lastRenderedPageBreak/>
        <w:t xml:space="preserve">Chapter </w:t>
      </w:r>
      <w:r>
        <w:rPr>
          <w:rFonts w:hint="eastAsia"/>
        </w:rPr>
        <w:t>7</w:t>
      </w:r>
      <w:r w:rsidRPr="00197B1E">
        <w:t xml:space="preserve"> — </w:t>
      </w:r>
      <w:r>
        <w:rPr>
          <w:rFonts w:hint="eastAsia"/>
        </w:rPr>
        <w:t>Con</w:t>
      </w:r>
      <w:r>
        <w:t>tribution Form</w:t>
      </w:r>
      <w:bookmarkEnd w:id="72"/>
    </w:p>
    <w:tbl>
      <w:tblPr>
        <w:tblStyle w:val="af4"/>
        <w:tblW w:w="0" w:type="auto"/>
        <w:tblLook w:val="04A0" w:firstRow="1" w:lastRow="0" w:firstColumn="1" w:lastColumn="0" w:noHBand="0" w:noVBand="1"/>
      </w:tblPr>
      <w:tblGrid>
        <w:gridCol w:w="4148"/>
        <w:gridCol w:w="4148"/>
      </w:tblGrid>
      <w:tr w:rsidR="00197B1E" w14:paraId="184321A2" w14:textId="77777777" w:rsidTr="00503E24">
        <w:tc>
          <w:tcPr>
            <w:tcW w:w="4148" w:type="dxa"/>
          </w:tcPr>
          <w:p w14:paraId="380E0A6C" w14:textId="77777777" w:rsidR="00197B1E" w:rsidRPr="00DD016E" w:rsidRDefault="00197B1E" w:rsidP="00DD016E">
            <w:pPr>
              <w:snapToGrid w:val="0"/>
              <w:jc w:val="center"/>
              <w:rPr>
                <w:rFonts w:ascii="Calibri" w:hAnsi="Calibri" w:cs="Calibri"/>
                <w:b/>
                <w:bCs/>
                <w:sz w:val="32"/>
                <w:szCs w:val="36"/>
              </w:rPr>
            </w:pPr>
            <w:r w:rsidRPr="00DD016E">
              <w:rPr>
                <w:rFonts w:ascii="Calibri" w:hAnsi="Calibri" w:cs="Calibri"/>
                <w:b/>
                <w:bCs/>
                <w:sz w:val="32"/>
                <w:szCs w:val="36"/>
              </w:rPr>
              <w:t>Student ID</w:t>
            </w:r>
          </w:p>
        </w:tc>
        <w:tc>
          <w:tcPr>
            <w:tcW w:w="4148" w:type="dxa"/>
          </w:tcPr>
          <w:p w14:paraId="0DB29D24" w14:textId="77777777" w:rsidR="00197B1E" w:rsidRPr="00DD016E" w:rsidRDefault="00197B1E" w:rsidP="00DD016E">
            <w:pPr>
              <w:snapToGrid w:val="0"/>
              <w:jc w:val="center"/>
              <w:rPr>
                <w:rFonts w:ascii="Calibri" w:hAnsi="Calibri" w:cs="Calibri"/>
                <w:b/>
                <w:bCs/>
                <w:sz w:val="32"/>
                <w:szCs w:val="36"/>
              </w:rPr>
            </w:pPr>
            <w:r w:rsidRPr="00DD016E">
              <w:rPr>
                <w:rFonts w:ascii="Calibri" w:hAnsi="Calibri" w:cs="Calibri"/>
                <w:b/>
                <w:bCs/>
                <w:sz w:val="32"/>
                <w:szCs w:val="36"/>
              </w:rPr>
              <w:t>Contribution</w:t>
            </w:r>
          </w:p>
        </w:tc>
      </w:tr>
      <w:tr w:rsidR="00197B1E" w14:paraId="150A2394" w14:textId="77777777" w:rsidTr="00503E24">
        <w:tc>
          <w:tcPr>
            <w:tcW w:w="4148" w:type="dxa"/>
          </w:tcPr>
          <w:p w14:paraId="626DF620" w14:textId="3EFC75FA" w:rsidR="00197B1E" w:rsidRPr="00DD016E" w:rsidRDefault="00197B1E" w:rsidP="00DD016E">
            <w:pPr>
              <w:snapToGrid w:val="0"/>
              <w:jc w:val="center"/>
              <w:rPr>
                <w:rFonts w:ascii="Calibri" w:hAnsi="Calibri" w:cs="Calibri"/>
                <w:sz w:val="28"/>
                <w:szCs w:val="32"/>
              </w:rPr>
            </w:pPr>
            <w:r w:rsidRPr="00DD016E">
              <w:rPr>
                <w:rFonts w:ascii="Calibri" w:hAnsi="Calibri" w:cs="Calibri"/>
                <w:sz w:val="28"/>
                <w:szCs w:val="32"/>
              </w:rPr>
              <w:t>2360908</w:t>
            </w:r>
          </w:p>
        </w:tc>
        <w:tc>
          <w:tcPr>
            <w:tcW w:w="4148" w:type="dxa"/>
          </w:tcPr>
          <w:p w14:paraId="2F882542" w14:textId="77777777" w:rsidR="00197B1E" w:rsidRPr="00DD016E" w:rsidRDefault="00197B1E" w:rsidP="00DD016E">
            <w:pPr>
              <w:snapToGrid w:val="0"/>
              <w:jc w:val="center"/>
              <w:rPr>
                <w:rFonts w:ascii="Calibri" w:hAnsi="Calibri" w:cs="Calibri"/>
                <w:sz w:val="28"/>
                <w:szCs w:val="32"/>
              </w:rPr>
            </w:pPr>
            <w:r w:rsidRPr="00DD016E">
              <w:rPr>
                <w:rFonts w:ascii="Calibri" w:hAnsi="Calibri" w:cs="Calibri"/>
                <w:sz w:val="28"/>
                <w:szCs w:val="32"/>
              </w:rPr>
              <w:t>50%</w:t>
            </w:r>
          </w:p>
        </w:tc>
      </w:tr>
      <w:tr w:rsidR="00197B1E" w14:paraId="277F6F45" w14:textId="77777777" w:rsidTr="00503E24">
        <w:tc>
          <w:tcPr>
            <w:tcW w:w="4148" w:type="dxa"/>
          </w:tcPr>
          <w:p w14:paraId="4103ACFF" w14:textId="082CE000" w:rsidR="00197B1E" w:rsidRPr="00DD016E" w:rsidRDefault="003355DA" w:rsidP="00DD016E">
            <w:pPr>
              <w:snapToGrid w:val="0"/>
              <w:jc w:val="center"/>
              <w:rPr>
                <w:rFonts w:ascii="Calibri" w:hAnsi="Calibri" w:cs="Calibri"/>
                <w:sz w:val="28"/>
                <w:szCs w:val="32"/>
              </w:rPr>
            </w:pPr>
            <w:r w:rsidRPr="00DD016E">
              <w:rPr>
                <w:rFonts w:ascii="Calibri" w:hAnsi="Calibri" w:cs="Calibri"/>
                <w:sz w:val="28"/>
                <w:szCs w:val="32"/>
              </w:rPr>
              <w:t>2360862</w:t>
            </w:r>
          </w:p>
        </w:tc>
        <w:tc>
          <w:tcPr>
            <w:tcW w:w="4148" w:type="dxa"/>
          </w:tcPr>
          <w:p w14:paraId="4510905F" w14:textId="77777777" w:rsidR="00197B1E" w:rsidRPr="00DD016E" w:rsidRDefault="00197B1E" w:rsidP="00DD016E">
            <w:pPr>
              <w:snapToGrid w:val="0"/>
              <w:jc w:val="center"/>
              <w:rPr>
                <w:rFonts w:ascii="Calibri" w:hAnsi="Calibri" w:cs="Calibri"/>
                <w:sz w:val="28"/>
                <w:szCs w:val="32"/>
              </w:rPr>
            </w:pPr>
            <w:r w:rsidRPr="00DD016E">
              <w:rPr>
                <w:rFonts w:ascii="Calibri" w:hAnsi="Calibri" w:cs="Calibri"/>
                <w:sz w:val="28"/>
                <w:szCs w:val="32"/>
              </w:rPr>
              <w:t>50%</w:t>
            </w:r>
          </w:p>
        </w:tc>
      </w:tr>
    </w:tbl>
    <w:p w14:paraId="7481F46D" w14:textId="77777777" w:rsidR="00197B1E" w:rsidRPr="00174B6F" w:rsidRDefault="00197B1E" w:rsidP="00F50C05">
      <w:pPr>
        <w:pStyle w:val="p1"/>
        <w:spacing w:after="156"/>
        <w:jc w:val="left"/>
        <w:rPr>
          <w:rFonts w:ascii="Calibri" w:hAnsi="Calibri" w:cs="Calibri"/>
          <w:sz w:val="20"/>
          <w:szCs w:val="20"/>
        </w:rPr>
      </w:pPr>
    </w:p>
    <w:sectPr w:rsidR="00197B1E" w:rsidRPr="00174B6F" w:rsidSect="0086529E">
      <w:pgSz w:w="11906" w:h="16838"/>
      <w:pgMar w:top="1134" w:right="1797" w:bottom="1134"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7CEE" w14:textId="77777777" w:rsidR="00515C37" w:rsidRDefault="00515C37" w:rsidP="00F65C75">
      <w:pPr>
        <w:spacing w:after="120" w:line="240" w:lineRule="auto"/>
      </w:pPr>
      <w:r>
        <w:separator/>
      </w:r>
    </w:p>
  </w:endnote>
  <w:endnote w:type="continuationSeparator" w:id="0">
    <w:p w14:paraId="75F4632A" w14:textId="77777777" w:rsidR="00515C37" w:rsidRDefault="00515C37" w:rsidP="00F65C75">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c"/>
      </w:rPr>
      <w:id w:val="-380636081"/>
      <w:docPartObj>
        <w:docPartGallery w:val="Page Numbers (Bottom of Page)"/>
        <w:docPartUnique/>
      </w:docPartObj>
    </w:sdtPr>
    <w:sdtContent>
      <w:p w14:paraId="2B0DBBDA" w14:textId="2E919868" w:rsidR="00395541" w:rsidRDefault="00395541" w:rsidP="00804D66">
        <w:pPr>
          <w:pStyle w:val="af2"/>
          <w:framePr w:wrap="none" w:vAnchor="text" w:hAnchor="margin" w:xAlign="right" w:y="1"/>
          <w:rPr>
            <w:rStyle w:val="affc"/>
          </w:rPr>
        </w:pPr>
        <w:r>
          <w:rPr>
            <w:rStyle w:val="affc"/>
          </w:rPr>
          <w:fldChar w:fldCharType="begin"/>
        </w:r>
        <w:r>
          <w:rPr>
            <w:rStyle w:val="affc"/>
          </w:rPr>
          <w:instrText xml:space="preserve"> PAGE </w:instrText>
        </w:r>
        <w:r>
          <w:rPr>
            <w:rStyle w:val="affc"/>
          </w:rPr>
          <w:fldChar w:fldCharType="separate"/>
        </w:r>
        <w:r w:rsidR="007429E9">
          <w:rPr>
            <w:rStyle w:val="affc"/>
            <w:rFonts w:hint="eastAsia"/>
            <w:noProof/>
          </w:rPr>
          <w:t>2</w:t>
        </w:r>
        <w:r>
          <w:rPr>
            <w:rStyle w:val="affc"/>
          </w:rPr>
          <w:fldChar w:fldCharType="end"/>
        </w:r>
      </w:p>
    </w:sdtContent>
  </w:sdt>
  <w:p w14:paraId="116A0350" w14:textId="77777777" w:rsidR="00395541" w:rsidRDefault="00395541" w:rsidP="00395541">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c"/>
      </w:rPr>
      <w:id w:val="1560202276"/>
      <w:docPartObj>
        <w:docPartGallery w:val="Page Numbers (Bottom of Page)"/>
        <w:docPartUnique/>
      </w:docPartObj>
    </w:sdtPr>
    <w:sdtContent>
      <w:p w14:paraId="3DF03270" w14:textId="13B8A31B" w:rsidR="00804D66" w:rsidRDefault="00804D66" w:rsidP="00AE26B7">
        <w:pPr>
          <w:pStyle w:val="af2"/>
          <w:framePr w:wrap="none" w:vAnchor="text" w:hAnchor="margin" w:xAlign="right" w:y="1"/>
          <w:rPr>
            <w:rStyle w:val="affc"/>
          </w:rPr>
        </w:pPr>
        <w:r>
          <w:rPr>
            <w:rStyle w:val="affc"/>
          </w:rPr>
          <w:fldChar w:fldCharType="begin"/>
        </w:r>
        <w:r>
          <w:rPr>
            <w:rStyle w:val="affc"/>
          </w:rPr>
          <w:instrText xml:space="preserve"> PAGE </w:instrText>
        </w:r>
        <w:r>
          <w:rPr>
            <w:rStyle w:val="affc"/>
          </w:rPr>
          <w:fldChar w:fldCharType="separate"/>
        </w:r>
        <w:r>
          <w:rPr>
            <w:rStyle w:val="affc"/>
            <w:noProof/>
          </w:rPr>
          <w:t>2</w:t>
        </w:r>
        <w:r>
          <w:rPr>
            <w:rStyle w:val="affc"/>
          </w:rPr>
          <w:fldChar w:fldCharType="end"/>
        </w:r>
      </w:p>
    </w:sdtContent>
  </w:sdt>
  <w:p w14:paraId="1FDEFCDC" w14:textId="77777777" w:rsidR="00395541" w:rsidRDefault="00395541" w:rsidP="00395541">
    <w:pPr>
      <w:pStyle w:val="af2"/>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BE43" w14:textId="77777777" w:rsidR="00515C37" w:rsidRDefault="00515C37" w:rsidP="00F65C75">
      <w:pPr>
        <w:spacing w:after="120" w:line="240" w:lineRule="auto"/>
      </w:pPr>
      <w:r>
        <w:separator/>
      </w:r>
    </w:p>
  </w:footnote>
  <w:footnote w:type="continuationSeparator" w:id="0">
    <w:p w14:paraId="693EFAC4" w14:textId="77777777" w:rsidR="00515C37" w:rsidRDefault="00515C37" w:rsidP="00F65C75">
      <w:pPr>
        <w:spacing w:after="12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B545A8"/>
    <w:multiLevelType w:val="hybridMultilevel"/>
    <w:tmpl w:val="9DE86DA4"/>
    <w:lvl w:ilvl="0" w:tplc="F1A25E56">
      <w:start w:val="1"/>
      <w:numFmt w:val="lowerLetter"/>
      <w:lvlText w:val="(%1)"/>
      <w:lvlJc w:val="left"/>
      <w:pPr>
        <w:ind w:left="1980" w:hanging="360"/>
      </w:pPr>
      <w:rPr>
        <w:rFonts w:hint="default"/>
        <w:b w:val="0"/>
      </w:rPr>
    </w:lvl>
    <w:lvl w:ilvl="1" w:tplc="04090019" w:tentative="1">
      <w:start w:val="1"/>
      <w:numFmt w:val="lowerLetter"/>
      <w:lvlText w:val="%2)"/>
      <w:lvlJc w:val="left"/>
      <w:pPr>
        <w:ind w:left="2500" w:hanging="440"/>
      </w:pPr>
    </w:lvl>
    <w:lvl w:ilvl="2" w:tplc="0409001B" w:tentative="1">
      <w:start w:val="1"/>
      <w:numFmt w:val="lowerRoman"/>
      <w:lvlText w:val="%3."/>
      <w:lvlJc w:val="right"/>
      <w:pPr>
        <w:ind w:left="2940" w:hanging="440"/>
      </w:pPr>
    </w:lvl>
    <w:lvl w:ilvl="3" w:tplc="0409000F" w:tentative="1">
      <w:start w:val="1"/>
      <w:numFmt w:val="decimal"/>
      <w:lvlText w:val="%4."/>
      <w:lvlJc w:val="left"/>
      <w:pPr>
        <w:ind w:left="3380" w:hanging="440"/>
      </w:pPr>
    </w:lvl>
    <w:lvl w:ilvl="4" w:tplc="04090019" w:tentative="1">
      <w:start w:val="1"/>
      <w:numFmt w:val="lowerLetter"/>
      <w:lvlText w:val="%5)"/>
      <w:lvlJc w:val="left"/>
      <w:pPr>
        <w:ind w:left="3820" w:hanging="440"/>
      </w:pPr>
    </w:lvl>
    <w:lvl w:ilvl="5" w:tplc="0409001B" w:tentative="1">
      <w:start w:val="1"/>
      <w:numFmt w:val="lowerRoman"/>
      <w:lvlText w:val="%6."/>
      <w:lvlJc w:val="right"/>
      <w:pPr>
        <w:ind w:left="4260" w:hanging="440"/>
      </w:pPr>
    </w:lvl>
    <w:lvl w:ilvl="6" w:tplc="0409000F" w:tentative="1">
      <w:start w:val="1"/>
      <w:numFmt w:val="decimal"/>
      <w:lvlText w:val="%7."/>
      <w:lvlJc w:val="left"/>
      <w:pPr>
        <w:ind w:left="4700" w:hanging="440"/>
      </w:pPr>
    </w:lvl>
    <w:lvl w:ilvl="7" w:tplc="04090019" w:tentative="1">
      <w:start w:val="1"/>
      <w:numFmt w:val="lowerLetter"/>
      <w:lvlText w:val="%8)"/>
      <w:lvlJc w:val="left"/>
      <w:pPr>
        <w:ind w:left="5140" w:hanging="440"/>
      </w:pPr>
    </w:lvl>
    <w:lvl w:ilvl="8" w:tplc="0409001B" w:tentative="1">
      <w:start w:val="1"/>
      <w:numFmt w:val="lowerRoman"/>
      <w:lvlText w:val="%9."/>
      <w:lvlJc w:val="right"/>
      <w:pPr>
        <w:ind w:left="5580" w:hanging="440"/>
      </w:pPr>
    </w:lvl>
  </w:abstractNum>
  <w:abstractNum w:abstractNumId="10" w15:restartNumberingAfterBreak="0">
    <w:nsid w:val="15B502E8"/>
    <w:multiLevelType w:val="hybridMultilevel"/>
    <w:tmpl w:val="9CAE662E"/>
    <w:lvl w:ilvl="0" w:tplc="46BE633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1DC71384"/>
    <w:multiLevelType w:val="hybridMultilevel"/>
    <w:tmpl w:val="78CC84FE"/>
    <w:lvl w:ilvl="0" w:tplc="CCAA0F68">
      <w:start w:val="1"/>
      <w:numFmt w:val="lowerLetter"/>
      <w:lvlText w:val="(%1)"/>
      <w:lvlJc w:val="left"/>
      <w:pPr>
        <w:ind w:left="1980" w:hanging="360"/>
      </w:pPr>
      <w:rPr>
        <w:rFonts w:hint="default"/>
      </w:rPr>
    </w:lvl>
    <w:lvl w:ilvl="1" w:tplc="04090019" w:tentative="1">
      <w:start w:val="1"/>
      <w:numFmt w:val="lowerLetter"/>
      <w:lvlText w:val="%2)"/>
      <w:lvlJc w:val="left"/>
      <w:pPr>
        <w:ind w:left="2500" w:hanging="440"/>
      </w:pPr>
    </w:lvl>
    <w:lvl w:ilvl="2" w:tplc="0409001B" w:tentative="1">
      <w:start w:val="1"/>
      <w:numFmt w:val="lowerRoman"/>
      <w:lvlText w:val="%3."/>
      <w:lvlJc w:val="right"/>
      <w:pPr>
        <w:ind w:left="2940" w:hanging="440"/>
      </w:pPr>
    </w:lvl>
    <w:lvl w:ilvl="3" w:tplc="0409000F" w:tentative="1">
      <w:start w:val="1"/>
      <w:numFmt w:val="decimal"/>
      <w:lvlText w:val="%4."/>
      <w:lvlJc w:val="left"/>
      <w:pPr>
        <w:ind w:left="3380" w:hanging="440"/>
      </w:pPr>
    </w:lvl>
    <w:lvl w:ilvl="4" w:tplc="04090019" w:tentative="1">
      <w:start w:val="1"/>
      <w:numFmt w:val="lowerLetter"/>
      <w:lvlText w:val="%5)"/>
      <w:lvlJc w:val="left"/>
      <w:pPr>
        <w:ind w:left="3820" w:hanging="440"/>
      </w:pPr>
    </w:lvl>
    <w:lvl w:ilvl="5" w:tplc="0409001B" w:tentative="1">
      <w:start w:val="1"/>
      <w:numFmt w:val="lowerRoman"/>
      <w:lvlText w:val="%6."/>
      <w:lvlJc w:val="right"/>
      <w:pPr>
        <w:ind w:left="4260" w:hanging="440"/>
      </w:pPr>
    </w:lvl>
    <w:lvl w:ilvl="6" w:tplc="0409000F" w:tentative="1">
      <w:start w:val="1"/>
      <w:numFmt w:val="decimal"/>
      <w:lvlText w:val="%7."/>
      <w:lvlJc w:val="left"/>
      <w:pPr>
        <w:ind w:left="4700" w:hanging="440"/>
      </w:pPr>
    </w:lvl>
    <w:lvl w:ilvl="7" w:tplc="04090019" w:tentative="1">
      <w:start w:val="1"/>
      <w:numFmt w:val="lowerLetter"/>
      <w:lvlText w:val="%8)"/>
      <w:lvlJc w:val="left"/>
      <w:pPr>
        <w:ind w:left="5140" w:hanging="440"/>
      </w:pPr>
    </w:lvl>
    <w:lvl w:ilvl="8" w:tplc="0409001B" w:tentative="1">
      <w:start w:val="1"/>
      <w:numFmt w:val="lowerRoman"/>
      <w:lvlText w:val="%9."/>
      <w:lvlJc w:val="right"/>
      <w:pPr>
        <w:ind w:left="5580" w:hanging="440"/>
      </w:pPr>
    </w:lvl>
  </w:abstractNum>
  <w:abstractNum w:abstractNumId="12" w15:restartNumberingAfterBreak="0">
    <w:nsid w:val="2FD251ED"/>
    <w:multiLevelType w:val="multilevel"/>
    <w:tmpl w:val="612416F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C41CB9"/>
    <w:multiLevelType w:val="multilevel"/>
    <w:tmpl w:val="AAB6A08C"/>
    <w:lvl w:ilvl="0">
      <w:start w:val="1"/>
      <w:numFmt w:val="decimal"/>
      <w:lvlText w:val="%1."/>
      <w:lvlJc w:val="left"/>
      <w:pPr>
        <w:ind w:left="440" w:hanging="44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7AE4435"/>
    <w:multiLevelType w:val="multilevel"/>
    <w:tmpl w:val="C04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CC49F5"/>
    <w:multiLevelType w:val="hybridMultilevel"/>
    <w:tmpl w:val="8026C1AC"/>
    <w:lvl w:ilvl="0" w:tplc="BDC6D66C">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6" w15:restartNumberingAfterBreak="0">
    <w:nsid w:val="44175B0B"/>
    <w:multiLevelType w:val="hybridMultilevel"/>
    <w:tmpl w:val="EB20D3BA"/>
    <w:lvl w:ilvl="0" w:tplc="832CC50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53C18E4"/>
    <w:multiLevelType w:val="hybridMultilevel"/>
    <w:tmpl w:val="851E3D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9891C27"/>
    <w:multiLevelType w:val="multilevel"/>
    <w:tmpl w:val="5916FF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DB40F0B"/>
    <w:multiLevelType w:val="multilevel"/>
    <w:tmpl w:val="B72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731086"/>
    <w:multiLevelType w:val="multilevel"/>
    <w:tmpl w:val="46F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A5464C"/>
    <w:multiLevelType w:val="hybridMultilevel"/>
    <w:tmpl w:val="391C5B0C"/>
    <w:lvl w:ilvl="0" w:tplc="52C6C7D8">
      <w:start w:val="1"/>
      <w:numFmt w:val="lowerLetter"/>
      <w:lvlText w:val="(%1)"/>
      <w:lvlJc w:val="left"/>
      <w:pPr>
        <w:ind w:left="1980" w:hanging="360"/>
      </w:pPr>
      <w:rPr>
        <w:rFonts w:hint="default"/>
      </w:rPr>
    </w:lvl>
    <w:lvl w:ilvl="1" w:tplc="04090019" w:tentative="1">
      <w:start w:val="1"/>
      <w:numFmt w:val="lowerLetter"/>
      <w:lvlText w:val="%2)"/>
      <w:lvlJc w:val="left"/>
      <w:pPr>
        <w:ind w:left="2500" w:hanging="440"/>
      </w:pPr>
    </w:lvl>
    <w:lvl w:ilvl="2" w:tplc="0409001B" w:tentative="1">
      <w:start w:val="1"/>
      <w:numFmt w:val="lowerRoman"/>
      <w:lvlText w:val="%3."/>
      <w:lvlJc w:val="right"/>
      <w:pPr>
        <w:ind w:left="2940" w:hanging="440"/>
      </w:pPr>
    </w:lvl>
    <w:lvl w:ilvl="3" w:tplc="0409000F" w:tentative="1">
      <w:start w:val="1"/>
      <w:numFmt w:val="decimal"/>
      <w:lvlText w:val="%4."/>
      <w:lvlJc w:val="left"/>
      <w:pPr>
        <w:ind w:left="3380" w:hanging="440"/>
      </w:pPr>
    </w:lvl>
    <w:lvl w:ilvl="4" w:tplc="04090019" w:tentative="1">
      <w:start w:val="1"/>
      <w:numFmt w:val="lowerLetter"/>
      <w:lvlText w:val="%5)"/>
      <w:lvlJc w:val="left"/>
      <w:pPr>
        <w:ind w:left="3820" w:hanging="440"/>
      </w:pPr>
    </w:lvl>
    <w:lvl w:ilvl="5" w:tplc="0409001B" w:tentative="1">
      <w:start w:val="1"/>
      <w:numFmt w:val="lowerRoman"/>
      <w:lvlText w:val="%6."/>
      <w:lvlJc w:val="right"/>
      <w:pPr>
        <w:ind w:left="4260" w:hanging="440"/>
      </w:pPr>
    </w:lvl>
    <w:lvl w:ilvl="6" w:tplc="0409000F" w:tentative="1">
      <w:start w:val="1"/>
      <w:numFmt w:val="decimal"/>
      <w:lvlText w:val="%7."/>
      <w:lvlJc w:val="left"/>
      <w:pPr>
        <w:ind w:left="4700" w:hanging="440"/>
      </w:pPr>
    </w:lvl>
    <w:lvl w:ilvl="7" w:tplc="04090019" w:tentative="1">
      <w:start w:val="1"/>
      <w:numFmt w:val="lowerLetter"/>
      <w:lvlText w:val="%8)"/>
      <w:lvlJc w:val="left"/>
      <w:pPr>
        <w:ind w:left="5140" w:hanging="440"/>
      </w:pPr>
    </w:lvl>
    <w:lvl w:ilvl="8" w:tplc="0409001B" w:tentative="1">
      <w:start w:val="1"/>
      <w:numFmt w:val="lowerRoman"/>
      <w:lvlText w:val="%9."/>
      <w:lvlJc w:val="right"/>
      <w:pPr>
        <w:ind w:left="5580" w:hanging="440"/>
      </w:pPr>
    </w:lvl>
  </w:abstractNum>
  <w:num w:numId="1" w16cid:durableId="681014440">
    <w:abstractNumId w:val="13"/>
  </w:num>
  <w:num w:numId="2" w16cid:durableId="1295137965">
    <w:abstractNumId w:val="18"/>
  </w:num>
  <w:num w:numId="3" w16cid:durableId="1669939789">
    <w:abstractNumId w:val="17"/>
  </w:num>
  <w:num w:numId="4" w16cid:durableId="1854764324">
    <w:abstractNumId w:val="16"/>
  </w:num>
  <w:num w:numId="5" w16cid:durableId="1149901417">
    <w:abstractNumId w:val="20"/>
  </w:num>
  <w:num w:numId="6" w16cid:durableId="1928340989">
    <w:abstractNumId w:val="19"/>
  </w:num>
  <w:num w:numId="7" w16cid:durableId="208415461">
    <w:abstractNumId w:val="14"/>
  </w:num>
  <w:num w:numId="8" w16cid:durableId="1467433038">
    <w:abstractNumId w:val="8"/>
  </w:num>
  <w:num w:numId="9" w16cid:durableId="82193448">
    <w:abstractNumId w:val="6"/>
  </w:num>
  <w:num w:numId="10" w16cid:durableId="1531643715">
    <w:abstractNumId w:val="5"/>
  </w:num>
  <w:num w:numId="11" w16cid:durableId="1783300119">
    <w:abstractNumId w:val="4"/>
  </w:num>
  <w:num w:numId="12" w16cid:durableId="1845389298">
    <w:abstractNumId w:val="7"/>
  </w:num>
  <w:num w:numId="13" w16cid:durableId="1003163134">
    <w:abstractNumId w:val="3"/>
  </w:num>
  <w:num w:numId="14" w16cid:durableId="1810122914">
    <w:abstractNumId w:val="2"/>
  </w:num>
  <w:num w:numId="15" w16cid:durableId="292449420">
    <w:abstractNumId w:val="1"/>
  </w:num>
  <w:num w:numId="16" w16cid:durableId="1299922407">
    <w:abstractNumId w:val="0"/>
  </w:num>
  <w:num w:numId="17" w16cid:durableId="883519661">
    <w:abstractNumId w:val="12"/>
  </w:num>
  <w:num w:numId="18" w16cid:durableId="1279026691">
    <w:abstractNumId w:val="15"/>
  </w:num>
  <w:num w:numId="19" w16cid:durableId="1579248424">
    <w:abstractNumId w:val="10"/>
  </w:num>
  <w:num w:numId="20" w16cid:durableId="1754621170">
    <w:abstractNumId w:val="11"/>
  </w:num>
  <w:num w:numId="21" w16cid:durableId="1256983523">
    <w:abstractNumId w:val="21"/>
  </w:num>
  <w:num w:numId="22" w16cid:durableId="448202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22"/>
    <w:rsid w:val="00000650"/>
    <w:rsid w:val="000013B2"/>
    <w:rsid w:val="00023D4E"/>
    <w:rsid w:val="00033834"/>
    <w:rsid w:val="00036F39"/>
    <w:rsid w:val="00042F07"/>
    <w:rsid w:val="00063BEC"/>
    <w:rsid w:val="000D79E4"/>
    <w:rsid w:val="000E638D"/>
    <w:rsid w:val="00101239"/>
    <w:rsid w:val="001022F4"/>
    <w:rsid w:val="001266AE"/>
    <w:rsid w:val="00131059"/>
    <w:rsid w:val="00133F7D"/>
    <w:rsid w:val="001553F4"/>
    <w:rsid w:val="00162E01"/>
    <w:rsid w:val="00174B6F"/>
    <w:rsid w:val="00177722"/>
    <w:rsid w:val="00180C2F"/>
    <w:rsid w:val="00184FF2"/>
    <w:rsid w:val="00197006"/>
    <w:rsid w:val="00197B1E"/>
    <w:rsid w:val="001B7ECA"/>
    <w:rsid w:val="001B7FD6"/>
    <w:rsid w:val="001E078A"/>
    <w:rsid w:val="002030B2"/>
    <w:rsid w:val="00235953"/>
    <w:rsid w:val="002568A5"/>
    <w:rsid w:val="00256F8C"/>
    <w:rsid w:val="002631C1"/>
    <w:rsid w:val="002735C2"/>
    <w:rsid w:val="00275245"/>
    <w:rsid w:val="002770FE"/>
    <w:rsid w:val="00286C26"/>
    <w:rsid w:val="002A16B4"/>
    <w:rsid w:val="002A4267"/>
    <w:rsid w:val="002C0E5D"/>
    <w:rsid w:val="002E24BC"/>
    <w:rsid w:val="002E2509"/>
    <w:rsid w:val="002F0AA5"/>
    <w:rsid w:val="00330CAE"/>
    <w:rsid w:val="003355DA"/>
    <w:rsid w:val="00335D5D"/>
    <w:rsid w:val="003572DF"/>
    <w:rsid w:val="0036508A"/>
    <w:rsid w:val="00375156"/>
    <w:rsid w:val="003776E2"/>
    <w:rsid w:val="00381F79"/>
    <w:rsid w:val="00385013"/>
    <w:rsid w:val="00395541"/>
    <w:rsid w:val="003B0C22"/>
    <w:rsid w:val="003D122A"/>
    <w:rsid w:val="003D5382"/>
    <w:rsid w:val="003E0001"/>
    <w:rsid w:val="003E3B49"/>
    <w:rsid w:val="003F4C19"/>
    <w:rsid w:val="00471D0C"/>
    <w:rsid w:val="004743AC"/>
    <w:rsid w:val="004976AE"/>
    <w:rsid w:val="004B677F"/>
    <w:rsid w:val="004C0CD8"/>
    <w:rsid w:val="004D046C"/>
    <w:rsid w:val="004F1434"/>
    <w:rsid w:val="00515C37"/>
    <w:rsid w:val="00517EA2"/>
    <w:rsid w:val="00524495"/>
    <w:rsid w:val="00534257"/>
    <w:rsid w:val="00540C3E"/>
    <w:rsid w:val="00555D15"/>
    <w:rsid w:val="0056440A"/>
    <w:rsid w:val="00580750"/>
    <w:rsid w:val="00597936"/>
    <w:rsid w:val="005D1244"/>
    <w:rsid w:val="005F25FF"/>
    <w:rsid w:val="0060328A"/>
    <w:rsid w:val="00605746"/>
    <w:rsid w:val="006458EA"/>
    <w:rsid w:val="0065797C"/>
    <w:rsid w:val="006608F4"/>
    <w:rsid w:val="00662AF9"/>
    <w:rsid w:val="006C0913"/>
    <w:rsid w:val="006D53D6"/>
    <w:rsid w:val="0070568B"/>
    <w:rsid w:val="00726C41"/>
    <w:rsid w:val="0073306F"/>
    <w:rsid w:val="00735DE6"/>
    <w:rsid w:val="007429E9"/>
    <w:rsid w:val="00744648"/>
    <w:rsid w:val="00746506"/>
    <w:rsid w:val="00771055"/>
    <w:rsid w:val="00777AFD"/>
    <w:rsid w:val="0078653C"/>
    <w:rsid w:val="007C259A"/>
    <w:rsid w:val="007D2230"/>
    <w:rsid w:val="007E56F6"/>
    <w:rsid w:val="007F02C4"/>
    <w:rsid w:val="007F6138"/>
    <w:rsid w:val="0080121A"/>
    <w:rsid w:val="00804D66"/>
    <w:rsid w:val="008476AE"/>
    <w:rsid w:val="0086529E"/>
    <w:rsid w:val="008748C1"/>
    <w:rsid w:val="00876663"/>
    <w:rsid w:val="008A26FE"/>
    <w:rsid w:val="008A605A"/>
    <w:rsid w:val="008B3EAE"/>
    <w:rsid w:val="008C4C31"/>
    <w:rsid w:val="008C7FCE"/>
    <w:rsid w:val="008D28CD"/>
    <w:rsid w:val="009134EF"/>
    <w:rsid w:val="00913BA8"/>
    <w:rsid w:val="00916BCB"/>
    <w:rsid w:val="009254CF"/>
    <w:rsid w:val="0092784E"/>
    <w:rsid w:val="00936E1B"/>
    <w:rsid w:val="00941A65"/>
    <w:rsid w:val="00960845"/>
    <w:rsid w:val="009728A9"/>
    <w:rsid w:val="00976A8E"/>
    <w:rsid w:val="0098684C"/>
    <w:rsid w:val="00992405"/>
    <w:rsid w:val="009954EF"/>
    <w:rsid w:val="00995EE4"/>
    <w:rsid w:val="00996980"/>
    <w:rsid w:val="009B30F2"/>
    <w:rsid w:val="009C15B3"/>
    <w:rsid w:val="009D5B38"/>
    <w:rsid w:val="009F0C3A"/>
    <w:rsid w:val="009F34AB"/>
    <w:rsid w:val="00A10140"/>
    <w:rsid w:val="00A13950"/>
    <w:rsid w:val="00A2587F"/>
    <w:rsid w:val="00A34A2D"/>
    <w:rsid w:val="00A512E6"/>
    <w:rsid w:val="00A61CA0"/>
    <w:rsid w:val="00A96346"/>
    <w:rsid w:val="00AA23C9"/>
    <w:rsid w:val="00AA5A71"/>
    <w:rsid w:val="00AC29D6"/>
    <w:rsid w:val="00AD3D27"/>
    <w:rsid w:val="00AD506A"/>
    <w:rsid w:val="00AE0E37"/>
    <w:rsid w:val="00AE1547"/>
    <w:rsid w:val="00B22FAA"/>
    <w:rsid w:val="00B52048"/>
    <w:rsid w:val="00B564FD"/>
    <w:rsid w:val="00B6456D"/>
    <w:rsid w:val="00BA128F"/>
    <w:rsid w:val="00BA15C0"/>
    <w:rsid w:val="00BB12D8"/>
    <w:rsid w:val="00BD14F8"/>
    <w:rsid w:val="00BE3177"/>
    <w:rsid w:val="00BF38E8"/>
    <w:rsid w:val="00C02025"/>
    <w:rsid w:val="00C1253A"/>
    <w:rsid w:val="00C225E9"/>
    <w:rsid w:val="00C47C1E"/>
    <w:rsid w:val="00C536BC"/>
    <w:rsid w:val="00C54871"/>
    <w:rsid w:val="00CA56D5"/>
    <w:rsid w:val="00CB3206"/>
    <w:rsid w:val="00CD51CE"/>
    <w:rsid w:val="00CF79A8"/>
    <w:rsid w:val="00D22486"/>
    <w:rsid w:val="00D249B3"/>
    <w:rsid w:val="00D40865"/>
    <w:rsid w:val="00D425A4"/>
    <w:rsid w:val="00D61579"/>
    <w:rsid w:val="00D70DAC"/>
    <w:rsid w:val="00D738F9"/>
    <w:rsid w:val="00D82866"/>
    <w:rsid w:val="00DB41DB"/>
    <w:rsid w:val="00DC37DA"/>
    <w:rsid w:val="00DD016E"/>
    <w:rsid w:val="00DE2339"/>
    <w:rsid w:val="00E16E42"/>
    <w:rsid w:val="00E476D1"/>
    <w:rsid w:val="00E504E4"/>
    <w:rsid w:val="00E53815"/>
    <w:rsid w:val="00E53914"/>
    <w:rsid w:val="00E55FC9"/>
    <w:rsid w:val="00E64E65"/>
    <w:rsid w:val="00E71380"/>
    <w:rsid w:val="00E839AC"/>
    <w:rsid w:val="00E87C57"/>
    <w:rsid w:val="00EB1BA6"/>
    <w:rsid w:val="00EC0658"/>
    <w:rsid w:val="00EF1B50"/>
    <w:rsid w:val="00EF2B1B"/>
    <w:rsid w:val="00F0744D"/>
    <w:rsid w:val="00F16C43"/>
    <w:rsid w:val="00F24151"/>
    <w:rsid w:val="00F3198B"/>
    <w:rsid w:val="00F31A07"/>
    <w:rsid w:val="00F50C05"/>
    <w:rsid w:val="00F56695"/>
    <w:rsid w:val="00F61417"/>
    <w:rsid w:val="00F65C75"/>
    <w:rsid w:val="00FA47D3"/>
    <w:rsid w:val="00FB27C2"/>
    <w:rsid w:val="00FB4C99"/>
    <w:rsid w:val="00FD1835"/>
    <w:rsid w:val="00FE37E8"/>
    <w:rsid w:val="00FE6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D09F0"/>
  <w15:chartTrackingRefBased/>
  <w15:docId w15:val="{2376D47C-AA5F-46B5-BDFB-E3907445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306F"/>
  </w:style>
  <w:style w:type="paragraph" w:styleId="1">
    <w:name w:val="heading 1"/>
    <w:basedOn w:val="a1"/>
    <w:next w:val="a1"/>
    <w:link w:val="10"/>
    <w:autoRedefine/>
    <w:uiPriority w:val="9"/>
    <w:qFormat/>
    <w:rsid w:val="00DD016E"/>
    <w:pPr>
      <w:spacing w:after="156" w:line="240" w:lineRule="auto"/>
      <w:outlineLvl w:val="0"/>
    </w:pPr>
    <w:rPr>
      <w:rFonts w:ascii="Calibri" w:eastAsia="MS Mincho" w:hAnsi="Calibri" w:cs="Calibri"/>
      <w:b/>
      <w:bCs/>
      <w:color w:val="4874CB"/>
      <w:sz w:val="28"/>
      <w:szCs w:val="28"/>
    </w:rPr>
  </w:style>
  <w:style w:type="paragraph" w:styleId="21">
    <w:name w:val="heading 2"/>
    <w:basedOn w:val="a1"/>
    <w:next w:val="a1"/>
    <w:link w:val="22"/>
    <w:autoRedefine/>
    <w:uiPriority w:val="9"/>
    <w:unhideWhenUsed/>
    <w:qFormat/>
    <w:rsid w:val="002030B2"/>
    <w:pPr>
      <w:widowControl w:val="0"/>
      <w:outlineLvl w:val="1"/>
    </w:pPr>
    <w:rPr>
      <w:rFonts w:ascii="Calibri" w:eastAsia="Calibri" w:hAnsi="Calibri" w:cs="Calibri"/>
      <w:b/>
      <w:bCs/>
      <w:color w:val="4874CB"/>
      <w:sz w:val="26"/>
      <w:szCs w:val="26"/>
      <w:lang w:eastAsia="en-US"/>
    </w:rPr>
  </w:style>
  <w:style w:type="paragraph" w:styleId="31">
    <w:name w:val="heading 3"/>
    <w:basedOn w:val="a1"/>
    <w:next w:val="a1"/>
    <w:link w:val="32"/>
    <w:autoRedefine/>
    <w:uiPriority w:val="9"/>
    <w:unhideWhenUsed/>
    <w:qFormat/>
    <w:rsid w:val="00F24151"/>
    <w:pPr>
      <w:outlineLvl w:val="2"/>
    </w:pPr>
    <w:rPr>
      <w:rFonts w:ascii="Calibri" w:eastAsia="Calibri" w:hAnsi="Calibri" w:cs="Calibri"/>
      <w:b/>
      <w:bCs/>
      <w:color w:val="4874CB"/>
      <w:sz w:val="24"/>
      <w:lang w:eastAsia="en-US"/>
    </w:rPr>
  </w:style>
  <w:style w:type="paragraph" w:styleId="4">
    <w:name w:val="heading 4"/>
    <w:basedOn w:val="a1"/>
    <w:next w:val="a1"/>
    <w:link w:val="40"/>
    <w:uiPriority w:val="9"/>
    <w:semiHidden/>
    <w:unhideWhenUsed/>
    <w:qFormat/>
    <w:rsid w:val="00177722"/>
    <w:pPr>
      <w:keepNext/>
      <w:keepLines/>
      <w:spacing w:before="80" w:after="40"/>
      <w:outlineLvl w:val="3"/>
    </w:pPr>
    <w:rPr>
      <w:rFonts w:cstheme="majorBidi"/>
      <w:color w:val="2F5496" w:themeColor="accent1" w:themeShade="BF"/>
      <w:sz w:val="28"/>
      <w:szCs w:val="28"/>
    </w:rPr>
  </w:style>
  <w:style w:type="paragraph" w:styleId="5">
    <w:name w:val="heading 5"/>
    <w:basedOn w:val="a1"/>
    <w:next w:val="a1"/>
    <w:link w:val="50"/>
    <w:uiPriority w:val="9"/>
    <w:semiHidden/>
    <w:unhideWhenUsed/>
    <w:qFormat/>
    <w:rsid w:val="00177722"/>
    <w:pPr>
      <w:keepNext/>
      <w:keepLines/>
      <w:spacing w:before="80" w:after="40"/>
      <w:outlineLvl w:val="4"/>
    </w:pPr>
    <w:rPr>
      <w:rFonts w:cstheme="majorBidi"/>
      <w:color w:val="2F5496" w:themeColor="accent1" w:themeShade="BF"/>
      <w:sz w:val="24"/>
    </w:rPr>
  </w:style>
  <w:style w:type="paragraph" w:styleId="6">
    <w:name w:val="heading 6"/>
    <w:basedOn w:val="a1"/>
    <w:next w:val="a1"/>
    <w:link w:val="60"/>
    <w:uiPriority w:val="9"/>
    <w:semiHidden/>
    <w:unhideWhenUsed/>
    <w:qFormat/>
    <w:rsid w:val="00177722"/>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177722"/>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177722"/>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177722"/>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DD016E"/>
    <w:rPr>
      <w:rFonts w:ascii="Calibri" w:eastAsia="MS Mincho" w:hAnsi="Calibri" w:cs="Calibri"/>
      <w:b/>
      <w:bCs/>
      <w:color w:val="4874CB"/>
      <w:sz w:val="28"/>
      <w:szCs w:val="28"/>
    </w:rPr>
  </w:style>
  <w:style w:type="character" w:customStyle="1" w:styleId="22">
    <w:name w:val="标题 2 字符"/>
    <w:basedOn w:val="a2"/>
    <w:link w:val="21"/>
    <w:uiPriority w:val="9"/>
    <w:rsid w:val="002030B2"/>
    <w:rPr>
      <w:rFonts w:ascii="Calibri" w:eastAsia="Calibri" w:hAnsi="Calibri" w:cs="Calibri"/>
      <w:b/>
      <w:bCs/>
      <w:color w:val="4874CB"/>
      <w:sz w:val="26"/>
      <w:szCs w:val="26"/>
      <w:lang w:eastAsia="en-US"/>
    </w:rPr>
  </w:style>
  <w:style w:type="character" w:customStyle="1" w:styleId="32">
    <w:name w:val="标题 3 字符"/>
    <w:basedOn w:val="a2"/>
    <w:link w:val="31"/>
    <w:uiPriority w:val="9"/>
    <w:rsid w:val="00F24151"/>
    <w:rPr>
      <w:rFonts w:ascii="Calibri" w:eastAsia="Calibri" w:hAnsi="Calibri" w:cs="Calibri"/>
      <w:b/>
      <w:bCs/>
      <w:color w:val="4874CB"/>
      <w:sz w:val="24"/>
      <w:lang w:eastAsia="en-US"/>
    </w:rPr>
  </w:style>
  <w:style w:type="character" w:customStyle="1" w:styleId="40">
    <w:name w:val="标题 4 字符"/>
    <w:basedOn w:val="a2"/>
    <w:link w:val="4"/>
    <w:uiPriority w:val="9"/>
    <w:semiHidden/>
    <w:rsid w:val="00177722"/>
    <w:rPr>
      <w:rFonts w:cstheme="majorBidi"/>
      <w:color w:val="2F5496" w:themeColor="accent1" w:themeShade="BF"/>
      <w:sz w:val="28"/>
      <w:szCs w:val="28"/>
    </w:rPr>
  </w:style>
  <w:style w:type="character" w:customStyle="1" w:styleId="50">
    <w:name w:val="标题 5 字符"/>
    <w:basedOn w:val="a2"/>
    <w:link w:val="5"/>
    <w:uiPriority w:val="9"/>
    <w:semiHidden/>
    <w:rsid w:val="00177722"/>
    <w:rPr>
      <w:rFonts w:cstheme="majorBidi"/>
      <w:color w:val="2F5496" w:themeColor="accent1" w:themeShade="BF"/>
      <w:sz w:val="24"/>
    </w:rPr>
  </w:style>
  <w:style w:type="character" w:customStyle="1" w:styleId="60">
    <w:name w:val="标题 6 字符"/>
    <w:basedOn w:val="a2"/>
    <w:link w:val="6"/>
    <w:uiPriority w:val="9"/>
    <w:semiHidden/>
    <w:rsid w:val="00177722"/>
    <w:rPr>
      <w:rFonts w:cstheme="majorBidi"/>
      <w:b/>
      <w:bCs/>
      <w:color w:val="2F5496" w:themeColor="accent1" w:themeShade="BF"/>
    </w:rPr>
  </w:style>
  <w:style w:type="character" w:customStyle="1" w:styleId="70">
    <w:name w:val="标题 7 字符"/>
    <w:basedOn w:val="a2"/>
    <w:link w:val="7"/>
    <w:uiPriority w:val="9"/>
    <w:semiHidden/>
    <w:rsid w:val="00177722"/>
    <w:rPr>
      <w:rFonts w:cstheme="majorBidi"/>
      <w:b/>
      <w:bCs/>
      <w:color w:val="595959" w:themeColor="text1" w:themeTint="A6"/>
    </w:rPr>
  </w:style>
  <w:style w:type="character" w:customStyle="1" w:styleId="80">
    <w:name w:val="标题 8 字符"/>
    <w:basedOn w:val="a2"/>
    <w:link w:val="8"/>
    <w:uiPriority w:val="9"/>
    <w:semiHidden/>
    <w:rsid w:val="00177722"/>
    <w:rPr>
      <w:rFonts w:cstheme="majorBidi"/>
      <w:color w:val="595959" w:themeColor="text1" w:themeTint="A6"/>
    </w:rPr>
  </w:style>
  <w:style w:type="character" w:customStyle="1" w:styleId="90">
    <w:name w:val="标题 9 字符"/>
    <w:basedOn w:val="a2"/>
    <w:link w:val="9"/>
    <w:uiPriority w:val="9"/>
    <w:semiHidden/>
    <w:rsid w:val="00177722"/>
    <w:rPr>
      <w:rFonts w:eastAsiaTheme="majorEastAsia" w:cstheme="majorBidi"/>
      <w:color w:val="595959" w:themeColor="text1" w:themeTint="A6"/>
    </w:rPr>
  </w:style>
  <w:style w:type="paragraph" w:styleId="a5">
    <w:name w:val="Title"/>
    <w:basedOn w:val="a1"/>
    <w:next w:val="a1"/>
    <w:link w:val="a6"/>
    <w:uiPriority w:val="10"/>
    <w:qFormat/>
    <w:rsid w:val="001777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17772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1777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17772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177722"/>
    <w:pPr>
      <w:spacing w:before="160"/>
      <w:jc w:val="center"/>
    </w:pPr>
    <w:rPr>
      <w:i/>
      <w:iCs/>
      <w:color w:val="404040" w:themeColor="text1" w:themeTint="BF"/>
    </w:rPr>
  </w:style>
  <w:style w:type="character" w:customStyle="1" w:styleId="aa">
    <w:name w:val="引用 字符"/>
    <w:basedOn w:val="a2"/>
    <w:link w:val="a9"/>
    <w:uiPriority w:val="29"/>
    <w:rsid w:val="00177722"/>
    <w:rPr>
      <w:i/>
      <w:iCs/>
      <w:color w:val="404040" w:themeColor="text1" w:themeTint="BF"/>
    </w:rPr>
  </w:style>
  <w:style w:type="paragraph" w:styleId="ab">
    <w:name w:val="List Paragraph"/>
    <w:basedOn w:val="a1"/>
    <w:uiPriority w:val="34"/>
    <w:qFormat/>
    <w:rsid w:val="00177722"/>
    <w:pPr>
      <w:ind w:left="720"/>
      <w:contextualSpacing/>
    </w:pPr>
  </w:style>
  <w:style w:type="character" w:styleId="ac">
    <w:name w:val="Intense Emphasis"/>
    <w:basedOn w:val="a2"/>
    <w:uiPriority w:val="21"/>
    <w:qFormat/>
    <w:rsid w:val="00177722"/>
    <w:rPr>
      <w:i/>
      <w:iCs/>
      <w:color w:val="2F5496" w:themeColor="accent1" w:themeShade="BF"/>
    </w:rPr>
  </w:style>
  <w:style w:type="paragraph" w:styleId="ad">
    <w:name w:val="Intense Quote"/>
    <w:basedOn w:val="a1"/>
    <w:next w:val="a1"/>
    <w:link w:val="ae"/>
    <w:uiPriority w:val="30"/>
    <w:qFormat/>
    <w:rsid w:val="00177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2"/>
    <w:link w:val="ad"/>
    <w:uiPriority w:val="30"/>
    <w:rsid w:val="00177722"/>
    <w:rPr>
      <w:i/>
      <w:iCs/>
      <w:color w:val="2F5496" w:themeColor="accent1" w:themeShade="BF"/>
    </w:rPr>
  </w:style>
  <w:style w:type="character" w:styleId="af">
    <w:name w:val="Intense Reference"/>
    <w:basedOn w:val="a2"/>
    <w:uiPriority w:val="32"/>
    <w:qFormat/>
    <w:rsid w:val="00177722"/>
    <w:rPr>
      <w:b/>
      <w:bCs/>
      <w:smallCaps/>
      <w:color w:val="2F5496" w:themeColor="accent1" w:themeShade="BF"/>
      <w:spacing w:val="5"/>
    </w:rPr>
  </w:style>
  <w:style w:type="paragraph" w:styleId="af0">
    <w:name w:val="header"/>
    <w:basedOn w:val="a1"/>
    <w:link w:val="af1"/>
    <w:uiPriority w:val="99"/>
    <w:unhideWhenUsed/>
    <w:rsid w:val="00F65C75"/>
    <w:pPr>
      <w:tabs>
        <w:tab w:val="center" w:pos="4153"/>
        <w:tab w:val="right" w:pos="8306"/>
      </w:tabs>
      <w:snapToGrid w:val="0"/>
      <w:spacing w:line="240" w:lineRule="auto"/>
      <w:jc w:val="center"/>
    </w:pPr>
    <w:rPr>
      <w:sz w:val="18"/>
      <w:szCs w:val="18"/>
    </w:rPr>
  </w:style>
  <w:style w:type="character" w:customStyle="1" w:styleId="af1">
    <w:name w:val="页眉 字符"/>
    <w:basedOn w:val="a2"/>
    <w:link w:val="af0"/>
    <w:uiPriority w:val="99"/>
    <w:rsid w:val="00F65C75"/>
    <w:rPr>
      <w:sz w:val="18"/>
      <w:szCs w:val="18"/>
    </w:rPr>
  </w:style>
  <w:style w:type="paragraph" w:styleId="af2">
    <w:name w:val="footer"/>
    <w:basedOn w:val="a1"/>
    <w:link w:val="af3"/>
    <w:uiPriority w:val="99"/>
    <w:unhideWhenUsed/>
    <w:rsid w:val="00F65C75"/>
    <w:pPr>
      <w:tabs>
        <w:tab w:val="center" w:pos="4153"/>
        <w:tab w:val="right" w:pos="8306"/>
      </w:tabs>
      <w:snapToGrid w:val="0"/>
      <w:spacing w:line="240" w:lineRule="auto"/>
    </w:pPr>
    <w:rPr>
      <w:sz w:val="18"/>
      <w:szCs w:val="18"/>
    </w:rPr>
  </w:style>
  <w:style w:type="character" w:customStyle="1" w:styleId="af3">
    <w:name w:val="页脚 字符"/>
    <w:basedOn w:val="a2"/>
    <w:link w:val="af2"/>
    <w:uiPriority w:val="99"/>
    <w:rsid w:val="00F65C75"/>
    <w:rPr>
      <w:sz w:val="18"/>
      <w:szCs w:val="18"/>
    </w:rPr>
  </w:style>
  <w:style w:type="table" w:styleId="af4">
    <w:name w:val="Table Grid"/>
    <w:basedOn w:val="a3"/>
    <w:uiPriority w:val="39"/>
    <w:rsid w:val="00F65C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1"/>
    <w:uiPriority w:val="99"/>
    <w:unhideWhenUsed/>
    <w:rsid w:val="00F65C75"/>
    <w:pPr>
      <w:spacing w:before="100" w:beforeAutospacing="1" w:after="100" w:afterAutospacing="1" w:line="240" w:lineRule="auto"/>
    </w:pPr>
    <w:rPr>
      <w:rFonts w:ascii="宋体" w:eastAsia="宋体" w:hAnsi="宋体" w:cs="宋体"/>
      <w:kern w:val="0"/>
      <w:sz w:val="24"/>
      <w14:ligatures w14:val="none"/>
    </w:rPr>
  </w:style>
  <w:style w:type="paragraph" w:customStyle="1" w:styleId="p1">
    <w:name w:val="p1"/>
    <w:basedOn w:val="a1"/>
    <w:rsid w:val="00F65C75"/>
    <w:pPr>
      <w:spacing w:line="240" w:lineRule="auto"/>
    </w:pPr>
    <w:rPr>
      <w:rFonts w:ascii="Helvetica" w:eastAsia="宋体" w:hAnsi="Helvetica" w:cs="宋体"/>
      <w:color w:val="000000"/>
      <w:kern w:val="0"/>
      <w:sz w:val="18"/>
      <w:szCs w:val="18"/>
      <w14:ligatures w14:val="none"/>
    </w:rPr>
  </w:style>
  <w:style w:type="table" w:styleId="41">
    <w:name w:val="Plain Table 4"/>
    <w:basedOn w:val="a3"/>
    <w:uiPriority w:val="44"/>
    <w:rsid w:val="00AD506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6">
    <w:name w:val="Hyperlink"/>
    <w:basedOn w:val="a2"/>
    <w:uiPriority w:val="99"/>
    <w:unhideWhenUsed/>
    <w:rsid w:val="00C225E9"/>
    <w:rPr>
      <w:color w:val="0563C1" w:themeColor="hyperlink"/>
      <w:u w:val="single"/>
    </w:rPr>
  </w:style>
  <w:style w:type="character" w:styleId="af7">
    <w:name w:val="Unresolved Mention"/>
    <w:basedOn w:val="a2"/>
    <w:uiPriority w:val="99"/>
    <w:semiHidden/>
    <w:unhideWhenUsed/>
    <w:rsid w:val="00C225E9"/>
    <w:rPr>
      <w:color w:val="605E5C"/>
      <w:shd w:val="clear" w:color="auto" w:fill="E1DFDD"/>
    </w:rPr>
  </w:style>
  <w:style w:type="paragraph" w:styleId="af8">
    <w:name w:val="No Spacing"/>
    <w:uiPriority w:val="1"/>
    <w:qFormat/>
    <w:rsid w:val="00162E01"/>
    <w:pPr>
      <w:spacing w:line="240" w:lineRule="auto"/>
    </w:pPr>
    <w:rPr>
      <w:kern w:val="0"/>
      <w:szCs w:val="22"/>
      <w:lang w:eastAsia="en-US"/>
      <w14:ligatures w14:val="none"/>
    </w:rPr>
  </w:style>
  <w:style w:type="paragraph" w:styleId="af9">
    <w:name w:val="Body Text"/>
    <w:basedOn w:val="a1"/>
    <w:link w:val="afa"/>
    <w:uiPriority w:val="99"/>
    <w:unhideWhenUsed/>
    <w:rsid w:val="00162E01"/>
    <w:pPr>
      <w:spacing w:after="120" w:line="276" w:lineRule="auto"/>
    </w:pPr>
    <w:rPr>
      <w:kern w:val="0"/>
      <w:szCs w:val="22"/>
      <w:lang w:eastAsia="en-US"/>
      <w14:ligatures w14:val="none"/>
    </w:rPr>
  </w:style>
  <w:style w:type="character" w:customStyle="1" w:styleId="afa">
    <w:name w:val="正文文本 字符"/>
    <w:basedOn w:val="a2"/>
    <w:link w:val="af9"/>
    <w:uiPriority w:val="99"/>
    <w:rsid w:val="00162E01"/>
    <w:rPr>
      <w:kern w:val="0"/>
      <w:szCs w:val="22"/>
      <w:lang w:eastAsia="en-US"/>
      <w14:ligatures w14:val="none"/>
    </w:rPr>
  </w:style>
  <w:style w:type="paragraph" w:styleId="23">
    <w:name w:val="Body Text 2"/>
    <w:basedOn w:val="a1"/>
    <w:link w:val="24"/>
    <w:uiPriority w:val="99"/>
    <w:unhideWhenUsed/>
    <w:rsid w:val="00162E01"/>
    <w:pPr>
      <w:spacing w:after="120" w:line="480" w:lineRule="auto"/>
    </w:pPr>
    <w:rPr>
      <w:kern w:val="0"/>
      <w:szCs w:val="22"/>
      <w:lang w:eastAsia="en-US"/>
      <w14:ligatures w14:val="none"/>
    </w:rPr>
  </w:style>
  <w:style w:type="character" w:customStyle="1" w:styleId="24">
    <w:name w:val="正文文本 2 字符"/>
    <w:basedOn w:val="a2"/>
    <w:link w:val="23"/>
    <w:uiPriority w:val="99"/>
    <w:rsid w:val="00162E01"/>
    <w:rPr>
      <w:kern w:val="0"/>
      <w:szCs w:val="22"/>
      <w:lang w:eastAsia="en-US"/>
      <w14:ligatures w14:val="none"/>
    </w:rPr>
  </w:style>
  <w:style w:type="paragraph" w:styleId="33">
    <w:name w:val="Body Text 3"/>
    <w:basedOn w:val="a1"/>
    <w:link w:val="34"/>
    <w:uiPriority w:val="99"/>
    <w:unhideWhenUsed/>
    <w:rsid w:val="00162E01"/>
    <w:pPr>
      <w:spacing w:after="120" w:line="276" w:lineRule="auto"/>
    </w:pPr>
    <w:rPr>
      <w:kern w:val="0"/>
      <w:sz w:val="16"/>
      <w:szCs w:val="16"/>
      <w:lang w:eastAsia="en-US"/>
      <w14:ligatures w14:val="none"/>
    </w:rPr>
  </w:style>
  <w:style w:type="character" w:customStyle="1" w:styleId="34">
    <w:name w:val="正文文本 3 字符"/>
    <w:basedOn w:val="a2"/>
    <w:link w:val="33"/>
    <w:uiPriority w:val="99"/>
    <w:rsid w:val="00162E01"/>
    <w:rPr>
      <w:kern w:val="0"/>
      <w:sz w:val="16"/>
      <w:szCs w:val="16"/>
      <w:lang w:eastAsia="en-US"/>
      <w14:ligatures w14:val="none"/>
    </w:rPr>
  </w:style>
  <w:style w:type="paragraph" w:styleId="afb">
    <w:name w:val="List"/>
    <w:basedOn w:val="a1"/>
    <w:uiPriority w:val="99"/>
    <w:unhideWhenUsed/>
    <w:rsid w:val="00162E01"/>
    <w:pPr>
      <w:spacing w:after="200" w:line="276" w:lineRule="auto"/>
      <w:ind w:left="360" w:hanging="360"/>
      <w:contextualSpacing/>
    </w:pPr>
    <w:rPr>
      <w:kern w:val="0"/>
      <w:szCs w:val="22"/>
      <w:lang w:eastAsia="en-US"/>
      <w14:ligatures w14:val="none"/>
    </w:rPr>
  </w:style>
  <w:style w:type="paragraph" w:styleId="25">
    <w:name w:val="List 2"/>
    <w:basedOn w:val="a1"/>
    <w:uiPriority w:val="99"/>
    <w:unhideWhenUsed/>
    <w:rsid w:val="00162E01"/>
    <w:pPr>
      <w:spacing w:after="200" w:line="276" w:lineRule="auto"/>
      <w:ind w:left="720" w:hanging="360"/>
      <w:contextualSpacing/>
    </w:pPr>
    <w:rPr>
      <w:kern w:val="0"/>
      <w:szCs w:val="22"/>
      <w:lang w:eastAsia="en-US"/>
      <w14:ligatures w14:val="none"/>
    </w:rPr>
  </w:style>
  <w:style w:type="paragraph" w:styleId="35">
    <w:name w:val="List 3"/>
    <w:basedOn w:val="a1"/>
    <w:uiPriority w:val="99"/>
    <w:unhideWhenUsed/>
    <w:rsid w:val="00162E01"/>
    <w:pPr>
      <w:spacing w:after="200" w:line="276" w:lineRule="auto"/>
      <w:ind w:left="1080" w:hanging="360"/>
      <w:contextualSpacing/>
    </w:pPr>
    <w:rPr>
      <w:kern w:val="0"/>
      <w:szCs w:val="22"/>
      <w:lang w:eastAsia="en-US"/>
      <w14:ligatures w14:val="none"/>
    </w:rPr>
  </w:style>
  <w:style w:type="paragraph" w:styleId="a0">
    <w:name w:val="List Bullet"/>
    <w:basedOn w:val="a1"/>
    <w:uiPriority w:val="99"/>
    <w:unhideWhenUsed/>
    <w:rsid w:val="00162E01"/>
    <w:pPr>
      <w:numPr>
        <w:numId w:val="8"/>
      </w:numPr>
      <w:tabs>
        <w:tab w:val="clear" w:pos="360"/>
      </w:tabs>
      <w:spacing w:after="200" w:line="276" w:lineRule="auto"/>
      <w:ind w:left="0" w:firstLine="0"/>
      <w:contextualSpacing/>
    </w:pPr>
    <w:rPr>
      <w:kern w:val="0"/>
      <w:szCs w:val="22"/>
      <w:lang w:eastAsia="en-US"/>
      <w14:ligatures w14:val="none"/>
    </w:rPr>
  </w:style>
  <w:style w:type="paragraph" w:styleId="20">
    <w:name w:val="List Bullet 2"/>
    <w:basedOn w:val="a1"/>
    <w:uiPriority w:val="99"/>
    <w:unhideWhenUsed/>
    <w:rsid w:val="00162E01"/>
    <w:pPr>
      <w:numPr>
        <w:numId w:val="9"/>
      </w:numPr>
      <w:tabs>
        <w:tab w:val="clear" w:pos="720"/>
      </w:tabs>
      <w:spacing w:after="200" w:line="276" w:lineRule="auto"/>
      <w:ind w:left="0" w:firstLine="0"/>
      <w:contextualSpacing/>
    </w:pPr>
    <w:rPr>
      <w:kern w:val="0"/>
      <w:szCs w:val="22"/>
      <w:lang w:eastAsia="en-US"/>
      <w14:ligatures w14:val="none"/>
    </w:rPr>
  </w:style>
  <w:style w:type="paragraph" w:styleId="30">
    <w:name w:val="List Bullet 3"/>
    <w:basedOn w:val="a1"/>
    <w:uiPriority w:val="99"/>
    <w:unhideWhenUsed/>
    <w:rsid w:val="00162E01"/>
    <w:pPr>
      <w:numPr>
        <w:numId w:val="10"/>
      </w:numPr>
      <w:tabs>
        <w:tab w:val="clear" w:pos="1080"/>
      </w:tabs>
      <w:spacing w:after="200" w:line="276" w:lineRule="auto"/>
      <w:ind w:left="0" w:firstLine="0"/>
      <w:contextualSpacing/>
    </w:pPr>
    <w:rPr>
      <w:kern w:val="0"/>
      <w:szCs w:val="22"/>
      <w:lang w:eastAsia="en-US"/>
      <w14:ligatures w14:val="none"/>
    </w:rPr>
  </w:style>
  <w:style w:type="paragraph" w:styleId="a">
    <w:name w:val="List Number"/>
    <w:basedOn w:val="a1"/>
    <w:uiPriority w:val="99"/>
    <w:unhideWhenUsed/>
    <w:rsid w:val="00162E01"/>
    <w:pPr>
      <w:numPr>
        <w:numId w:val="12"/>
      </w:numPr>
      <w:tabs>
        <w:tab w:val="clear" w:pos="360"/>
      </w:tabs>
      <w:spacing w:after="200" w:line="276" w:lineRule="auto"/>
      <w:ind w:left="0" w:firstLine="0"/>
      <w:contextualSpacing/>
    </w:pPr>
    <w:rPr>
      <w:kern w:val="0"/>
      <w:szCs w:val="22"/>
      <w:lang w:eastAsia="en-US"/>
      <w14:ligatures w14:val="none"/>
    </w:rPr>
  </w:style>
  <w:style w:type="paragraph" w:styleId="2">
    <w:name w:val="List Number 2"/>
    <w:basedOn w:val="a1"/>
    <w:uiPriority w:val="99"/>
    <w:unhideWhenUsed/>
    <w:rsid w:val="00162E01"/>
    <w:pPr>
      <w:numPr>
        <w:numId w:val="13"/>
      </w:numPr>
      <w:tabs>
        <w:tab w:val="clear" w:pos="720"/>
      </w:tabs>
      <w:spacing w:after="200" w:line="276" w:lineRule="auto"/>
      <w:ind w:left="0" w:firstLine="0"/>
      <w:contextualSpacing/>
    </w:pPr>
    <w:rPr>
      <w:kern w:val="0"/>
      <w:szCs w:val="22"/>
      <w:lang w:eastAsia="en-US"/>
      <w14:ligatures w14:val="none"/>
    </w:rPr>
  </w:style>
  <w:style w:type="paragraph" w:styleId="3">
    <w:name w:val="List Number 3"/>
    <w:basedOn w:val="a1"/>
    <w:uiPriority w:val="99"/>
    <w:unhideWhenUsed/>
    <w:rsid w:val="00162E01"/>
    <w:pPr>
      <w:numPr>
        <w:numId w:val="14"/>
      </w:numPr>
      <w:tabs>
        <w:tab w:val="clear" w:pos="1080"/>
      </w:tabs>
      <w:spacing w:after="200" w:line="276" w:lineRule="auto"/>
      <w:ind w:left="0" w:firstLine="0"/>
      <w:contextualSpacing/>
    </w:pPr>
    <w:rPr>
      <w:kern w:val="0"/>
      <w:szCs w:val="22"/>
      <w:lang w:eastAsia="en-US"/>
      <w14:ligatures w14:val="none"/>
    </w:rPr>
  </w:style>
  <w:style w:type="paragraph" w:styleId="afc">
    <w:name w:val="List Continue"/>
    <w:basedOn w:val="a1"/>
    <w:uiPriority w:val="99"/>
    <w:unhideWhenUsed/>
    <w:rsid w:val="00162E01"/>
    <w:pPr>
      <w:spacing w:after="120" w:line="276" w:lineRule="auto"/>
      <w:ind w:left="360"/>
      <w:contextualSpacing/>
    </w:pPr>
    <w:rPr>
      <w:kern w:val="0"/>
      <w:szCs w:val="22"/>
      <w:lang w:eastAsia="en-US"/>
      <w14:ligatures w14:val="none"/>
    </w:rPr>
  </w:style>
  <w:style w:type="paragraph" w:styleId="26">
    <w:name w:val="List Continue 2"/>
    <w:basedOn w:val="a1"/>
    <w:uiPriority w:val="99"/>
    <w:unhideWhenUsed/>
    <w:rsid w:val="00162E01"/>
    <w:pPr>
      <w:spacing w:after="120" w:line="276" w:lineRule="auto"/>
      <w:ind w:left="720"/>
      <w:contextualSpacing/>
    </w:pPr>
    <w:rPr>
      <w:kern w:val="0"/>
      <w:szCs w:val="22"/>
      <w:lang w:eastAsia="en-US"/>
      <w14:ligatures w14:val="none"/>
    </w:rPr>
  </w:style>
  <w:style w:type="paragraph" w:styleId="36">
    <w:name w:val="List Continue 3"/>
    <w:basedOn w:val="a1"/>
    <w:uiPriority w:val="99"/>
    <w:unhideWhenUsed/>
    <w:rsid w:val="00162E01"/>
    <w:pPr>
      <w:spacing w:after="120" w:line="276" w:lineRule="auto"/>
      <w:ind w:left="1080"/>
      <w:contextualSpacing/>
    </w:pPr>
    <w:rPr>
      <w:kern w:val="0"/>
      <w:szCs w:val="22"/>
      <w:lang w:eastAsia="en-US"/>
      <w14:ligatures w14:val="none"/>
    </w:rPr>
  </w:style>
  <w:style w:type="paragraph" w:styleId="afd">
    <w:name w:val="macro"/>
    <w:link w:val="afe"/>
    <w:uiPriority w:val="99"/>
    <w:unhideWhenUsed/>
    <w:rsid w:val="00162E01"/>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afe">
    <w:name w:val="宏文本 字符"/>
    <w:basedOn w:val="a2"/>
    <w:link w:val="afd"/>
    <w:uiPriority w:val="99"/>
    <w:rsid w:val="00162E01"/>
    <w:rPr>
      <w:rFonts w:ascii="Courier" w:hAnsi="Courier"/>
      <w:kern w:val="0"/>
      <w:sz w:val="20"/>
      <w:szCs w:val="20"/>
      <w:lang w:eastAsia="en-US"/>
      <w14:ligatures w14:val="none"/>
    </w:rPr>
  </w:style>
  <w:style w:type="paragraph" w:styleId="aff">
    <w:name w:val="caption"/>
    <w:basedOn w:val="a1"/>
    <w:next w:val="a1"/>
    <w:uiPriority w:val="35"/>
    <w:semiHidden/>
    <w:unhideWhenUsed/>
    <w:qFormat/>
    <w:rsid w:val="00162E01"/>
    <w:pPr>
      <w:spacing w:after="200" w:line="240" w:lineRule="auto"/>
    </w:pPr>
    <w:rPr>
      <w:b/>
      <w:bCs/>
      <w:color w:val="4472C4" w:themeColor="accent1"/>
      <w:kern w:val="0"/>
      <w:sz w:val="18"/>
      <w:szCs w:val="18"/>
      <w:lang w:eastAsia="en-US"/>
      <w14:ligatures w14:val="none"/>
    </w:rPr>
  </w:style>
  <w:style w:type="character" w:styleId="aff0">
    <w:name w:val="Strong"/>
    <w:basedOn w:val="a2"/>
    <w:uiPriority w:val="22"/>
    <w:qFormat/>
    <w:rsid w:val="00162E01"/>
    <w:rPr>
      <w:b/>
      <w:bCs/>
    </w:rPr>
  </w:style>
  <w:style w:type="character" w:styleId="aff1">
    <w:name w:val="Emphasis"/>
    <w:basedOn w:val="a2"/>
    <w:uiPriority w:val="20"/>
    <w:qFormat/>
    <w:rsid w:val="00162E01"/>
    <w:rPr>
      <w:i/>
      <w:iCs/>
    </w:rPr>
  </w:style>
  <w:style w:type="character" w:styleId="aff2">
    <w:name w:val="Subtle Emphasis"/>
    <w:basedOn w:val="a2"/>
    <w:uiPriority w:val="19"/>
    <w:qFormat/>
    <w:rsid w:val="00162E01"/>
    <w:rPr>
      <w:i/>
      <w:iCs/>
      <w:color w:val="808080" w:themeColor="text1" w:themeTint="7F"/>
    </w:rPr>
  </w:style>
  <w:style w:type="character" w:styleId="aff3">
    <w:name w:val="Subtle Reference"/>
    <w:basedOn w:val="a2"/>
    <w:uiPriority w:val="31"/>
    <w:qFormat/>
    <w:rsid w:val="00162E01"/>
    <w:rPr>
      <w:smallCaps/>
      <w:color w:val="ED7D31" w:themeColor="accent2"/>
      <w:u w:val="single"/>
    </w:rPr>
  </w:style>
  <w:style w:type="character" w:styleId="aff4">
    <w:name w:val="Book Title"/>
    <w:basedOn w:val="a2"/>
    <w:uiPriority w:val="33"/>
    <w:qFormat/>
    <w:rsid w:val="00162E01"/>
    <w:rPr>
      <w:b/>
      <w:bCs/>
      <w:smallCaps/>
      <w:spacing w:val="5"/>
    </w:rPr>
  </w:style>
  <w:style w:type="paragraph" w:styleId="TOC">
    <w:name w:val="TOC Heading"/>
    <w:basedOn w:val="1"/>
    <w:next w:val="a1"/>
    <w:uiPriority w:val="39"/>
    <w:unhideWhenUsed/>
    <w:qFormat/>
    <w:rsid w:val="00162E01"/>
    <w:pPr>
      <w:spacing w:after="0" w:line="276" w:lineRule="auto"/>
      <w:outlineLvl w:val="9"/>
    </w:pPr>
    <w:rPr>
      <w:b w:val="0"/>
      <w:bCs w:val="0"/>
      <w:kern w:val="0"/>
      <w14:ligatures w14:val="none"/>
    </w:rPr>
  </w:style>
  <w:style w:type="table" w:styleId="aff5">
    <w:name w:val="Light Shading"/>
    <w:basedOn w:val="a3"/>
    <w:uiPriority w:val="60"/>
    <w:rsid w:val="00162E01"/>
    <w:pPr>
      <w:spacing w:line="240" w:lineRule="auto"/>
    </w:pPr>
    <w:rPr>
      <w:color w:val="000000" w:themeColor="text1" w:themeShade="BF"/>
      <w:kern w:val="0"/>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162E01"/>
    <w:pPr>
      <w:spacing w:line="240" w:lineRule="auto"/>
    </w:pPr>
    <w:rPr>
      <w:color w:val="2F5496" w:themeColor="accent1" w:themeShade="BF"/>
      <w:kern w:val="0"/>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162E01"/>
    <w:pPr>
      <w:spacing w:line="240" w:lineRule="auto"/>
    </w:pPr>
    <w:rPr>
      <w:color w:val="C45911" w:themeColor="accent2" w:themeShade="BF"/>
      <w:kern w:val="0"/>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162E01"/>
    <w:pPr>
      <w:spacing w:line="240" w:lineRule="auto"/>
    </w:pPr>
    <w:rPr>
      <w:color w:val="7B7B7B" w:themeColor="accent3" w:themeShade="BF"/>
      <w:kern w:val="0"/>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162E01"/>
    <w:pPr>
      <w:spacing w:line="240" w:lineRule="auto"/>
    </w:pPr>
    <w:rPr>
      <w:color w:val="BF8F00" w:themeColor="accent4" w:themeShade="BF"/>
      <w:kern w:val="0"/>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162E01"/>
    <w:pPr>
      <w:spacing w:line="240" w:lineRule="auto"/>
    </w:pPr>
    <w:rPr>
      <w:color w:val="2E74B5" w:themeColor="accent5" w:themeShade="BF"/>
      <w:kern w:val="0"/>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162E01"/>
    <w:pPr>
      <w:spacing w:line="240" w:lineRule="auto"/>
    </w:pPr>
    <w:rPr>
      <w:color w:val="538135" w:themeColor="accent6" w:themeShade="BF"/>
      <w:kern w:val="0"/>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162E01"/>
    <w:pPr>
      <w:spacing w:line="240" w:lineRule="auto"/>
    </w:pPr>
    <w:rPr>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162E01"/>
    <w:pPr>
      <w:spacing w:line="240" w:lineRule="auto"/>
    </w:pPr>
    <w:rPr>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162E01"/>
    <w:pPr>
      <w:spacing w:line="240" w:lineRule="auto"/>
    </w:pPr>
    <w:rPr>
      <w:kern w:val="0"/>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162E01"/>
    <w:pPr>
      <w:spacing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162E01"/>
    <w:pPr>
      <w:spacing w:line="240" w:lineRule="auto"/>
    </w:pPr>
    <w:rPr>
      <w:color w:val="000000" w:themeColor="text1"/>
      <w:kern w:val="0"/>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162E01"/>
    <w:pPr>
      <w:spacing w:line="240" w:lineRule="auto"/>
    </w:pPr>
    <w:rPr>
      <w:kern w:val="0"/>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162E01"/>
    <w:pPr>
      <w:spacing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162E01"/>
    <w:pPr>
      <w:spacing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162E01"/>
    <w:pPr>
      <w:spacing w:line="240" w:lineRule="auto"/>
    </w:pPr>
    <w:rPr>
      <w:color w:val="FFFFFF" w:themeColor="background1"/>
      <w:kern w:val="0"/>
      <w:szCs w:val="22"/>
      <w:lang w:eastAsia="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162E01"/>
    <w:pPr>
      <w:spacing w:line="240" w:lineRule="auto"/>
    </w:pPr>
    <w:rPr>
      <w:color w:val="000000" w:themeColor="text1"/>
      <w:kern w:val="0"/>
      <w:szCs w:val="22"/>
      <w:lang w:eastAsia="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162E01"/>
    <w:pPr>
      <w:spacing w:line="240" w:lineRule="auto"/>
    </w:pPr>
    <w:rPr>
      <w:color w:val="000000" w:themeColor="text1"/>
      <w:kern w:val="0"/>
      <w:szCs w:val="22"/>
      <w:lang w:eastAsia="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162E01"/>
    <w:pPr>
      <w:spacing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a1"/>
    <w:next w:val="a1"/>
    <w:autoRedefine/>
    <w:uiPriority w:val="39"/>
    <w:unhideWhenUsed/>
    <w:qFormat/>
    <w:rsid w:val="00B52048"/>
    <w:pPr>
      <w:tabs>
        <w:tab w:val="right" w:leader="dot" w:pos="8302"/>
      </w:tabs>
      <w:snapToGrid w:val="0"/>
      <w:spacing w:line="0" w:lineRule="atLeast"/>
    </w:pPr>
    <w:rPr>
      <w:rFonts w:ascii="Calibri" w:eastAsia="Calibri" w:hAnsi="Calibri" w:cs="Calibri"/>
      <w:noProof/>
      <w:sz w:val="20"/>
      <w:szCs w:val="20"/>
    </w:rPr>
  </w:style>
  <w:style w:type="paragraph" w:styleId="TOC2">
    <w:name w:val="toc 2"/>
    <w:basedOn w:val="a1"/>
    <w:next w:val="a1"/>
    <w:autoRedefine/>
    <w:uiPriority w:val="39"/>
    <w:unhideWhenUsed/>
    <w:qFormat/>
    <w:rsid w:val="00B52048"/>
    <w:pPr>
      <w:ind w:leftChars="200" w:left="420"/>
    </w:pPr>
    <w:rPr>
      <w:rFonts w:ascii="Calibri" w:eastAsia="Calibri" w:hAnsi="Calibri" w:cs="Calibri"/>
      <w:sz w:val="18"/>
      <w:szCs w:val="18"/>
    </w:rPr>
  </w:style>
  <w:style w:type="character" w:styleId="affc">
    <w:name w:val="page number"/>
    <w:basedOn w:val="a2"/>
    <w:uiPriority w:val="99"/>
    <w:semiHidden/>
    <w:unhideWhenUsed/>
    <w:rsid w:val="00395541"/>
  </w:style>
  <w:style w:type="paragraph" w:styleId="TOC3">
    <w:name w:val="toc 3"/>
    <w:basedOn w:val="a1"/>
    <w:next w:val="a1"/>
    <w:autoRedefine/>
    <w:uiPriority w:val="39"/>
    <w:unhideWhenUsed/>
    <w:qFormat/>
    <w:rsid w:val="00B52048"/>
    <w:pPr>
      <w:tabs>
        <w:tab w:val="right" w:leader="dot" w:pos="8302"/>
      </w:tabs>
      <w:snapToGrid w:val="0"/>
      <w:spacing w:line="0" w:lineRule="atLeast"/>
      <w:ind w:leftChars="400" w:left="880"/>
    </w:pPr>
    <w:rPr>
      <w:rFonts w:ascii="Calibri" w:eastAsia="Calibri" w:hAnsi="Calibri" w:cs="Calibri"/>
      <w:sz w:val="18"/>
      <w:szCs w:val="18"/>
    </w:rPr>
  </w:style>
  <w:style w:type="character" w:styleId="affd">
    <w:name w:val="Placeholder Text"/>
    <w:basedOn w:val="a2"/>
    <w:uiPriority w:val="99"/>
    <w:semiHidden/>
    <w:rsid w:val="008748C1"/>
    <w:rPr>
      <w:color w:val="666666"/>
    </w:rPr>
  </w:style>
  <w:style w:type="table" w:customStyle="1" w:styleId="TableNormal">
    <w:name w:val="Table Normal"/>
    <w:semiHidden/>
    <w:unhideWhenUsed/>
    <w:qFormat/>
    <w:rsid w:val="00131059"/>
    <w:pPr>
      <w:spacing w:line="240" w:lineRule="auto"/>
      <w:jc w:val="left"/>
    </w:pPr>
    <w:rPr>
      <w:rFonts w:ascii="Times New Roman" w:eastAsia="宋体" w:hAnsi="Times New Roman" w:cs="Times New Roman"/>
      <w:kern w:val="0"/>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customXml" Target="ink/ink8.xml"/><Relationship Id="rId42" Type="http://schemas.openxmlformats.org/officeDocument/2006/relationships/customXml" Target="ink/ink15.xml"/><Relationship Id="rId47" Type="http://schemas.openxmlformats.org/officeDocument/2006/relationships/image" Target="media/image20.emf"/><Relationship Id="rId63" Type="http://schemas.openxmlformats.org/officeDocument/2006/relationships/image" Target="media/image18.png"/><Relationship Id="rId6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image" Target="media/image11.emf"/><Relationship Id="rId11" Type="http://schemas.openxmlformats.org/officeDocument/2006/relationships/image" Target="media/image4.png"/><Relationship Id="rId24" Type="http://schemas.openxmlformats.org/officeDocument/2006/relationships/image" Target="media/image6.emf"/><Relationship Id="rId32" Type="http://schemas.openxmlformats.org/officeDocument/2006/relationships/image" Target="media/image14.emf"/><Relationship Id="rId37" Type="http://schemas.openxmlformats.org/officeDocument/2006/relationships/image" Target="media/image16.emf"/><Relationship Id="rId40" Type="http://schemas.openxmlformats.org/officeDocument/2006/relationships/image" Target="../clipboard/media/image14.png"/><Relationship Id="rId45" Type="http://schemas.openxmlformats.org/officeDocument/2006/relationships/customXml" Target="ink/ink16.xml"/><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image" Target="media/image2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6.png"/><Relationship Id="rId19" Type="http://schemas.openxmlformats.org/officeDocument/2006/relationships/customXml" Target="ink/ink6.xml"/><Relationship Id="rId14" Type="http://schemas.openxmlformats.org/officeDocument/2006/relationships/image" Target="media/image5.emf"/><Relationship Id="rId22" Type="http://schemas.openxmlformats.org/officeDocument/2006/relationships/customXml" Target="ink/ink9.xml"/><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customXml" Target="ink/ink13.xml"/><Relationship Id="rId43" Type="http://schemas.openxmlformats.org/officeDocument/2006/relationships/image" Target="../clipboard/media/image15.png"/><Relationship Id="rId48" Type="http://schemas.openxmlformats.org/officeDocument/2006/relationships/image" Target="media/image5.png"/><Relationship Id="rId56" Type="http://schemas.openxmlformats.org/officeDocument/2006/relationships/image" Target="media/image11.png"/><Relationship Id="rId64" Type="http://schemas.openxmlformats.org/officeDocument/2006/relationships/image" Target="media/image19.png"/><Relationship Id="rId69"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6.png"/><Relationship Id="rId72"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customXml" Target="ink/ink4.xml"/><Relationship Id="rId25" Type="http://schemas.openxmlformats.org/officeDocument/2006/relationships/image" Target="media/image7.emf"/><Relationship Id="rId33" Type="http://schemas.openxmlformats.org/officeDocument/2006/relationships/customXml" Target="ink/ink11.xml"/><Relationship Id="rId38" Type="http://schemas.openxmlformats.org/officeDocument/2006/relationships/image" Target="media/image17.emf"/><Relationship Id="rId46" Type="http://schemas.openxmlformats.org/officeDocument/2006/relationships/image" Target="../clipboard/media/image16.png"/><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customXml" Target="ink/ink7.xml"/><Relationship Id="rId41" Type="http://schemas.openxmlformats.org/officeDocument/2006/relationships/image" Target="media/image18.emf"/><Relationship Id="rId54" Type="http://schemas.openxmlformats.org/officeDocument/2006/relationships/image" Target="media/image9.png"/><Relationship Id="rId62" Type="http://schemas.openxmlformats.org/officeDocument/2006/relationships/image" Target="media/image17.png"/><Relationship Id="rId70"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customXml" Target="ink/ink10.xml"/><Relationship Id="rId28" Type="http://schemas.openxmlformats.org/officeDocument/2006/relationships/image" Target="media/image10.emf"/><Relationship Id="rId36" Type="http://schemas.openxmlformats.org/officeDocument/2006/relationships/image" Target="media/image15.emf"/><Relationship Id="rId49" Type="http://schemas.openxmlformats.org/officeDocument/2006/relationships/footer" Target="footer1.xml"/><Relationship Id="rId57" Type="http://schemas.openxmlformats.org/officeDocument/2006/relationships/image" Target="media/image12.png"/><Relationship Id="rId10" Type="http://schemas.openxmlformats.org/officeDocument/2006/relationships/image" Target="media/image3.png"/><Relationship Id="rId31" Type="http://schemas.openxmlformats.org/officeDocument/2006/relationships/image" Target="media/image13.emf"/><Relationship Id="rId44" Type="http://schemas.openxmlformats.org/officeDocument/2006/relationships/image" Target="media/image19.emf"/><Relationship Id="rId52" Type="http://schemas.openxmlformats.org/officeDocument/2006/relationships/image" Target="media/image7.png"/><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clipboard/media/image1.png"/><Relationship Id="rId18" Type="http://schemas.openxmlformats.org/officeDocument/2006/relationships/customXml" Target="ink/ink5.xml"/><Relationship Id="rId39" Type="http://schemas.openxmlformats.org/officeDocument/2006/relationships/customXml" Target="ink/ink14.xml"/><Relationship Id="rId34" Type="http://schemas.openxmlformats.org/officeDocument/2006/relationships/customXml" Target="ink/ink12.xml"/><Relationship Id="rId50" Type="http://schemas.openxmlformats.org/officeDocument/2006/relationships/footer" Target="footer2.xml"/><Relationship Id="rId55" Type="http://schemas.openxmlformats.org/officeDocument/2006/relationships/image" Target="media/image10.png"/><Relationship Id="rId7" Type="http://schemas.openxmlformats.org/officeDocument/2006/relationships/endnotes" Target="endnotes.xml"/><Relationship Id="rId7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03.316"/>
    </inkml:context>
    <inkml:brush xml:id="br0">
      <inkml:brushProperty name="width" value="0.035" units="cm"/>
      <inkml:brushProperty name="height" value="0.035" units="cm"/>
    </inkml:brush>
  </inkml:definitions>
  <inkml:trace contextRef="#ctx0" brushRef="#br0">0 43 24575,'1'0'0,"3"0"0,6 0 0,4-1 0,3-2 0,0 1 0,-1-2 0,0 0 0,-4 0 0,-1 0 0,-2-1 0,-1 2 0,-1-1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37.932"/>
    </inkml:context>
    <inkml:brush xml:id="br0">
      <inkml:brushProperty name="width" value="0.035" units="cm"/>
      <inkml:brushProperty name="height" value="0.035" units="cm"/>
    </inkml:brush>
  </inkml:definitions>
  <inkml:trace contextRef="#ctx0" brushRef="#br0">188 0 24575,'1'1'0,"-1"-1"0,1 0 0,0 1 0,0-1 0,0 0 0,-1 1 0,1-1 0,0 1 0,-1 0 0,1-1 0,0 1 0,-1-1 0,1 1 0,-1 0 0,1 0 0,-1-1 0,1 1 0,-1 0 0,1 0 0,-1 0 0,0-1 0,0 1 0,1 0 0,-1 1 0,6 27 0,-5-25 0,1 9 0,6 24 0,2 56 0,-9-82 0,-1 0 0,0 0 0,-1-1 0,-1 1 0,1 0 0,-2 0 0,1-1 0,-2 1 0,-8 18 0,12-28 0,-1 0 0,1-1 0,-1 1 0,0 0 0,1-1 0,-1 1 0,0 0 0,0-1 0,0 1 0,1-1 0,-1 1 0,0-1 0,0 1 0,0-1 0,0 0 0,0 0 0,0 1 0,0-1 0,0 0 0,0 0 0,0 0 0,-1 0 0,-25-2 0,19 0 0,-42-2 0,26 2 0,-38-7 0,61 9 2,0 0 1,1-1-1,-1 1 0,0 0 0,1-1 0,-1 1 0,0 0 1,1-1-1,-1 1 0,1 0 0,-1-1 0,1 1 0,-1-1 1,1 1-1,-1-1 0,1 0 0,-1 1 0,1-1 0,0 1 1,-1-1-1,1 0 0,0 1 0,-1-1 0,1 0 0,0 0 1,0-1-1,0-20-364,1 13-700,-1 3-5764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38.535"/>
    </inkml:context>
    <inkml:brush xml:id="br0">
      <inkml:brushProperty name="width" value="0.035" units="cm"/>
      <inkml:brushProperty name="height" value="0.035" units="cm"/>
    </inkml:brush>
  </inkml:definitions>
  <inkml:trace contextRef="#ctx0" brushRef="#br0">0 1 24575,'0'1'0,"2"0"0,0 2 0,1 3 0,0 1 0,-1 2 0,-1-1 0,0 2 0,-1 0 0,0-1 0,1-2 0,1-4 0,1-6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38.822"/>
    </inkml:context>
    <inkml:brush xml:id="br0">
      <inkml:brushProperty name="width" value="0.035" units="cm"/>
      <inkml:brushProperty name="height" value="0.035" units="cm"/>
    </inkml:brush>
  </inkml:definitions>
  <inkml:trace contextRef="#ctx0" brushRef="#br0">0 1 24575,'0'-1'0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0.897"/>
    </inkml:context>
    <inkml:brush xml:id="br0">
      <inkml:brushProperty name="width" value="0.035" units="cm"/>
      <inkml:brushProperty name="height" value="0.035" units="cm"/>
    </inkml:brush>
  </inkml:definitions>
  <inkml:trace contextRef="#ctx0" brushRef="#br0">22 40 24575,'-1'1'0,"1"0"0,-1 0 0,0-1 0,1 1 0,-1 0 0,1 0 0,-1 0 0,1 0 0,-1 0 0,1 0 0,0 0 0,-1 0 0,1 0 0,0 0 0,0 0 0,0 0 0,0 0 0,0 0 0,0 2 0,0 0 0,-15 122 0,18-153 0,2 0 0,0 1 0,2-1 0,12-31 0,-19 58 0,0 0 0,1 0 0,-1 0 0,1 0 0,-1 0 0,1 0 0,0 0 0,0 0 0,-1 0 0,1 0 0,0 1 0,0-1 0,0 0 0,0 0 0,0 1 0,0-1 0,0 0 0,0 1 0,0-1 0,0 1 0,0 0 0,0-1 0,0 1 0,0 0 0,1 0 0,-1-1 0,0 1 0,0 0 0,0 0 0,0 0 0,1 1 0,-1-1 0,0 0 0,0 0 0,0 1 0,0-1 0,0 0 0,0 1 0,1-1 0,-1 1 0,1 1 0,2 0 0,0 0 0,-1 0 0,1 1 0,-1 0 0,1 0 0,-1 0 0,0 0 0,0 0 0,0 1 0,2 4 0,1 1-114,-1 0 1,0 1-1,0 0 0,-1 0 0,-1 0 1,1 1-1,-2-1 0,1 1 0,-2-1 1,1 1-1,-1 14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1.644"/>
    </inkml:context>
    <inkml:brush xml:id="br0">
      <inkml:brushProperty name="width" value="0.035" units="cm"/>
      <inkml:brushProperty name="height" value="0.035" units="cm"/>
    </inkml:brush>
  </inkml:definitions>
  <inkml:trace contextRef="#ctx0" brushRef="#br0">1 30 24575,'3'-1'0,"0"0"0,-1 1 0,1-1 0,0 0 0,0 1 0,0 0 0,0 0 0,0-1 0,3 2 0,-4-1 0,29 0-113,-18 0-26,0 0 0,0 0-1,0-1 1,-1-1 0,1 0 0,0 0 0,0-2 0,14-5 0,-15 3-6687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2.170"/>
    </inkml:context>
    <inkml:brush xml:id="br0">
      <inkml:brushProperty name="width" value="0.035" units="cm"/>
      <inkml:brushProperty name="height" value="0.035" units="cm"/>
    </inkml:brush>
  </inkml:definitions>
  <inkml:trace contextRef="#ctx0" brushRef="#br0">0 1 24575,'0'1'0,"0"3"0,3 7 0,0 5 0,0 8 0,-1 3 0,1 2 0,1 1 0,1-1 0,-1-3 0,2-1 0,-1-3 0,1-3 0,-1-4 0,0-5 0,1-3 0,-1-4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4.529"/>
    </inkml:context>
    <inkml:brush xml:id="br0">
      <inkml:brushProperty name="width" value="0.035" units="cm"/>
      <inkml:brushProperty name="height" value="0.035" units="cm"/>
    </inkml:brush>
  </inkml:definitions>
  <inkml:trace contextRef="#ctx0" brushRef="#br0">5 21 24575,'0'9'0,"1"1"0,0 0 0,0-1 0,1 1 0,5 17 0,-6-25 0,0 0 0,-1 0 0,1-1 0,0 1 0,0 0 0,0-1 0,0 1 0,0-1 0,1 0 0,-1 1 0,0-1 0,1 0 0,-1 0 0,1 1 0,-1-1 0,3 1 0,-3-2 0,1 0 0,0 1 0,0-1 0,-1 0 0,1 0 0,0 0 0,0 0 0,-1 0 0,1 0 0,0-1 0,-1 1 0,1-1 0,0 1 0,-1-1 0,1 1 0,0-1 0,-1 0 0,1 0 0,-1 0 0,3-2 0,-1 1 0,0 0 0,0 0 0,0-1 0,-1 1 0,1-1 0,-1 0 0,1 1 0,-1-1 0,0 0 0,0-1 0,0 1 0,-1 0 0,3-6 0,-3 6 0,-1 1 0,0 0 0,1-1 0,-1 1 0,0 0 0,0-1 0,0 1 0,0 0 0,-1 0 0,1-1 0,-1 1 0,1 0 0,-1-1 0,0 1 0,0 0 0,0 0 0,0 0 0,0 0 0,0 0 0,-1 0 0,1 0 0,-1 1 0,-1-3 0,1 2 7,0 1 0,0-1-1,-1 1 1,1 0 0,0 0-1,0-1 1,-1 1-1,1 1 1,0-1 0,-1 0-1,1 1 1,-1-1 0,1 1-1,-1 0 1,1 0 0,-1 0-1,-4 0 1,-2 1-378,0 0-1,0 1 1,-13 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5.549"/>
    </inkml:context>
    <inkml:brush xml:id="br0">
      <inkml:brushProperty name="width" value="0.035" units="cm"/>
      <inkml:brushProperty name="height" value="0.035" units="cm"/>
    </inkml:brush>
  </inkml:definitions>
  <inkml:trace contextRef="#ctx0" brushRef="#br0">0 24 24575,'2'4'0,"-1"-1"0,1 1 0,-1 0 0,0 0 0,0-1 0,-1 1 0,1 0 0,-1 4 0,1 4 0,1 4 0,2 3 0,-1-20 0,3-14 0,-1-17 0,-5 27 0,1 1 0,-1-1 0,1 1 0,0-1 0,0 1 0,1-1 0,2-4 0,-3 7 0,0 1 0,0-1 0,0 1 0,1 0 0,-1-1 0,0 1 0,1 0 0,-1 0 0,1 0 0,-1 0 0,1 0 0,-1 0 0,1 1 0,0-1 0,0 1 0,-1-1 0,1 1 0,0-1 0,0 1 0,0 0 0,-1 0 0,1 0 0,2 0 0,2 0 0,1-1 0,-1 2 0,1-1 0,-1 1 0,0 0 0,1 0 0,6 3 0,-10-3 0,0 1 0,0 0 0,0-1 0,0 2 0,-1-1 0,1 0 0,0 0 0,-1 1 0,0-1 0,1 1 0,-1 0 0,0 0 0,0 0 0,2 5 0,5 12 0,0 0 0,-2 1 0,6 24 0,-13-45-3,0 1-48,0-1 1,0 1-1,1-1 1,-1 1-1,0-1 1,0 1 0,0-1-1,0 1 1,1-1-1,-1 0 1,0 1-1,0-1 1,1 1 0,-1-1-1,0 1 1,1-1-1,-1 0 1,0 1-1,1-1 1,-1 0 0,0 1-1,1-1 1,-1 0-1,1 0 1,-1 0-1,1 1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6.920"/>
    </inkml:context>
    <inkml:brush xml:id="br0">
      <inkml:brushProperty name="width" value="0.035" units="cm"/>
      <inkml:brushProperty name="height" value="0.035" units="cm"/>
    </inkml:brush>
  </inkml:definitions>
  <inkml:trace contextRef="#ctx0" brushRef="#br0">85 61 24575,'0'-5'0,"0"1"0,0 0 0,0-1 0,-1 1 0,1 0 0,-1 0 0,0 0 0,-3-6 0,4 9 0,-1 0 0,0 0 0,0 0 0,0 0 0,0 0 0,1 0 0,-2 0 0,1 0 0,0 0 0,0 0 0,0 0 0,0 1 0,0-1 0,-1 1 0,1-1 0,0 1 0,-1-1 0,1 1 0,0 0 0,-1-1 0,1 1 0,0 0 0,-1 0 0,1 0 0,-1 0 0,1 0 0,0 0 0,-1 1 0,-2 0 0,2-1 0,0 1 0,0 0 0,0 0 0,0 1 0,0-1 0,1 0 0,-1 1 0,0-1 0,1 1 0,-1-1 0,0 1 0,1 0 0,0-1 0,-1 1 0,1 0 0,0 0 0,0 0 0,0 0 0,0 0 0,1 0 0,-2 4 0,1-2 0,-1 1 0,1 0 0,0-1 0,1 1 0,-1 0 0,1 0 0,0-1 0,0 1 0,1 6 0,-1-10 0,0 0 0,1 0 0,-1-1 0,0 1 0,1 0 0,-1 0 0,0-1 0,1 1 0,-1-1 0,1 1 0,-1 0 0,1-1 0,0 1 0,-1-1 0,1 1 0,0-1 0,-1 1 0,1-1 0,0 0 0,-1 1 0,1-1 0,0 0 0,0 1 0,-1-1 0,1 0 0,0 0 0,0 0 0,0 0 0,-1 0 0,1 0 0,0 0 0,0 0 0,0 0 0,-1 0 0,1 0 0,0 0 0,0-1 0,-1 1 0,1 0 0,0-1 0,0 1 0,-1 0 0,2-1 0,1-1 0,1 1 0,-1-1 0,0 0 0,1 0 0,-1 0 0,0-1 0,5-4 0,6-15 0,-12 18 0,1-1 0,-1 1 0,1 0 0,0 0 0,6-5 0,-9 8 0,1 1 0,-1 0 0,0 0 0,1 0 0,-1 0 0,0 0 0,1 0 0,-1 0 0,1 0 0,-1 0 0,0 0 0,1 0 0,-1 1 0,0-1 0,1 0 0,-1 0 0,0 0 0,1 0 0,-1 0 0,0 1 0,0-1 0,1 0 0,-1 0 0,0 1 0,1-1 0,-1 0 0,0 0 0,0 1 0,0-1 0,1 0 0,-1 1 0,0-1 0,0 0 0,0 0 0,0 1 0,1 0 0,6 15 0,-6-14 0,11 31 0,-2 1 0,11 58 0,1 74 0,-22-160 0,0-1 0,-1 1 0,1 0 0,-1-1 0,0 1 0,0-1 0,-1 1 0,0-1 0,1 0 0,-2 1 0,1-1 0,-1 0 0,0 0 0,0-1 0,-6 8 0,5-7 0,-1 1 0,0-1 0,-1 1 0,1-1 0,-1-1 0,0 1 0,-1-1 0,1 0 0,-1-1 0,1 0 0,-10 4 0,14-7 5,0 0-1,0 0 1,0 1 0,0-2-1,0 1 1,1 0-1,-1 0 1,0 0 0,0-1-1,0 1 1,0-1 0,1 0-1,-1 0 1,0 1-1,0-1 1,1 0 0,-1 0-1,1 0 1,-1-1-1,1 1 1,-1 0 0,1-1-1,0 1 1,0 0-1,-2-3 1,1 1-111,0 0 0,0 1 0,0-1 0,0 0 0,1 0 0,-1-1-1,1 1 1,0 0 0,0 0 0,0-1 0,1 1 0,-1 0 0,0-5 0,2 2-6720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8.500"/>
    </inkml:context>
    <inkml:brush xml:id="br0">
      <inkml:brushProperty name="width" value="0.035" units="cm"/>
      <inkml:brushProperty name="height" value="0.035" units="cm"/>
    </inkml:brush>
  </inkml:definitions>
  <inkml:trace contextRef="#ctx0" brushRef="#br0">1 16 24575,'9'-3'0,"0"0"0,1 0 0,-1 1 0,1 0 0,0 1 0,-1 0 0,1 1 0,0 0 0,13 1 0,-20 0 0,0-1 0,0 0 0,1 1 0,-1 0 0,0 0 0,0 0 0,0 0 0,0 0 0,0 1 0,0-1 0,0 1 0,0 0 0,-1 0 0,1 0 0,-1 0 0,1 0 0,-1 1 0,0-1 0,0 1 0,0-1 0,0 1 0,0 0 0,-1 0 0,1 0 0,-1 0 0,0 0 0,0 0 0,0 0 0,0 0 0,0 5 0,0 1 0,-1 0 0,0 0 0,0 0 0,-1 0 0,0-1 0,0 1 0,-1 0 0,-1-1 0,-4 13 0,-3 1 0,-1-1 0,-15 22 0,10-18 0,-12 28 0,26-50 0,0 1 0,1-1 0,-1 1 0,1 0 0,0-1 0,-1 9 0,2-12 0,1 1 0,-1 0 0,0 0 0,0 0 0,0-1 0,0 1 0,1 0 0,-1 0 0,0-1 0,1 1 0,-1 0 0,0-1 0,1 1 0,-1 0 0,1-1 0,-1 1 0,1-1 0,0 1 0,-1-1 0,1 1 0,-1-1 0,1 1 0,0-1 0,-1 1 0,1-1 0,0 0 0,0 0 0,-1 1 0,1-1 0,0 0 0,0 0 0,-1 0 0,1 0 0,0 0 0,0 0 0,0 0 0,-1 0 0,1 0 0,0 0 0,1 0 0,24-3-273,-1 0 0,1-2 0,-1 0 0,26-10 0,-34 9-6553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49.327"/>
    </inkml:context>
    <inkml:brush xml:id="br0">
      <inkml:brushProperty name="width" value="0.035" units="cm"/>
      <inkml:brushProperty name="height" value="0.035" units="cm"/>
    </inkml:brush>
  </inkml:definitions>
  <inkml:trace contextRef="#ctx0" brushRef="#br0">1 1 24575,'1'0'0,"2"0"0,3 0 0,1 0 0,1 0 0,0 1 0,-1 0 0,0-1 0,0 1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3:52.553"/>
    </inkml:context>
    <inkml:brush xml:id="br0">
      <inkml:brushProperty name="width" value="0.035" units="cm"/>
      <inkml:brushProperty name="height" value="0.035" units="cm"/>
    </inkml:brush>
  </inkml:definitions>
  <inkml:trace contextRef="#ctx0" brushRef="#br0">1 0 24575,'8'32'0,"-2"-11"0,0 21 0,2 65 0,4 28 0,-19-223 0,6 73 0,1 12 0,0 1 0,1-1 0,-1 1 0,1-1 0,-1 1 0,1 0 0,0-1 0,0 1 0,0 0 0,0 0 0,0-1 0,1 1 0,-1 0 0,1 0 0,-1 1 0,1-1 0,3-3 0,1 0 0,0 0 0,0 1 0,0 0 0,11-5 0,-16 8 0,-1 1 0,1 0 0,-1 0 0,1 0 0,-1 0 0,1 0 0,-1 0 0,1 0 0,-1 0 0,1 0 0,-1 0 0,1 1 0,-1-1 0,1 0 0,-1 0 0,1 0 0,-1 1 0,1-1 0,-1 0 0,1 0 0,-1 1 0,1-1 0,-1 0 0,0 1 0,1-1 0,-1 0 0,0 1 0,1-1 0,-1 1 0,0-1 0,0 1 0,1-1 0,-1 1 0,0-1 0,0 1 0,0-1 0,0 1 0,1-1 0,-1 1 0,0-1 0,0 1 0,5 29 0,-4-23 0,15 93 0,-16-99 6,0 0-1,1 1 1,-1-1-1,0 0 0,0 0 1,1 0-1,-1 1 1,1-1-1,-1 0 1,1 0-1,0 0 1,-1 0-1,1 0 0,0 0 1,0 0-1,-1 0 1,1 0-1,0 0 1,0-1-1,0 1 1,1 1-1,1-1-154,-1 0 1,0-1-1,1 1 1,-1 0-1,0-1 1,1 1-1,-1-1 1,1 0-1,3 0 1,1 0-6678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4:01.035"/>
    </inkml:context>
    <inkml:brush xml:id="br0">
      <inkml:brushProperty name="width" value="0.035" units="cm"/>
      <inkml:brushProperty name="height" value="0.035" units="cm"/>
    </inkml:brush>
  </inkml:definitions>
  <inkml:trace contextRef="#ctx0" brushRef="#br0">38 0 24575,'-1'0'0,"0"0"0,-1 1 0,1-1 0,0 0 0,-1 0 0,1 1 0,0-1 0,-1 0 0,1 1 0,0-1 0,0 1 0,0 0 0,-1-1 0,1 1 0,0 0 0,0 0 0,0 0 0,0-1 0,0 1 0,0 0 0,0 2 0,-1-1 0,1 1 0,-1 0 0,1 0 0,0-1 0,0 1 0,0 0 0,1 0 0,-1 0 0,0 4 0,1 5 0,0 0 0,1 1 0,2 17 0,-3-28 0,0-1 0,0 0 0,0-1 0,0 1 0,0 0 0,0-1 0,0 1 0,0 0 0,1 0 0,-1-1 0,0 1 0,0 0 0,1-1 0,-1 1 0,0 0 0,0-1 0,1 1 0,-1 0 0,1-1 0,-1 1 0,1-1 0,-1 1 0,1-1 0,-1 1 0,1-1 0,-1 1 0,1-1 0,0 1 0,-1-1 0,1 0 0,0 1 0,-1-1 0,1 0 0,0 0 0,-1 0 0,1 1 0,0-1 0,0 0 0,-1 0 0,1 0 0,0 0 0,0 0 0,-1 0 0,1 0 0,0-1 0,0 1 0,-1 0 0,1 0 0,0 0 0,-1-1 0,2 0 0,0 0 0,1 0 0,-1-1 0,1 0 0,-1 0 0,0 1 0,0-1 0,0-1 0,0 1 0,0 0 0,-1 0 0,1-1 0,1-2 0,-1 1 0,-1-1 0,1 0 0,-1 0 0,0 0 0,0 0 0,-1 0 0,0 0 0,0-7 0,3-24 0,-3 35 0,0 1 0,0 0 0,0 0 0,0 0 0,0 0 0,0-1 0,0 1 0,0 0 0,1 0 0,-1 0 0,0 0 0,0-1 0,0 1 0,0 0 0,0 0 0,0 0 0,0 0 0,0 0 0,0-1 0,1 1 0,-1 0 0,0 0 0,0 0 0,0 0 0,0 0 0,1 0 0,-1 0 0,0 0 0,0 0 0,0 0 0,0 0 0,1 0 0,-1-1 0,0 1 0,0 0 0,0 0 0,0 0 0,1 0 0,-1 0 0,0 1 0,0-1 0,8 5 0,6 12 0,-14-17 0,27 43 0,-15-24 0,0-1 0,23 27 0,-35-45-23,0 0-1,0 0 1,0 0-1,0 0 1,0 0-1,0 1 0,0-1 1,0 0-1,1 0 1,-1 0-1,0 0 1,0 0-1,0 0 1,0 0-1,0 1 1,0-1-1,0 0 1,0 0-1,1 0 0,-1 0 1,0 0-1,0 0 1,0 0-1,0 0 1,0 0-1,0 0 1,1 0-1,-1 0 1,0 0-1,0 0 1,0 0-1,0 0 0,0 0 1,0 0-1,1 0 1,-1 0-1,0 0 1,0 0-1,0 0 1,0 0-1,0 0 1,1 0-1,-1 0 0,0 0 1,0 0-1,0 0 1,0 0-1,0-1 1,0 1-1,0 0 1,0 0-1,1 0 1,-1 0-1,0 0 1,0 0-1,0 0 0,0-1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4:04.062"/>
    </inkml:context>
    <inkml:brush xml:id="br0">
      <inkml:brushProperty name="width" value="0.035" units="cm"/>
      <inkml:brushProperty name="height" value="0.035" units="cm"/>
    </inkml:brush>
  </inkml:definitions>
  <inkml:trace contextRef="#ctx0" brushRef="#br0">0 16 24575,'1'1'0,"0"-1"0,0 1 0,0-1 0,0 1 0,0-1 0,-1 1 0,1 0 0,0-1 0,0 1 0,-1 0 0,1 0 0,-1-1 0,1 1 0,0 0 0,-1 0 0,1 0 0,-1 0 0,0 0 0,1 0 0,-1 0 0,0 0 0,0 0 0,1 0 0,-1 0 0,0 2 0,3 27 0,-3-14 0,0-12 0,-1 0 0,1 1 0,0-1 0,1 1 0,-1-1 0,1 1 0,0-1 0,0 0 0,2 5 0,-3-8 0,0-1 0,0 0 0,0 0 0,0 0 0,0 0 0,0 0 0,1 0 0,-1 0 0,0 0 0,0 1 0,0-1 0,0 0 0,0 0 0,0 0 0,0 0 0,1 0 0,-1 0 0,0 0 0,0 0 0,0 0 0,0 0 0,0 0 0,0 0 0,1 0 0,-1 0 0,0 0 0,0 0 0,0 0 0,0 0 0,0 0 0,1 0 0,-1 0 0,0 0 0,0 0 0,0 0 0,0 0 0,0 0 0,0 0 0,0-1 0,1 1 0,-1 0 0,0 0 0,0 0 0,0 0 0,6-8 0,1-10 0,-2-21 0,-5 32 0,1 0 0,0 1 0,0-1 0,0 1 0,0 0 0,5-12 0,-6 18 0,0-1 0,1 1 0,-1-1 0,0 0 0,1 1 0,-1-1 0,0 1 0,1-1 0,-1 0 0,0 1 0,1-1 0,-1 1 0,1-1 0,-1 1 0,1 0 0,-1-1 0,1 1 0,0-1 0,-1 1 0,1 0 0,-1 0 0,1-1 0,0 1 0,-1 0 0,1 0 0,0 0 0,-1 0 0,1 0 0,0-1 0,0 2 0,1-1 0,-1 1 0,0-1 0,0 1 0,1 0 0,-1 0 0,0 0 0,0-1 0,0 1 0,0 0 0,0 0 0,0 1 0,-1-1 0,2 2 0,4 6 0,-1 0 0,6 18 0,-11-27 0,27 101 0,-27-100-31,0-1-1,1 1 0,-1-1 0,0 1 0,1-1 1,-1 1-1,0-1 0,1 1 0,-1-1 1,1 1-1,-1-1 0,1 0 0,-1 1 1,1-1-1,-1 0 0,1 1 0,-1-1 1,1 0-1,0 0 0,-1 1 0,1-1 1,-1 0-1,1 0 0,0 0 0,-1 0 1,1 0-1,0 0 0,-1 0 0,1 0 1,-1 0-1,1 0 0,0 0 0,-1 0 1,1-1-1,-1 1 0,1 0 0,0 0 1,-1-1-1,1 1 0,-1 0 0,1-1 1,0 0-1,8-3-6794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11:44:09.567"/>
    </inkml:context>
    <inkml:brush xml:id="br0">
      <inkml:brushProperty name="width" value="0.035" units="cm"/>
      <inkml:brushProperty name="height" value="0.035" units="cm"/>
    </inkml:brush>
  </inkml:definitions>
  <inkml:trace contextRef="#ctx0" brushRef="#br0">99 6 24575,'-1'-1'0,"0"1"0,-1-1 0,1 0 0,-1 1 0,0-1 0,1 1 0,-1-1 0,1 1 0,-1 0 0,0 0 0,1 0 0,-1 0 0,0 0 0,1 0 0,-1 0 0,0 0 0,1 1 0,-1-1 0,0 1 0,-2 0 0,2 1 0,0-1 0,0 1 0,0-1 0,0 1 0,0 0 0,1 0 0,-1 0 0,0 0 0,1 0 0,0 0 0,-1 0 0,0 3 0,-1 3 0,0 1 0,0-1 0,1 0 0,0 1 0,0-1 0,0 15 0,2-21 0,-1 5 0,1-1 0,0 1 0,0-1 0,0 1 0,1-1 0,0 1 0,0-1 0,1 0 0,0 1 0,3 7 0,-4-13 0,-1 0 0,1-1 0,0 1 0,0-1 0,0 1 0,-1 0 0,1-1 0,0 1 0,0-1 0,0 0 0,0 1 0,0-1 0,0 0 0,0 1 0,0-1 0,0 0 0,0 0 0,0 0 0,0 0 0,0 0 0,0 0 0,0 0 0,0 0 0,0-1 0,0 1 0,0 0 0,0 0 0,0-1 0,0 1 0,0-1 0,-1 1 0,1-1 0,0 1 0,0-1 0,0 0 0,-1 1 0,1-1 0,1 0 0,2-3 0,0 1 0,0-1 0,0 0 0,-1 0 0,6-8 0,-5 6 0,-1 1 0,1-1 0,-1 0 0,-1-1 0,1 1 0,-1 0 0,0-1 0,-1 1 0,1-1 0,-1 0 0,-1 1 0,1-1 0,-1 0 0,-1-8 0,-3 58 0,23 164 0,-1-9 0,-18-195 0,0 0 0,0 0 0,0-1 0,-1 1 0,1 0 0,-1 0 0,1-1 0,-1 1 0,0 0 0,0-1 0,0 1 0,0-1 0,-1 1 0,1-1 0,-1 1 0,-2 2 0,3-4 0,-1 0 0,1 0 0,0 0 0,-1-1 0,1 1 0,-1 0 0,1-1 0,-1 1 0,1-1 0,-1 1 0,1-1 0,-1 0 0,1 0 0,-1 0 0,0 0 0,1 0 0,-1 0 0,1 0 0,-1 0 0,0-1 0,1 1 0,-1-1 0,1 1 0,-1-1 0,1 1 0,0-1 0,-1 0 0,1 0 0,0 0 0,-2-1 0,-73-44 0,57 33-1365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02B9E-D78B-4E3B-8AFD-41DC15EA3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75</Pages>
  <Words>13697</Words>
  <Characters>78077</Characters>
  <Application>Microsoft Office Word</Application>
  <DocSecurity>0</DocSecurity>
  <Lines>650</Lines>
  <Paragraphs>183</Paragraphs>
  <ScaleCrop>false</ScaleCrop>
  <Company/>
  <LinksUpToDate>false</LinksUpToDate>
  <CharactersWithSpaces>91591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T. Z.</dc:creator>
  <cp:keywords/>
  <dc:description/>
  <cp:lastModifiedBy>A3350@365mmt.com</cp:lastModifiedBy>
  <cp:revision>6</cp:revision>
  <cp:lastPrinted>2026-05-26T08:44:00Z</cp:lastPrinted>
  <dcterms:created xsi:type="dcterms:W3CDTF">2026-05-26T14:43:00Z</dcterms:created>
  <dcterms:modified xsi:type="dcterms:W3CDTF">2026-05-26T14:59:00Z</dcterms:modified>
</cp:coreProperties>
</file>